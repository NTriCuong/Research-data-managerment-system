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Times New Roman"/>
          <w:b/>
          <w:color w:val="1F3A5F"/>
          <w:sz w:val="52"/>
        </w:rPr>
        <w:t>TÀI LIỆU KỸ THUẬT BACKEND</w:t>
      </w:r>
    </w:p>
    <w:p>
      <w:pPr>
        <w:spacing w:before="400"/>
        <w:jc w:val="center"/>
      </w:pPr>
      <w:r>
        <w:rPr>
          <w:rFonts w:ascii="Times New Roman" w:hAnsi="Times New Roman" w:eastAsia="Times New Roman"/>
          <w:b w:val="0"/>
          <w:sz w:val="32"/>
        </w:rPr>
        <w:t>Hệ thống Quản lý Dữ liệu Nghiên cứu (RDMS)</w:t>
      </w:r>
    </w:p>
    <w:p>
      <w:pPr>
        <w:spacing w:before="200"/>
        <w:jc w:val="center"/>
      </w:pPr>
      <w:r>
        <w:rPr>
          <w:rFonts w:ascii="Times New Roman" w:hAnsi="Times New Roman" w:eastAsia="Times New Roman"/>
          <w:i/>
          <w:sz w:val="24"/>
        </w:rPr>
        <w:t>Tài liệu mô tả chi tiết API, luồng xử lý và cơ sở dữ liệu</w:t>
        <w:br/>
        <w:t>các chức năng: Danh mục · Báo cáo · Xác thực · Đổi mật khẩu · Nhập liệu · Thông báo realtime</w:t>
      </w:r>
    </w:p>
    <w:p>
      <w:r>
        <w:br w:type="page"/>
      </w:r>
    </w:p>
    <w:p>
      <w:pPr>
        <w:pStyle w:val="Heading1"/>
      </w:pPr>
      <w:r>
        <w:rPr>
          <w:rFonts w:ascii="Times New Roman" w:hAnsi="Times New Roman" w:eastAsia="Times New Roman"/>
          <w:b/>
          <w:color w:val="1F3A5F"/>
          <w:sz w:val="36"/>
        </w:rPr>
        <w:t>MỤC LỤC</w:t>
      </w:r>
    </w:p>
    <w:p>
      <w:r>
        <w:rPr>
          <w:rFonts w:ascii="Times New Roman" w:hAnsi="Times New Roman" w:eastAsia="Times New Roman"/>
          <w:i/>
          <w:color w:val="808080"/>
          <w:sz w:val="20"/>
        </w:rPr>
        <w:t>(Nếu mục lục dưới đây không hiển thị số trang, trong Word chọn References → Update Table, hoặc bấm chuột phải vào mục lục → Update Field → Update entire table.)</w:t>
      </w:r>
    </w:p>
    <w:p>
      <w:r>
        <w:fldChar w:fldCharType="begin"/>
        <w:instrText xml:space="preserve">TOC \o "1-3" \h \z \u</w:instrText>
        <w:fldChar w:fldCharType="separate"/>
        <w:t>Mở bằng Microsoft Word và cập nhật trường (F9) để hiển thị mục lục tự động.</w:t>
        <w:fldChar w:fldCharType="end"/>
      </w:r>
    </w:p>
    <w:p>
      <w:r>
        <w:br w:type="page"/>
      </w:r>
    </w:p>
    <w:p>
      <w:pPr>
        <w:pStyle w:val="Heading1"/>
        <w:pageBreakBefore/>
        <w:spacing w:before="280" w:after="160"/>
      </w:pPr>
      <w:r>
        <w:rPr>
          <w:rFonts w:ascii="Times New Roman" w:hAnsi="Times New Roman" w:eastAsia="Times New Roman"/>
          <w:b/>
          <w:color w:val="1F3A5F"/>
          <w:sz w:val="36"/>
        </w:rPr>
        <w:t>TÀI LIỆU KỸ THUẬT BACKEND</w:t>
      </w:r>
    </w:p>
    <w:p>
      <w:pPr>
        <w:pStyle w:val="Heading2"/>
        <w:spacing w:before="200" w:after="120"/>
      </w:pPr>
      <w:r>
        <w:rPr>
          <w:rFonts w:ascii="Times New Roman" w:hAnsi="Times New Roman" w:eastAsia="Times New Roman"/>
          <w:b/>
          <w:color w:val="1F3A5F"/>
          <w:sz w:val="30"/>
        </w:rPr>
        <w:t>Hệ thống Quản lý Dữ liệu Nghiên cứu (RDMS – Research Data Management System)</w:t>
      </w:r>
    </w:p>
    <w:p>
      <w:pPr>
        <w:spacing w:after="120" w:line="276" w:lineRule="auto"/>
      </w:pPr>
      <w:r>
        <w:rPr>
          <w:rFonts w:ascii="Times New Roman" w:hAnsi="Times New Roman" w:eastAsia="Times New Roman"/>
          <w:b w:val="0"/>
          <w:sz w:val="23"/>
        </w:rPr>
        <w:t>Tài liệu này mô tả chi tiết 6 nhóm chức năng chính của backend hệ thống RDMS, phục vụ báo cáo luận văn tốt nghiệp: API danh mục (Reference), API báo cáo thống kê (Reports), API xác thực (Auth), chức năng đổi mật khẩu, API dành cho vai trò nhập liệu (Data Entry), và chức năng gửi thông báo realtime. Với mỗi chức năng, tài liệu trình bày đầy đủ: danh sách API, luồng xử lý chi tiết (có trích dẫn nguyên văn mã nguồn kèm số dòng), cấu trúc các bảng cơ sở dữ liệu liên quan, công nghệ sử dụng, và sơ đồ luồng hoạt động điển hình.</w:t>
      </w:r>
    </w:p>
    <w:p>
      <w:pPr>
        <w:spacing w:after="120" w:line="276" w:lineRule="auto"/>
      </w:pPr>
      <w:r>
        <w:rPr>
          <w:rFonts w:ascii="Times New Roman" w:hAnsi="Times New Roman" w:eastAsia="Times New Roman"/>
          <w:b w:val="0"/>
          <w:sz w:val="23"/>
        </w:rPr>
        <w:t>Toàn bộ nội dung được biên soạn bằng cách đọc trực tiếp mã nguồn thật tại thời điểm biên soạn (không suy đoán), nhằm đảm bảo độ chính xác cao nhất khi trình bày trước hội đồng.</w:t>
      </w:r>
    </w:p>
    <w:p>
      <w:pPr>
        <w:pBdr>
          <w:bottom w:val="single" w:sz="6" w:space="1" w:color="BFBFBF"/>
        </w:pBdr>
      </w:pPr>
    </w:p>
    <w:p>
      <w:pPr>
        <w:pStyle w:val="Heading2"/>
        <w:spacing w:before="200" w:after="120"/>
      </w:pPr>
      <w:r>
        <w:rPr>
          <w:rFonts w:ascii="Times New Roman" w:hAnsi="Times New Roman" w:eastAsia="Times New Roman"/>
          <w:b/>
          <w:color w:val="1F3A5F"/>
          <w:sz w:val="30"/>
        </w:rPr>
        <w:t>0. Kiến trúc tổng quan hệ thống</w:t>
      </w:r>
    </w:p>
    <w:p>
      <w:pPr>
        <w:pStyle w:val="Heading3"/>
        <w:spacing w:before="200" w:after="120"/>
      </w:pPr>
      <w:r>
        <w:rPr>
          <w:rFonts w:ascii="Times New Roman" w:hAnsi="Times New Roman" w:eastAsia="Times New Roman"/>
          <w:b/>
          <w:color w:val="1F3A5F"/>
          <w:sz w:val="26"/>
        </w:rPr>
        <w:t>0.1. Ngăn xếp công nghệ (Technology Stack)</w:t>
      </w:r>
    </w:p>
    <w:tbl>
      <w:tblPr>
        <w:tblW w:type="auto" w:w="0"/>
        <w:jc w:val="center"/>
        <w:tblLayout w:type="autofit"/>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Thành phần</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Công nghệ</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Vai trò</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Backend framework</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FastAPI</w:t>
            </w:r>
            <w:r>
              <w:rPr>
                <w:rFonts w:ascii="Times New Roman" w:hAnsi="Times New Roman" w:eastAsia="Times New Roman"/>
                <w:b w:val="0"/>
                <w:sz w:val="20"/>
              </w:rPr>
              <w:t xml:space="preserve"> (Python 3.11)</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Xây dựng REST API, dependency injection, validate request/response</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ORM / Database toolkit</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SQLAlchemy 2.0</w:t>
            </w:r>
            <w:r>
              <w:rPr>
                <w:rFonts w:ascii="Times New Roman" w:hAnsi="Times New Roman" w:eastAsia="Times New Roman"/>
                <w:b w:val="0"/>
                <w:sz w:val="20"/>
              </w:rPr>
              <w:t xml:space="preserve"> (async, </w:t>
            </w:r>
            <w:r>
              <w:rPr>
                <w:rFonts w:ascii="Consolas" w:hAnsi="Consolas" w:eastAsia="Consolas"/>
                <w:color w:val="C7254E"/>
                <w:sz w:val="19"/>
              </w:rPr>
              <w:t>Mapped</w:t>
            </w:r>
            <w:r>
              <w:rPr>
                <w:rFonts w:ascii="Times New Roman" w:hAnsi="Times New Roman" w:eastAsia="Times New Roman"/>
                <w:b w:val="0"/>
                <w:sz w:val="20"/>
              </w:rPr>
              <w:t>/</w:t>
            </w:r>
            <w:r>
              <w:rPr>
                <w:rFonts w:ascii="Consolas" w:hAnsi="Consolas" w:eastAsia="Consolas"/>
                <w:color w:val="C7254E"/>
                <w:sz w:val="19"/>
              </w:rPr>
              <w:t>mapped_column</w:t>
            </w:r>
            <w:r>
              <w:rPr>
                <w:rFonts w:ascii="Times New Roman" w:hAnsi="Times New Roman" w:eastAsia="Times New Roman"/>
                <w:b w:val="0"/>
                <w:sz w:val="20"/>
              </w:rPr>
              <w:t>)</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Ánh xạ đối tượng Python ↔ bảng PostgreSQL, truy vấn bất đồng bộ</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Database driver</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asyncpg</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Driver PostgreSQL bất đồng bộ hiệu năng cao cho SQLAlchemy async</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Cơ sở dữ liệu</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PostgreSQL 16</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Lưu trữ dữ liệu quan hệ, dùng UUID làm khóa chính, generated columns, ENUM types native</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Migration</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Alembic</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Quản lý phiên bản lược đồ cơ sở dữ liệu (schema migration)</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Validate &amp; Serialize</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Pydantic v2</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Định nghĩa schema request/response, validate dữ liệu đầu vào/đầu ra</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Xác thực</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python-jose</w:t>
            </w:r>
            <w:r>
              <w:rPr>
                <w:rFonts w:ascii="Times New Roman" w:hAnsi="Times New Roman" w:eastAsia="Times New Roman"/>
                <w:b w:val="0"/>
                <w:sz w:val="20"/>
              </w:rPr>
              <w:t xml:space="preserve"> (JWT), </w:t>
            </w:r>
            <w:r>
              <w:rPr>
                <w:rFonts w:ascii="Times New Roman" w:hAnsi="Times New Roman" w:eastAsia="Times New Roman"/>
                <w:b/>
                <w:sz w:val="20"/>
              </w:rPr>
              <w:t>bcrypt</w:t>
            </w:r>
            <w:r>
              <w:rPr>
                <w:rFonts w:ascii="Times New Roman" w:hAnsi="Times New Roman" w:eastAsia="Times New Roman"/>
                <w:b w:val="0"/>
                <w:sz w:val="20"/>
              </w:rPr>
              <w:t xml:space="preserve"> (hash mật khẩu)</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Đăng nhập, cấp phát/giải mã token, băm mật khẩu</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Tìm kiếm</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Elasticsearch 8.17</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Tìm kiếm/lọc nâng cao cho danh sách nghiên cứu công khai</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Lưu trữ file</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Cloudflare R2</w:t>
            </w:r>
            <w:r>
              <w:rPr>
                <w:rFonts w:ascii="Times New Roman" w:hAnsi="Times New Roman" w:eastAsia="Times New Roman"/>
                <w:b w:val="0"/>
                <w:sz w:val="20"/>
              </w:rPr>
              <w:t xml:space="preserve"> (qua </w:t>
            </w:r>
            <w:r>
              <w:rPr>
                <w:rFonts w:ascii="Times New Roman" w:hAnsi="Times New Roman" w:eastAsia="Times New Roman"/>
                <w:b/>
                <w:sz w:val="20"/>
              </w:rPr>
              <w:t>boto3</w:t>
            </w:r>
            <w:r>
              <w:rPr>
                <w:rFonts w:ascii="Times New Roman" w:hAnsi="Times New Roman" w:eastAsia="Times New Roman"/>
                <w:b w:val="0"/>
                <w:sz w:val="20"/>
              </w:rPr>
              <w:t>, S3-compatible API)</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Lưu file minh chứng (PDF, DOCX...) đính kèm hồ sơ nghiên cứu</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Thông báo đẩy</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Firebase Cloud Messaging</w:t>
            </w:r>
            <w:r>
              <w:rPr>
                <w:rFonts w:ascii="Times New Roman" w:hAnsi="Times New Roman" w:eastAsia="Times New Roman"/>
                <w:b w:val="0"/>
                <w:sz w:val="20"/>
              </w:rPr>
              <w:t xml:space="preserve"> (</w:t>
            </w:r>
            <w:r>
              <w:rPr>
                <w:rFonts w:ascii="Consolas" w:hAnsi="Consolas" w:eastAsia="Consolas"/>
                <w:color w:val="C7254E"/>
                <w:sz w:val="19"/>
              </w:rPr>
              <w:t>firebase_admin</w:t>
            </w:r>
            <w:r>
              <w:rPr>
                <w:rFonts w:ascii="Times New Roman" w:hAnsi="Times New Roman" w:eastAsia="Times New Roman"/>
                <w:b w:val="0"/>
                <w:sz w:val="20"/>
              </w:rPr>
              <w:t xml:space="preserve"> SDK)</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Gửi push notification tới thiết bị người dùng</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Gửi email</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smtplib</w:t>
            </w:r>
            <w:r>
              <w:rPr>
                <w:rFonts w:ascii="Times New Roman" w:hAnsi="Times New Roman" w:eastAsia="Times New Roman"/>
                <w:b w:val="0"/>
                <w:sz w:val="20"/>
              </w:rPr>
              <w:t xml:space="preserve"> (SMTP thuần)</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Gửi email OTP, email thông báo sự kiện</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báo cáo</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openpyxl</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file Excel (.xlsx) từ template có sẵn</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Reverse proxy</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Nginx</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Định tuyến request giữa frontend/backend khi triển khai Docker</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Đóng gói &amp; triển khai</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Docker / Docker Compose</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Container hóa từng service (postgres, backend, frontend, elasticsearch, nginx)</w:t>
            </w:r>
          </w:p>
        </w:tc>
      </w:tr>
    </w:tbl>
    <w:p>
      <w:pPr>
        <w:spacing w:after="80"/>
      </w:pPr>
    </w:p>
    <w:p>
      <w:pPr>
        <w:pStyle w:val="Heading3"/>
        <w:spacing w:before="200" w:after="120"/>
      </w:pPr>
      <w:r>
        <w:rPr>
          <w:rFonts w:ascii="Times New Roman" w:hAnsi="Times New Roman" w:eastAsia="Times New Roman"/>
          <w:b/>
          <w:color w:val="1F3A5F"/>
          <w:sz w:val="26"/>
        </w:rPr>
        <w:t>0.2. Cấu trúc thư mục backend (`apps/backend/app/`)</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app/</w:t>
            </w:r>
          </w:p>
          <w:p>
            <w:pPr>
              <w:spacing w:after="0" w:line="240" w:lineRule="auto"/>
            </w:pPr>
            <w:r>
              <w:rPr>
                <w:rFonts w:ascii="Consolas" w:hAnsi="Consolas" w:eastAsia="Consolas"/>
                <w:color w:val="E8E8E8"/>
                <w:sz w:val="19"/>
              </w:rPr>
              <w:t>├── api/v1/</w:t>
            </w:r>
          </w:p>
          <w:p>
            <w:pPr>
              <w:spacing w:after="0" w:line="240" w:lineRule="auto"/>
            </w:pPr>
            <w:r>
              <w:rPr>
                <w:rFonts w:ascii="Consolas" w:hAnsi="Consolas" w:eastAsia="Consolas"/>
                <w:color w:val="E8E8E8"/>
                <w:sz w:val="19"/>
              </w:rPr>
              <w:t>│   ├── api.py              # Gom toàn bộ router con, gắn prefix "/api/v1"</w:t>
            </w:r>
          </w:p>
          <w:p>
            <w:pPr>
              <w:spacing w:after="0" w:line="240" w:lineRule="auto"/>
            </w:pPr>
            <w:r>
              <w:rPr>
                <w:rFonts w:ascii="Consolas" w:hAnsi="Consolas" w:eastAsia="Consolas"/>
                <w:color w:val="E8E8E8"/>
                <w:sz w:val="19"/>
              </w:rPr>
              <w:t>│   └── endpoints/          # Từng file = 1 nhóm API (auth.py, reference.py, reports.py, ...)</w:t>
            </w:r>
          </w:p>
          <w:p>
            <w:pPr>
              <w:spacing w:after="0" w:line="240" w:lineRule="auto"/>
            </w:pPr>
            <w:r>
              <w:rPr>
                <w:rFonts w:ascii="Consolas" w:hAnsi="Consolas" w:eastAsia="Consolas"/>
                <w:color w:val="E8E8E8"/>
                <w:sz w:val="19"/>
              </w:rPr>
              <w:t>├── core/                   # Cấu hình (config.py), RBAC (permissions.py), exception handler</w:t>
            </w:r>
          </w:p>
          <w:p>
            <w:pPr>
              <w:spacing w:after="0" w:line="240" w:lineRule="auto"/>
            </w:pPr>
            <w:r>
              <w:rPr>
                <w:rFonts w:ascii="Consolas" w:hAnsi="Consolas" w:eastAsia="Consolas"/>
                <w:color w:val="E8E8E8"/>
                <w:sz w:val="19"/>
              </w:rPr>
              <w:t>├── database/                # Khởi tạo engine, session (session.py), base declarative (base.py)</w:t>
            </w:r>
          </w:p>
          <w:p>
            <w:pPr>
              <w:spacing w:after="0" w:line="240" w:lineRule="auto"/>
            </w:pPr>
            <w:r>
              <w:rPr>
                <w:rFonts w:ascii="Consolas" w:hAnsi="Consolas" w:eastAsia="Consolas"/>
                <w:color w:val="E8E8E8"/>
                <w:sz w:val="19"/>
              </w:rPr>
              <w:t>├── models/                  # Định nghĩa bảng CSDL bằng SQLAlchemy ORM, chia theo schema:</w:t>
            </w:r>
          </w:p>
          <w:p>
            <w:pPr>
              <w:spacing w:after="0" w:line="240" w:lineRule="auto"/>
            </w:pPr>
            <w:r>
              <w:rPr>
                <w:rFonts w:ascii="Consolas" w:hAnsi="Consolas" w:eastAsia="Consolas"/>
                <w:color w:val="E8E8E8"/>
                <w:sz w:val="19"/>
              </w:rPr>
              <w:t>│   ├── auth/                #   schema "auth"  — users, roles, refresh_tokens, otp_verifications</w:t>
            </w:r>
          </w:p>
          <w:p>
            <w:pPr>
              <w:spacing w:after="0" w:line="240" w:lineRule="auto"/>
            </w:pPr>
            <w:r>
              <w:rPr>
                <w:rFonts w:ascii="Consolas" w:hAnsi="Consolas" w:eastAsia="Consolas"/>
                <w:color w:val="E8E8E8"/>
                <w:sz w:val="19"/>
              </w:rPr>
              <w:t>│   ├── reference/            #   schema "reference" — departments, output_types, domains, keywords, researchers, notifications, user_devices</w:t>
            </w:r>
          </w:p>
          <w:p>
            <w:pPr>
              <w:spacing w:after="0" w:line="240" w:lineRule="auto"/>
            </w:pPr>
            <w:r>
              <w:rPr>
                <w:rFonts w:ascii="Consolas" w:hAnsi="Consolas" w:eastAsia="Consolas"/>
                <w:color w:val="E8E8E8"/>
                <w:sz w:val="19"/>
              </w:rPr>
              <w:t>│   ├── staging/               #   schema "staging" — hồ sơ nghiên cứu bản nháp</w:t>
            </w:r>
          </w:p>
          <w:p>
            <w:pPr>
              <w:spacing w:after="0" w:line="240" w:lineRule="auto"/>
            </w:pPr>
            <w:r>
              <w:rPr>
                <w:rFonts w:ascii="Consolas" w:hAnsi="Consolas" w:eastAsia="Consolas"/>
                <w:color w:val="E8E8E8"/>
                <w:sz w:val="19"/>
              </w:rPr>
              <w:t>│   ├── core/                  #   schema "core" — hồ sơ nghiên cứu chính thức đã duyệt</w:t>
            </w:r>
          </w:p>
          <w:p>
            <w:pPr>
              <w:spacing w:after="0" w:line="240" w:lineRule="auto"/>
            </w:pPr>
            <w:r>
              <w:rPr>
                <w:rFonts w:ascii="Consolas" w:hAnsi="Consolas" w:eastAsia="Consolas"/>
                <w:color w:val="E8E8E8"/>
                <w:sz w:val="19"/>
              </w:rPr>
              <w:t>│   └── logs/                  #   schema "log"  — audit_log, login_log, workflow_history, research_object_view</w:t>
            </w:r>
          </w:p>
          <w:p>
            <w:pPr>
              <w:spacing w:after="0" w:line="240" w:lineRule="auto"/>
            </w:pPr>
            <w:r>
              <w:rPr>
                <w:rFonts w:ascii="Consolas" w:hAnsi="Consolas" w:eastAsia="Consolas"/>
                <w:color w:val="E8E8E8"/>
                <w:sz w:val="19"/>
              </w:rPr>
              <w:t>├── schemas/                 # Pydantic schema (request/response) cho từng module</w:t>
            </w:r>
          </w:p>
          <w:p>
            <w:pPr>
              <w:spacing w:after="0" w:line="240" w:lineRule="auto"/>
            </w:pPr>
            <w:r>
              <w:rPr>
                <w:rFonts w:ascii="Consolas" w:hAnsi="Consolas" w:eastAsia="Consolas"/>
                <w:color w:val="E8E8E8"/>
                <w:sz w:val="19"/>
              </w:rPr>
              <w:t>├── repositories/            # Câu lệnh truy vấn SQLAlchemy thuần (SELECT/INSERT/UPDATE/DELETE)</w:t>
            </w:r>
          </w:p>
          <w:p>
            <w:pPr>
              <w:spacing w:after="0" w:line="240" w:lineRule="auto"/>
            </w:pPr>
            <w:r>
              <w:rPr>
                <w:rFonts w:ascii="Consolas" w:hAnsi="Consolas" w:eastAsia="Consolas"/>
                <w:color w:val="E8E8E8"/>
                <w:sz w:val="19"/>
              </w:rPr>
              <w:t>├── services/                 # Toàn bộ logic nghiệp vụ, gọi repository, điều phối luồng xử lý</w:t>
            </w:r>
          </w:p>
          <w:p>
            <w:pPr>
              <w:spacing w:after="0" w:line="240" w:lineRule="auto"/>
            </w:pPr>
            <w:r>
              <w:rPr>
                <w:rFonts w:ascii="Consolas" w:hAnsi="Consolas" w:eastAsia="Consolas"/>
                <w:color w:val="E8E8E8"/>
                <w:sz w:val="19"/>
              </w:rPr>
              <w:t>├── integrations/             # Kết nối dịch vụ ngoài (Elasticsearch client...)</w:t>
            </w:r>
          </w:p>
          <w:p>
            <w:pPr>
              <w:spacing w:after="0" w:line="240" w:lineRule="auto"/>
            </w:pPr>
            <w:r>
              <w:rPr>
                <w:rFonts w:ascii="Consolas" w:hAnsi="Consolas" w:eastAsia="Consolas"/>
                <w:color w:val="E8E8E8"/>
                <w:sz w:val="19"/>
              </w:rPr>
              <w:t>├── utils/                    # Tiện ích dùng chung (template Excel...)</w:t>
            </w:r>
          </w:p>
          <w:p>
            <w:pPr>
              <w:spacing w:after="0" w:line="240" w:lineRule="auto"/>
            </w:pPr>
            <w:r>
              <w:rPr>
                <w:rFonts w:ascii="Consolas" w:hAnsi="Consolas" w:eastAsia="Consolas"/>
                <w:color w:val="E8E8E8"/>
                <w:sz w:val="19"/>
              </w:rPr>
              <w:t>└── main.py                   # Khởi tạo FastAPI app, đăng ký router, middleware CORS, healthcheck</w:t>
            </w:r>
          </w:p>
        </w:tc>
      </w:tr>
    </w:tbl>
    <w:p>
      <w:pPr>
        <w:spacing w:after="80"/>
      </w:pPr>
    </w:p>
    <w:p>
      <w:pPr>
        <w:spacing w:after="120" w:line="276" w:lineRule="auto"/>
      </w:pPr>
      <w:r>
        <w:rPr>
          <w:rFonts w:ascii="Times New Roman" w:hAnsi="Times New Roman" w:eastAsia="Times New Roman"/>
          <w:b w:val="0"/>
          <w:sz w:val="23"/>
        </w:rPr>
        <w:t xml:space="preserve">Ứng dụng được khởi tạo tại </w:t>
      </w:r>
      <w:r>
        <w:rPr>
          <w:rFonts w:ascii="Consolas" w:hAnsi="Consolas" w:eastAsia="Consolas"/>
          <w:color w:val="C7254E"/>
          <w:sz w:val="22"/>
        </w:rPr>
        <w:t>app/main.py</w:t>
      </w:r>
      <w:r>
        <w:rPr>
          <w:rFonts w:ascii="Times New Roman" w:hAnsi="Times New Roman" w:eastAsia="Times New Roman"/>
          <w:b w:val="0"/>
          <w:sz w:val="23"/>
        </w:rPr>
        <w:t xml:space="preserve">: một instance </w:t>
      </w:r>
      <w:r>
        <w:rPr>
          <w:rFonts w:ascii="Consolas" w:hAnsi="Consolas" w:eastAsia="Consolas"/>
          <w:color w:val="C7254E"/>
          <w:sz w:val="22"/>
        </w:rPr>
        <w:t>FastAPI</w:t>
      </w:r>
      <w:r>
        <w:rPr>
          <w:rFonts w:ascii="Times New Roman" w:hAnsi="Times New Roman" w:eastAsia="Times New Roman"/>
          <w:b w:val="0"/>
          <w:sz w:val="23"/>
        </w:rPr>
        <w:t xml:space="preserve"> duy nhất, gắn toàn bộ </w:t>
      </w:r>
      <w:r>
        <w:rPr>
          <w:rFonts w:ascii="Consolas" w:hAnsi="Consolas" w:eastAsia="Consolas"/>
          <w:color w:val="C7254E"/>
          <w:sz w:val="22"/>
        </w:rPr>
        <w:t>api_router</w:t>
      </w:r>
      <w:r>
        <w:rPr>
          <w:rFonts w:ascii="Times New Roman" w:hAnsi="Times New Roman" w:eastAsia="Times New Roman"/>
          <w:b w:val="0"/>
          <w:sz w:val="23"/>
        </w:rPr>
        <w:t xml:space="preserve"> (chứa mọi router con của 6+ nhóm chức năng) vào prefix </w:t>
      </w:r>
      <w:r>
        <w:rPr>
          <w:rFonts w:ascii="Consolas" w:hAnsi="Consolas" w:eastAsia="Consolas"/>
          <w:color w:val="C7254E"/>
          <w:sz w:val="22"/>
        </w:rPr>
        <w:t>settings.API_V1_PREFIX</w:t>
      </w:r>
      <w:r>
        <w:rPr>
          <w:rFonts w:ascii="Times New Roman" w:hAnsi="Times New Roman" w:eastAsia="Times New Roman"/>
          <w:b w:val="0"/>
          <w:sz w:val="23"/>
        </w:rPr>
        <w:t xml:space="preserve"> (mặc định </w:t>
      </w:r>
      <w:r>
        <w:rPr>
          <w:rFonts w:ascii="Consolas" w:hAnsi="Consolas" w:eastAsia="Consolas"/>
          <w:color w:val="C7254E"/>
          <w:sz w:val="22"/>
        </w:rPr>
        <w:t>/api/v1</w:t>
      </w:r>
      <w:r>
        <w:rPr>
          <w:rFonts w:ascii="Times New Roman" w:hAnsi="Times New Roman" w:eastAsia="Times New Roman"/>
          <w:b w:val="0"/>
          <w:sz w:val="23"/>
        </w:rPr>
        <w:t xml:space="preserve">), bật </w:t>
      </w:r>
      <w:r>
        <w:rPr>
          <w:rFonts w:ascii="Consolas" w:hAnsi="Consolas" w:eastAsia="Consolas"/>
          <w:color w:val="C7254E"/>
          <w:sz w:val="22"/>
        </w:rPr>
        <w:t>CORSMiddleware</w:t>
      </w:r>
      <w:r>
        <w:rPr>
          <w:rFonts w:ascii="Times New Roman" w:hAnsi="Times New Roman" w:eastAsia="Times New Roman"/>
          <w:b w:val="0"/>
          <w:sz w:val="23"/>
        </w:rPr>
        <w:t xml:space="preserve"> để frontend (chạy domain khác) gọi được API, và đăng ký </w:t>
      </w:r>
      <w:r>
        <w:rPr>
          <w:rFonts w:ascii="Consolas" w:hAnsi="Consolas" w:eastAsia="Consolas"/>
          <w:color w:val="C7254E"/>
          <w:sz w:val="22"/>
        </w:rPr>
        <w:t>app_exception_handler</w:t>
      </w:r>
      <w:r>
        <w:rPr>
          <w:rFonts w:ascii="Times New Roman" w:hAnsi="Times New Roman" w:eastAsia="Times New Roman"/>
          <w:b w:val="0"/>
          <w:sz w:val="23"/>
        </w:rPr>
        <w:t xml:space="preserve"> để mọi </w:t>
      </w:r>
      <w:r>
        <w:rPr>
          <w:rFonts w:ascii="Consolas" w:hAnsi="Consolas" w:eastAsia="Consolas"/>
          <w:color w:val="C7254E"/>
          <w:sz w:val="22"/>
        </w:rPr>
        <w:t>AppException</w:t>
      </w:r>
      <w:r>
        <w:rPr>
          <w:rFonts w:ascii="Times New Roman" w:hAnsi="Times New Roman" w:eastAsia="Times New Roman"/>
          <w:b w:val="0"/>
          <w:sz w:val="23"/>
        </w:rPr>
        <w:t xml:space="preserve"> tự định nghĩa (</w:t>
      </w:r>
      <w:r>
        <w:rPr>
          <w:rFonts w:ascii="Consolas" w:hAnsi="Consolas" w:eastAsia="Consolas"/>
          <w:color w:val="C7254E"/>
          <w:sz w:val="22"/>
        </w:rPr>
        <w:t>ForbiddenException</w:t>
      </w:r>
      <w:r>
        <w:rPr>
          <w:rFonts w:ascii="Times New Roman" w:hAnsi="Times New Roman" w:eastAsia="Times New Roman"/>
          <w:b w:val="0"/>
          <w:sz w:val="23"/>
        </w:rPr>
        <w:t xml:space="preserve">, </w:t>
      </w:r>
      <w:r>
        <w:rPr>
          <w:rFonts w:ascii="Consolas" w:hAnsi="Consolas" w:eastAsia="Consolas"/>
          <w:color w:val="C7254E"/>
          <w:sz w:val="22"/>
        </w:rPr>
        <w:t>NotFoundException</w:t>
      </w:r>
      <w:r>
        <w:rPr>
          <w:rFonts w:ascii="Times New Roman" w:hAnsi="Times New Roman" w:eastAsia="Times New Roman"/>
          <w:b w:val="0"/>
          <w:sz w:val="23"/>
        </w:rPr>
        <w:t xml:space="preserve">, </w:t>
      </w:r>
      <w:r>
        <w:rPr>
          <w:rFonts w:ascii="Consolas" w:hAnsi="Consolas" w:eastAsia="Consolas"/>
          <w:color w:val="C7254E"/>
          <w:sz w:val="22"/>
        </w:rPr>
        <w:t>ConflictException</w:t>
      </w:r>
      <w:r>
        <w:rPr>
          <w:rFonts w:ascii="Times New Roman" w:hAnsi="Times New Roman" w:eastAsia="Times New Roman"/>
          <w:b w:val="0"/>
          <w:sz w:val="23"/>
        </w:rPr>
        <w:t xml:space="preserve">, </w:t>
      </w:r>
      <w:r>
        <w:rPr>
          <w:rFonts w:ascii="Consolas" w:hAnsi="Consolas" w:eastAsia="Consolas"/>
          <w:color w:val="C7254E"/>
          <w:sz w:val="22"/>
        </w:rPr>
        <w:t>BadRequestException</w:t>
      </w:r>
      <w:r>
        <w:rPr>
          <w:rFonts w:ascii="Times New Roman" w:hAnsi="Times New Roman" w:eastAsia="Times New Roman"/>
          <w:b w:val="0"/>
          <w:sz w:val="23"/>
        </w:rPr>
        <w:t>,...) được chuyển thành response HTTP lỗi đúng chuẩn (status code + message JSON) một cách nhất quán trên toàn hệ thống.</w:t>
      </w:r>
    </w:p>
    <w:p>
      <w:pPr>
        <w:pStyle w:val="Heading3"/>
        <w:spacing w:before="200" w:after="120"/>
      </w:pPr>
      <w:r>
        <w:rPr>
          <w:rFonts w:ascii="Times New Roman" w:hAnsi="Times New Roman" w:eastAsia="Times New Roman"/>
          <w:b/>
          <w:color w:val="1F3A5F"/>
          <w:sz w:val="26"/>
        </w:rPr>
        <w:t>0.3. Mô hình kiến trúc phân lớp (Layered Architecture)</w:t>
      </w:r>
    </w:p>
    <w:p>
      <w:pPr>
        <w:spacing w:after="120" w:line="276" w:lineRule="auto"/>
      </w:pPr>
      <w:r>
        <w:rPr>
          <w:rFonts w:ascii="Times New Roman" w:hAnsi="Times New Roman" w:eastAsia="Times New Roman"/>
          <w:b w:val="0"/>
          <w:sz w:val="23"/>
        </w:rPr>
        <w:t xml:space="preserve">Toàn bộ 6 nhóm chức năng trong tài liệu này (và thực tế toàn bộ backend) đều tuân theo </w:t>
      </w:r>
      <w:r>
        <w:rPr>
          <w:rFonts w:ascii="Times New Roman" w:hAnsi="Times New Roman" w:eastAsia="Times New Roman"/>
          <w:b/>
          <w:sz w:val="23"/>
        </w:rPr>
        <w:t>cùng một mô hình 4 lớp</w:t>
      </w:r>
      <w:r>
        <w:rPr>
          <w:rFonts w:ascii="Times New Roman" w:hAnsi="Times New Roman" w:eastAsia="Times New Roman"/>
          <w:b w:val="0"/>
          <w:sz w:val="23"/>
        </w:rPr>
        <w:t>, giúp mã nguồn nhất quán, dễ bảo trì và dễ kiểm thử:</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     ┌─────────────┐     ┌──────────────┐     ┌─────────────┐</w:t>
            </w:r>
          </w:p>
          <w:p>
            <w:pPr>
              <w:spacing w:after="0" w:line="240" w:lineRule="auto"/>
            </w:pPr>
            <w:r>
              <w:rPr>
                <w:rFonts w:ascii="Consolas" w:hAnsi="Consolas" w:eastAsia="Consolas"/>
                <w:color w:val="E8E8E8"/>
                <w:sz w:val="19"/>
              </w:rPr>
              <w:t>│  Endpoint   │ --&gt; │   Service   │ --&gt; │  Repository  │ --&gt; │    Model    │</w:t>
            </w:r>
          </w:p>
          <w:p>
            <w:pPr>
              <w:spacing w:after="0" w:line="240" w:lineRule="auto"/>
            </w:pPr>
            <w:r>
              <w:rPr>
                <w:rFonts w:ascii="Consolas" w:hAnsi="Consolas" w:eastAsia="Consolas"/>
                <w:color w:val="E8E8E8"/>
                <w:sz w:val="19"/>
              </w:rPr>
              <w:t>│ (api/v1/    │     │ (services/) │     │(repositories/)│    │  (models/)  │</w:t>
            </w:r>
          </w:p>
          <w:p>
            <w:pPr>
              <w:spacing w:after="0" w:line="240" w:lineRule="auto"/>
            </w:pPr>
            <w:r>
              <w:rPr>
                <w:rFonts w:ascii="Consolas" w:hAnsi="Consolas" w:eastAsia="Consolas"/>
                <w:color w:val="E8E8E8"/>
                <w:sz w:val="19"/>
              </w:rPr>
              <w:t>│ endpoints/) │     │             │     │              │     │  + PostgreSQL│</w:t>
            </w:r>
          </w:p>
          <w:p>
            <w:pPr>
              <w:spacing w:after="0" w:line="240" w:lineRule="auto"/>
            </w:pPr>
            <w:r>
              <w:rPr>
                <w:rFonts w:ascii="Consolas" w:hAnsi="Consolas" w:eastAsia="Consolas"/>
                <w:color w:val="E8E8E8"/>
                <w:sz w:val="19"/>
              </w:rPr>
              <w:t>└─────────────┘     └─────────────┘     └──────────────┘     └─────────────┘</w:t>
            </w:r>
          </w:p>
        </w:tc>
      </w:tr>
    </w:tbl>
    <w:p>
      <w:pPr>
        <w:spacing w:after="80"/>
      </w:pPr>
    </w:p>
    <w:p>
      <w:pPr>
        <w:pStyle w:val="ListBullet"/>
        <w:spacing w:after="60"/>
      </w:pPr>
      <w:r>
        <w:rPr>
          <w:rFonts w:ascii="Times New Roman" w:hAnsi="Times New Roman" w:eastAsia="Times New Roman"/>
          <w:b/>
          <w:sz w:val="23"/>
        </w:rPr>
        <w:t>Endpoint</w:t>
      </w:r>
      <w:r>
        <w:rPr>
          <w:rFonts w:ascii="Times New Roman" w:hAnsi="Times New Roman" w:eastAsia="Times New Roman"/>
          <w:b w:val="0"/>
          <w:sz w:val="23"/>
        </w:rPr>
        <w:t xml:space="preserve"> (routing layer): định nghĩa method + path, khai báo </w:t>
      </w:r>
      <w:r>
        <w:rPr>
          <w:rFonts w:ascii="Consolas" w:hAnsi="Consolas" w:eastAsia="Consolas"/>
          <w:color w:val="C7254E"/>
          <w:sz w:val="22"/>
        </w:rPr>
        <w:t>Depends(...)</w:t>
      </w:r>
      <w:r>
        <w:rPr>
          <w:rFonts w:ascii="Times New Roman" w:hAnsi="Times New Roman" w:eastAsia="Times New Roman"/>
          <w:b w:val="0"/>
          <w:sz w:val="23"/>
        </w:rPr>
        <w:t xml:space="preserve"> để xác thực/phân quyền và lấy DB session, nhận &amp; validate request qua Pydantic schema, gọi service, trả response. Không chứa logic nghiệp vụ.</w:t>
      </w:r>
    </w:p>
    <w:p>
      <w:pPr>
        <w:pStyle w:val="ListBullet"/>
        <w:spacing w:after="60"/>
      </w:pPr>
      <w:r>
        <w:rPr>
          <w:rFonts w:ascii="Times New Roman" w:hAnsi="Times New Roman" w:eastAsia="Times New Roman"/>
          <w:b/>
          <w:sz w:val="23"/>
        </w:rPr>
        <w:t>Service</w:t>
      </w:r>
      <w:r>
        <w:rPr>
          <w:rFonts w:ascii="Times New Roman" w:hAnsi="Times New Roman" w:eastAsia="Times New Roman"/>
          <w:b w:val="0"/>
          <w:sz w:val="23"/>
        </w:rPr>
        <w:t>: chứa toàn bộ logic nghiệp vụ — kiểm tra điều kiện, kiểm tra quyền sở hữu, tính toán, ghi audit log/workflow history, điều phối gọi nhiều repository, xử lý transaction.</w:t>
      </w:r>
    </w:p>
    <w:p>
      <w:pPr>
        <w:pStyle w:val="ListBullet"/>
        <w:spacing w:after="60"/>
      </w:pPr>
      <w:r>
        <w:rPr>
          <w:rFonts w:ascii="Times New Roman" w:hAnsi="Times New Roman" w:eastAsia="Times New Roman"/>
          <w:b/>
          <w:sz w:val="23"/>
        </w:rPr>
        <w:t>Repository</w:t>
      </w:r>
      <w:r>
        <w:rPr>
          <w:rFonts w:ascii="Times New Roman" w:hAnsi="Times New Roman" w:eastAsia="Times New Roman"/>
          <w:b w:val="0"/>
          <w:sz w:val="23"/>
        </w:rPr>
        <w:t>: chỉ chứa câu lệnh truy vấn SQLAlchemy (</w:t>
      </w:r>
      <w:r>
        <w:rPr>
          <w:rFonts w:ascii="Consolas" w:hAnsi="Consolas" w:eastAsia="Consolas"/>
          <w:color w:val="C7254E"/>
          <w:sz w:val="22"/>
        </w:rPr>
        <w:t>select</w:t>
      </w:r>
      <w:r>
        <w:rPr>
          <w:rFonts w:ascii="Times New Roman" w:hAnsi="Times New Roman" w:eastAsia="Times New Roman"/>
          <w:b w:val="0"/>
          <w:sz w:val="23"/>
        </w:rPr>
        <w:t xml:space="preserve">, </w:t>
      </w:r>
      <w:r>
        <w:rPr>
          <w:rFonts w:ascii="Consolas" w:hAnsi="Consolas" w:eastAsia="Consolas"/>
          <w:color w:val="C7254E"/>
          <w:sz w:val="22"/>
        </w:rPr>
        <w:t>insert</w:t>
      </w:r>
      <w:r>
        <w:rPr>
          <w:rFonts w:ascii="Times New Roman" w:hAnsi="Times New Roman" w:eastAsia="Times New Roman"/>
          <w:b w:val="0"/>
          <w:sz w:val="23"/>
        </w:rPr>
        <w:t xml:space="preserve">, </w:t>
      </w:r>
      <w:r>
        <w:rPr>
          <w:rFonts w:ascii="Consolas" w:hAnsi="Consolas" w:eastAsia="Consolas"/>
          <w:color w:val="C7254E"/>
          <w:sz w:val="22"/>
        </w:rPr>
        <w:t>update</w:t>
      </w:r>
      <w:r>
        <w:rPr>
          <w:rFonts w:ascii="Times New Roman" w:hAnsi="Times New Roman" w:eastAsia="Times New Roman"/>
          <w:b w:val="0"/>
          <w:sz w:val="23"/>
        </w:rPr>
        <w:t xml:space="preserve">, </w:t>
      </w:r>
      <w:r>
        <w:rPr>
          <w:rFonts w:ascii="Consolas" w:hAnsi="Consolas" w:eastAsia="Consolas"/>
          <w:color w:val="C7254E"/>
          <w:sz w:val="22"/>
        </w:rPr>
        <w:t>func.count()</w:t>
      </w:r>
      <w:r>
        <w:rPr>
          <w:rFonts w:ascii="Times New Roman" w:hAnsi="Times New Roman" w:eastAsia="Times New Roman"/>
          <w:b w:val="0"/>
          <w:sz w:val="23"/>
        </w:rPr>
        <w:t>...), không chứa nghiệp vụ — dễ dàng thay đổi cách truy vấn mà không ảnh hưởng logic nghiệp vụ phía trên.</w:t>
      </w:r>
    </w:p>
    <w:p>
      <w:pPr>
        <w:pStyle w:val="ListBullet"/>
        <w:spacing w:after="60"/>
      </w:pPr>
      <w:r>
        <w:rPr>
          <w:rFonts w:ascii="Times New Roman" w:hAnsi="Times New Roman" w:eastAsia="Times New Roman"/>
          <w:b/>
          <w:sz w:val="23"/>
        </w:rPr>
        <w:t>Model</w:t>
      </w:r>
      <w:r>
        <w:rPr>
          <w:rFonts w:ascii="Times New Roman" w:hAnsi="Times New Roman" w:eastAsia="Times New Roman"/>
          <w:b w:val="0"/>
          <w:sz w:val="23"/>
        </w:rPr>
        <w:t>: định nghĩa cấu trúc bảng bằng SQLAlchemy ORM (</w:t>
      </w:r>
      <w:r>
        <w:rPr>
          <w:rFonts w:ascii="Consolas" w:hAnsi="Consolas" w:eastAsia="Consolas"/>
          <w:color w:val="C7254E"/>
          <w:sz w:val="22"/>
        </w:rPr>
        <w:t>Mapped[...]</w:t>
      </w:r>
      <w:r>
        <w:rPr>
          <w:rFonts w:ascii="Times New Roman" w:hAnsi="Times New Roman" w:eastAsia="Times New Roman"/>
          <w:b w:val="0"/>
          <w:sz w:val="23"/>
        </w:rPr>
        <w:t>/</w:t>
      </w:r>
      <w:r>
        <w:rPr>
          <w:rFonts w:ascii="Consolas" w:hAnsi="Consolas" w:eastAsia="Consolas"/>
          <w:color w:val="C7254E"/>
          <w:sz w:val="22"/>
        </w:rPr>
        <w:t>mapped_column(...)</w:t>
      </w:r>
      <w:r>
        <w:rPr>
          <w:rFonts w:ascii="Times New Roman" w:hAnsi="Times New Roman" w:eastAsia="Times New Roman"/>
          <w:b w:val="0"/>
          <w:sz w:val="23"/>
        </w:rPr>
        <w:t>), ánh xạ 1-1 với bảng thật trong PostgreSQL.</w:t>
      </w:r>
    </w:p>
    <w:p>
      <w:pPr>
        <w:spacing w:after="120" w:line="276" w:lineRule="auto"/>
      </w:pPr>
      <w:r>
        <w:rPr>
          <w:rFonts w:ascii="Times New Roman" w:hAnsi="Times New Roman" w:eastAsia="Times New Roman"/>
          <w:b w:val="0"/>
          <w:sz w:val="23"/>
        </w:rPr>
        <w:t xml:space="preserve">Cơ chế quản lý transaction dùng chung toàn hệ thống nằm ở dependency </w:t>
      </w:r>
      <w:r>
        <w:rPr>
          <w:rFonts w:ascii="Consolas" w:hAnsi="Consolas" w:eastAsia="Consolas"/>
          <w:color w:val="C7254E"/>
          <w:sz w:val="22"/>
        </w:rPr>
        <w:t>get_db()</w:t>
      </w:r>
      <w:r>
        <w:rPr>
          <w:rFonts w:ascii="Times New Roman" w:hAnsi="Times New Roman" w:eastAsia="Times New Roman"/>
          <w:b w:val="0"/>
          <w:sz w:val="23"/>
        </w:rPr>
        <w:t xml:space="preserve"> (</w:t>
      </w:r>
      <w:r>
        <w:rPr>
          <w:rFonts w:ascii="Consolas" w:hAnsi="Consolas" w:eastAsia="Consolas"/>
          <w:color w:val="C7254E"/>
          <w:sz w:val="22"/>
        </w:rPr>
        <w:t>app/database/session.py</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get_db() -&gt; AsyncGenerator[AsyncSession, None]:</w:t>
            </w:r>
          </w:p>
          <w:p>
            <w:pPr>
              <w:spacing w:after="0" w:line="240" w:lineRule="auto"/>
            </w:pPr>
            <w:r>
              <w:rPr>
                <w:rFonts w:ascii="Consolas" w:hAnsi="Consolas" w:eastAsia="Consolas"/>
                <w:color w:val="E8E8E8"/>
                <w:sz w:val="19"/>
              </w:rPr>
              <w:t xml:space="preserve">    async with AsyncSessionLocal() as session:</w:t>
            </w:r>
          </w:p>
          <w:p>
            <w:pPr>
              <w:spacing w:after="0" w:line="240" w:lineRule="auto"/>
            </w:pPr>
            <w:r>
              <w:rPr>
                <w:rFonts w:ascii="Consolas" w:hAnsi="Consolas" w:eastAsia="Consolas"/>
                <w:color w:val="E8E8E8"/>
                <w:sz w:val="19"/>
              </w:rPr>
              <w:t xml:space="preserve">        try:</w:t>
            </w:r>
          </w:p>
          <w:p>
            <w:pPr>
              <w:spacing w:after="0" w:line="240" w:lineRule="auto"/>
            </w:pPr>
            <w:r>
              <w:rPr>
                <w:rFonts w:ascii="Consolas" w:hAnsi="Consolas" w:eastAsia="Consolas"/>
                <w:color w:val="E8E8E8"/>
                <w:sz w:val="19"/>
              </w:rPr>
              <w:t xml:space="preserve">            yield session</w:t>
            </w:r>
          </w:p>
          <w:p>
            <w:pPr>
              <w:spacing w:after="0" w:line="240" w:lineRule="auto"/>
            </w:pPr>
            <w:r>
              <w:rPr>
                <w:rFonts w:ascii="Consolas" w:hAnsi="Consolas" w:eastAsia="Consolas"/>
                <w:color w:val="E8E8E8"/>
                <w:sz w:val="19"/>
              </w:rPr>
              <w:t xml:space="preserve">            await session.commit()</w:t>
            </w:r>
          </w:p>
          <w:p>
            <w:pPr>
              <w:spacing w:after="0" w:line="240" w:lineRule="auto"/>
            </w:pPr>
            <w:r>
              <w:rPr>
                <w:rFonts w:ascii="Consolas" w:hAnsi="Consolas" w:eastAsia="Consolas"/>
                <w:color w:val="E8E8E8"/>
                <w:sz w:val="19"/>
              </w:rPr>
              <w:t xml:space="preserve">        except Exception:</w:t>
            </w:r>
          </w:p>
          <w:p>
            <w:pPr>
              <w:spacing w:after="0" w:line="240" w:lineRule="auto"/>
            </w:pPr>
            <w:r>
              <w:rPr>
                <w:rFonts w:ascii="Consolas" w:hAnsi="Consolas" w:eastAsia="Consolas"/>
                <w:color w:val="E8E8E8"/>
                <w:sz w:val="19"/>
              </w:rPr>
              <w:t xml:space="preserve">            await session.rollback()</w:t>
            </w:r>
          </w:p>
          <w:p>
            <w:pPr>
              <w:spacing w:after="0" w:line="240" w:lineRule="auto"/>
            </w:pPr>
            <w:r>
              <w:rPr>
                <w:rFonts w:ascii="Consolas" w:hAnsi="Consolas" w:eastAsia="Consolas"/>
                <w:color w:val="E8E8E8"/>
                <w:sz w:val="19"/>
              </w:rPr>
              <w:t xml:space="preserve">            raise</w:t>
            </w:r>
          </w:p>
        </w:tc>
      </w:tr>
    </w:tbl>
    <w:p>
      <w:pPr>
        <w:spacing w:after="80"/>
      </w:pPr>
    </w:p>
    <w:p>
      <w:pPr>
        <w:spacing w:after="120" w:line="276" w:lineRule="auto"/>
      </w:pPr>
      <w:r>
        <w:rPr>
          <w:rFonts w:ascii="Times New Roman" w:hAnsi="Times New Roman" w:eastAsia="Times New Roman"/>
          <w:b w:val="0"/>
          <w:sz w:val="23"/>
        </w:rPr>
        <w:t xml:space="preserve">Mỗi request được cấp một </w:t>
      </w:r>
      <w:r>
        <w:rPr>
          <w:rFonts w:ascii="Consolas" w:hAnsi="Consolas" w:eastAsia="Consolas"/>
          <w:color w:val="C7254E"/>
          <w:sz w:val="22"/>
        </w:rPr>
        <w:t>AsyncSession</w:t>
      </w:r>
      <w:r>
        <w:rPr>
          <w:rFonts w:ascii="Times New Roman" w:hAnsi="Times New Roman" w:eastAsia="Times New Roman"/>
          <w:b w:val="0"/>
          <w:sz w:val="23"/>
        </w:rPr>
        <w:t xml:space="preserve"> riêng; nếu toàn bộ endpoint xử lý xong không lỗi, transaction tự động </w:t>
      </w:r>
      <w:r>
        <w:rPr>
          <w:rFonts w:ascii="Consolas" w:hAnsi="Consolas" w:eastAsia="Consolas"/>
          <w:color w:val="C7254E"/>
          <w:sz w:val="22"/>
        </w:rPr>
        <w:t>commit()</w:t>
      </w:r>
      <w:r>
        <w:rPr>
          <w:rFonts w:ascii="Times New Roman" w:hAnsi="Times New Roman" w:eastAsia="Times New Roman"/>
          <w:b w:val="0"/>
          <w:sz w:val="23"/>
        </w:rPr>
        <w:t xml:space="preserve">; nếu có ngoại lệ, tự động </w:t>
      </w:r>
      <w:r>
        <w:rPr>
          <w:rFonts w:ascii="Consolas" w:hAnsi="Consolas" w:eastAsia="Consolas"/>
          <w:color w:val="C7254E"/>
          <w:sz w:val="22"/>
        </w:rPr>
        <w:t>rollback()</w:t>
      </w:r>
      <w:r>
        <w:rPr>
          <w:rFonts w:ascii="Times New Roman" w:hAnsi="Times New Roman" w:eastAsia="Times New Roman"/>
          <w:b w:val="0"/>
          <w:sz w:val="23"/>
        </w:rPr>
        <w:t xml:space="preserve">. Nhờ vậy các service bên trong chỉ cần </w:t>
      </w:r>
      <w:r>
        <w:rPr>
          <w:rFonts w:ascii="Consolas" w:hAnsi="Consolas" w:eastAsia="Consolas"/>
          <w:color w:val="C7254E"/>
          <w:sz w:val="22"/>
        </w:rPr>
        <w:t>db.flush()</w:t>
      </w:r>
      <w:r>
        <w:rPr>
          <w:rFonts w:ascii="Times New Roman" w:hAnsi="Times New Roman" w:eastAsia="Times New Roman"/>
          <w:b w:val="0"/>
          <w:sz w:val="23"/>
        </w:rPr>
        <w:t xml:space="preserve"> (đẩy câu lệnh xuống DB, lấy lại ID tự sinh) mà không cần tự gọi </w:t>
      </w:r>
      <w:r>
        <w:rPr>
          <w:rFonts w:ascii="Consolas" w:hAnsi="Consolas" w:eastAsia="Consolas"/>
          <w:color w:val="C7254E"/>
          <w:sz w:val="22"/>
        </w:rPr>
        <w:t>commit()</w:t>
      </w:r>
      <w:r>
        <w:rPr>
          <w:rFonts w:ascii="Times New Roman" w:hAnsi="Times New Roman" w:eastAsia="Times New Roman"/>
          <w:b w:val="0"/>
          <w:sz w:val="23"/>
        </w:rPr>
        <w:t>, tránh tình trạng quên rollback khi có lỗi giữa chừng.</w:t>
      </w:r>
    </w:p>
    <w:p>
      <w:pPr>
        <w:pStyle w:val="Heading3"/>
        <w:spacing w:before="200" w:after="120"/>
      </w:pPr>
      <w:r>
        <w:rPr>
          <w:rFonts w:ascii="Times New Roman" w:hAnsi="Times New Roman" w:eastAsia="Times New Roman"/>
          <w:b/>
          <w:color w:val="1F3A5F"/>
          <w:sz w:val="26"/>
        </w:rPr>
        <w:t>0.4. Cơ chế phân quyền dùng chung (RBAC)</w:t>
      </w:r>
    </w:p>
    <w:p>
      <w:pPr>
        <w:spacing w:after="120" w:line="276" w:lineRule="auto"/>
      </w:pPr>
      <w:r>
        <w:rPr>
          <w:rFonts w:ascii="Times New Roman" w:hAnsi="Times New Roman" w:eastAsia="Times New Roman"/>
          <w:b w:val="0"/>
          <w:sz w:val="23"/>
        </w:rPr>
        <w:t xml:space="preserve">Toàn hệ thống dùng mô hình </w:t>
      </w:r>
      <w:r>
        <w:rPr>
          <w:rFonts w:ascii="Times New Roman" w:hAnsi="Times New Roman" w:eastAsia="Times New Roman"/>
          <w:b/>
          <w:sz w:val="23"/>
        </w:rPr>
        <w:t>Role-Based Access Control</w:t>
      </w:r>
      <w:r>
        <w:rPr>
          <w:rFonts w:ascii="Times New Roman" w:hAnsi="Times New Roman" w:eastAsia="Times New Roman"/>
          <w:b w:val="0"/>
          <w:sz w:val="23"/>
        </w:rPr>
        <w:t xml:space="preserve"> với 6 vai trò cố định (bảng </w:t>
      </w:r>
      <w:r>
        <w:rPr>
          <w:rFonts w:ascii="Consolas" w:hAnsi="Consolas" w:eastAsia="Consolas"/>
          <w:color w:val="C7254E"/>
          <w:sz w:val="22"/>
        </w:rPr>
        <w:t>auth.roles</w:t>
      </w:r>
      <w:r>
        <w:rPr>
          <w:rFonts w:ascii="Times New Roman" w:hAnsi="Times New Roman" w:eastAsia="Times New Roman"/>
          <w:b w:val="0"/>
          <w:sz w:val="23"/>
        </w:rPr>
        <w:t xml:space="preserve">, xem chi tiết mục 4.4): </w:t>
      </w:r>
      <w:r>
        <w:rPr>
          <w:rFonts w:ascii="Consolas" w:hAnsi="Consolas" w:eastAsia="Consolas"/>
          <w:color w:val="C7254E"/>
          <w:sz w:val="22"/>
        </w:rPr>
        <w:t>SUPER_ADMIN</w:t>
      </w:r>
      <w:r>
        <w:rPr>
          <w:rFonts w:ascii="Times New Roman" w:hAnsi="Times New Roman" w:eastAsia="Times New Roman"/>
          <w:b w:val="0"/>
          <w:sz w:val="23"/>
        </w:rPr>
        <w:t xml:space="preserve">, </w:t>
      </w:r>
      <w:r>
        <w:rPr>
          <w:rFonts w:ascii="Consolas" w:hAnsi="Consolas" w:eastAsia="Consolas"/>
          <w:color w:val="C7254E"/>
          <w:sz w:val="22"/>
        </w:rPr>
        <w:t>DATA_ENTRY</w:t>
      </w:r>
      <w:r>
        <w:rPr>
          <w:rFonts w:ascii="Times New Roman" w:hAnsi="Times New Roman" w:eastAsia="Times New Roman"/>
          <w:b w:val="0"/>
          <w:sz w:val="23"/>
        </w:rPr>
        <w:t xml:space="preserve">, </w:t>
      </w:r>
      <w:r>
        <w:rPr>
          <w:rFonts w:ascii="Consolas" w:hAnsi="Consolas" w:eastAsia="Consolas"/>
          <w:color w:val="C7254E"/>
          <w:sz w:val="22"/>
        </w:rPr>
        <w:t>REVIEWER</w:t>
      </w:r>
      <w:r>
        <w:rPr>
          <w:rFonts w:ascii="Times New Roman" w:hAnsi="Times New Roman" w:eastAsia="Times New Roman"/>
          <w:b w:val="0"/>
          <w:sz w:val="23"/>
        </w:rPr>
        <w:t xml:space="preserve">, </w:t>
      </w:r>
      <w:r>
        <w:rPr>
          <w:rFonts w:ascii="Consolas" w:hAnsi="Consolas" w:eastAsia="Consolas"/>
          <w:color w:val="C7254E"/>
          <w:sz w:val="22"/>
        </w:rPr>
        <w:t>APPROVER</w:t>
      </w:r>
      <w:r>
        <w:rPr>
          <w:rFonts w:ascii="Times New Roman" w:hAnsi="Times New Roman" w:eastAsia="Times New Roman"/>
          <w:b w:val="0"/>
          <w:sz w:val="23"/>
        </w:rPr>
        <w:t xml:space="preserve">, </w:t>
      </w:r>
      <w:r>
        <w:rPr>
          <w:rFonts w:ascii="Consolas" w:hAnsi="Consolas" w:eastAsia="Consolas"/>
          <w:color w:val="C7254E"/>
          <w:sz w:val="22"/>
        </w:rPr>
        <w:t>MANAGER</w:t>
      </w:r>
      <w:r>
        <w:rPr>
          <w:rFonts w:ascii="Times New Roman" w:hAnsi="Times New Roman" w:eastAsia="Times New Roman"/>
          <w:b w:val="0"/>
          <w:sz w:val="23"/>
        </w:rPr>
        <w:t xml:space="preserve">, </w:t>
      </w:r>
      <w:r>
        <w:rPr>
          <w:rFonts w:ascii="Consolas" w:hAnsi="Consolas" w:eastAsia="Consolas"/>
          <w:color w:val="C7254E"/>
          <w:sz w:val="22"/>
        </w:rPr>
        <w:t>PUBLIC_USER</w:t>
      </w:r>
      <w:r>
        <w:rPr>
          <w:rFonts w:ascii="Times New Roman" w:hAnsi="Times New Roman" w:eastAsia="Times New Roman"/>
          <w:b w:val="0"/>
          <w:sz w:val="23"/>
        </w:rPr>
        <w:t xml:space="preserve">. Cơ chế kiểm tra quyền dùng chung một dependency factory </w:t>
      </w:r>
      <w:r>
        <w:rPr>
          <w:rFonts w:ascii="Consolas" w:hAnsi="Consolas" w:eastAsia="Consolas"/>
          <w:color w:val="C7254E"/>
          <w:sz w:val="22"/>
        </w:rPr>
        <w:t>require_roles(*role_codes)</w:t>
      </w:r>
      <w:r>
        <w:rPr>
          <w:rFonts w:ascii="Times New Roman" w:hAnsi="Times New Roman" w:eastAsia="Times New Roman"/>
          <w:b w:val="0"/>
          <w:sz w:val="23"/>
        </w:rPr>
        <w:t xml:space="preserve"> (</w:t>
      </w:r>
      <w:r>
        <w:rPr>
          <w:rFonts w:ascii="Consolas" w:hAnsi="Consolas" w:eastAsia="Consolas"/>
          <w:color w:val="C7254E"/>
          <w:sz w:val="22"/>
        </w:rPr>
        <w:t>app/core/permissions.py</w:t>
      </w:r>
      <w:r>
        <w:rPr>
          <w:rFonts w:ascii="Times New Roman" w:hAnsi="Times New Roman" w:eastAsia="Times New Roman"/>
          <w:b w:val="0"/>
          <w:sz w:val="23"/>
        </w:rPr>
        <w:t>) áp dụng cho hầu hết endpoint trong 6 nhóm chức năng — chi tiết cơ chế hoạt động được trình bày trong mục 3 (Auth).</w:t>
      </w:r>
    </w:p>
    <w:p>
      <w:pPr>
        <w:pStyle w:val="Heading3"/>
        <w:spacing w:before="200" w:after="120"/>
      </w:pPr>
      <w:r>
        <w:rPr>
          <w:rFonts w:ascii="Times New Roman" w:hAnsi="Times New Roman" w:eastAsia="Times New Roman"/>
          <w:b/>
          <w:color w:val="1F3A5F"/>
          <w:sz w:val="26"/>
        </w:rPr>
        <w:t>0.5. Các schema (namespace) cơ sở dữ liệu</w:t>
      </w:r>
    </w:p>
    <w:p>
      <w:pPr>
        <w:spacing w:after="120" w:line="276" w:lineRule="auto"/>
      </w:pPr>
      <w:r>
        <w:rPr>
          <w:rFonts w:ascii="Times New Roman" w:hAnsi="Times New Roman" w:eastAsia="Times New Roman"/>
          <w:b w:val="0"/>
          <w:sz w:val="23"/>
        </w:rPr>
        <w:t xml:space="preserve">PostgreSQL của RDMS được tổ chức thành nhiều </w:t>
      </w:r>
      <w:r>
        <w:rPr>
          <w:rFonts w:ascii="Times New Roman" w:hAnsi="Times New Roman" w:eastAsia="Times New Roman"/>
          <w:b/>
          <w:sz w:val="23"/>
        </w:rPr>
        <w:t>schema</w:t>
      </w:r>
      <w:r>
        <w:rPr>
          <w:rFonts w:ascii="Times New Roman" w:hAnsi="Times New Roman" w:eastAsia="Times New Roman"/>
          <w:b w:val="0"/>
          <w:sz w:val="23"/>
        </w:rPr>
        <w:t xml:space="preserve"> (namespace) tách biệt theo miền nghiệp vụ, thay vì dồn tất cả bảng vào schema </w:t>
      </w:r>
      <w:r>
        <w:rPr>
          <w:rFonts w:ascii="Consolas" w:hAnsi="Consolas" w:eastAsia="Consolas"/>
          <w:color w:val="C7254E"/>
          <w:sz w:val="22"/>
        </w:rPr>
        <w:t>public</w:t>
      </w:r>
      <w:r>
        <w:rPr>
          <w:rFonts w:ascii="Times New Roman" w:hAnsi="Times New Roman" w:eastAsia="Times New Roman"/>
          <w:b w:val="0"/>
          <w:sz w:val="23"/>
        </w:rPr>
        <w:t xml:space="preserve"> mặc định:</w:t>
      </w:r>
    </w:p>
    <w:tbl>
      <w:tblPr>
        <w:tblW w:type="auto" w:w="0"/>
        <w:jc w:val="center"/>
        <w:tblLayout w:type="autofit"/>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Schema</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Chứa các bảng</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Mục đích</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auth</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users</w:t>
            </w:r>
            <w:r>
              <w:rPr>
                <w:rFonts w:ascii="Times New Roman" w:hAnsi="Times New Roman" w:eastAsia="Times New Roman"/>
                <w:b w:val="0"/>
                <w:sz w:val="20"/>
              </w:rPr>
              <w:t xml:space="preserve">, </w:t>
            </w:r>
            <w:r>
              <w:rPr>
                <w:rFonts w:ascii="Consolas" w:hAnsi="Consolas" w:eastAsia="Consolas"/>
                <w:color w:val="C7254E"/>
                <w:sz w:val="19"/>
              </w:rPr>
              <w:t>roles</w:t>
            </w:r>
            <w:r>
              <w:rPr>
                <w:rFonts w:ascii="Times New Roman" w:hAnsi="Times New Roman" w:eastAsia="Times New Roman"/>
                <w:b w:val="0"/>
                <w:sz w:val="20"/>
              </w:rPr>
              <w:t xml:space="preserve">, </w:t>
            </w:r>
            <w:r>
              <w:rPr>
                <w:rFonts w:ascii="Consolas" w:hAnsi="Consolas" w:eastAsia="Consolas"/>
                <w:color w:val="C7254E"/>
                <w:sz w:val="19"/>
              </w:rPr>
              <w:t>refresh_tokens</w:t>
            </w:r>
            <w:r>
              <w:rPr>
                <w:rFonts w:ascii="Times New Roman" w:hAnsi="Times New Roman" w:eastAsia="Times New Roman"/>
                <w:b w:val="0"/>
                <w:sz w:val="20"/>
              </w:rPr>
              <w:t xml:space="preserve">, </w:t>
            </w:r>
            <w:r>
              <w:rPr>
                <w:rFonts w:ascii="Consolas" w:hAnsi="Consolas" w:eastAsia="Consolas"/>
                <w:color w:val="C7254E"/>
                <w:sz w:val="19"/>
              </w:rPr>
              <w:t>otp_verifications</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Tài khoản, phân quyền, xác thực</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reference</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departments</w:t>
            </w:r>
            <w:r>
              <w:rPr>
                <w:rFonts w:ascii="Times New Roman" w:hAnsi="Times New Roman" w:eastAsia="Times New Roman"/>
                <w:b w:val="0"/>
                <w:sz w:val="20"/>
              </w:rPr>
              <w:t xml:space="preserve">, </w:t>
            </w:r>
            <w:r>
              <w:rPr>
                <w:rFonts w:ascii="Consolas" w:hAnsi="Consolas" w:eastAsia="Consolas"/>
                <w:color w:val="C7254E"/>
                <w:sz w:val="19"/>
              </w:rPr>
              <w:t>output_types</w:t>
            </w:r>
            <w:r>
              <w:rPr>
                <w:rFonts w:ascii="Times New Roman" w:hAnsi="Times New Roman" w:eastAsia="Times New Roman"/>
                <w:b w:val="0"/>
                <w:sz w:val="20"/>
              </w:rPr>
              <w:t xml:space="preserve">, </w:t>
            </w:r>
            <w:r>
              <w:rPr>
                <w:rFonts w:ascii="Consolas" w:hAnsi="Consolas" w:eastAsia="Consolas"/>
                <w:color w:val="C7254E"/>
                <w:sz w:val="19"/>
              </w:rPr>
              <w:t>research_domains</w:t>
            </w:r>
            <w:r>
              <w:rPr>
                <w:rFonts w:ascii="Times New Roman" w:hAnsi="Times New Roman" w:eastAsia="Times New Roman"/>
                <w:b w:val="0"/>
                <w:sz w:val="20"/>
              </w:rPr>
              <w:t xml:space="preserve">, </w:t>
            </w:r>
            <w:r>
              <w:rPr>
                <w:rFonts w:ascii="Consolas" w:hAnsi="Consolas" w:eastAsia="Consolas"/>
                <w:color w:val="C7254E"/>
                <w:sz w:val="19"/>
              </w:rPr>
              <w:t>researchers</w:t>
            </w:r>
            <w:r>
              <w:rPr>
                <w:rFonts w:ascii="Times New Roman" w:hAnsi="Times New Roman" w:eastAsia="Times New Roman"/>
                <w:b w:val="0"/>
                <w:sz w:val="20"/>
              </w:rPr>
              <w:t xml:space="preserve">, </w:t>
            </w:r>
            <w:r>
              <w:rPr>
                <w:rFonts w:ascii="Consolas" w:hAnsi="Consolas" w:eastAsia="Consolas"/>
                <w:color w:val="C7254E"/>
                <w:sz w:val="19"/>
              </w:rPr>
              <w:t>keywords</w:t>
            </w:r>
            <w:r>
              <w:rPr>
                <w:rFonts w:ascii="Times New Roman" w:hAnsi="Times New Roman" w:eastAsia="Times New Roman"/>
                <w:b w:val="0"/>
                <w:sz w:val="20"/>
              </w:rPr>
              <w:t xml:space="preserve">, </w:t>
            </w:r>
            <w:r>
              <w:rPr>
                <w:rFonts w:ascii="Consolas" w:hAnsi="Consolas" w:eastAsia="Consolas"/>
                <w:color w:val="C7254E"/>
                <w:sz w:val="19"/>
              </w:rPr>
              <w:t>notifications</w:t>
            </w:r>
            <w:r>
              <w:rPr>
                <w:rFonts w:ascii="Times New Roman" w:hAnsi="Times New Roman" w:eastAsia="Times New Roman"/>
                <w:b w:val="0"/>
                <w:sz w:val="20"/>
              </w:rPr>
              <w:t xml:space="preserve">, </w:t>
            </w:r>
            <w:r>
              <w:rPr>
                <w:rFonts w:ascii="Consolas" w:hAnsi="Consolas" w:eastAsia="Consolas"/>
                <w:color w:val="C7254E"/>
                <w:sz w:val="19"/>
              </w:rPr>
              <w:t>user_notifications</w:t>
            </w:r>
            <w:r>
              <w:rPr>
                <w:rFonts w:ascii="Times New Roman" w:hAnsi="Times New Roman" w:eastAsia="Times New Roman"/>
                <w:b w:val="0"/>
                <w:sz w:val="20"/>
              </w:rPr>
              <w:t xml:space="preserve">, </w:t>
            </w:r>
            <w:r>
              <w:rPr>
                <w:rFonts w:ascii="Consolas" w:hAnsi="Consolas" w:eastAsia="Consolas"/>
                <w:color w:val="C7254E"/>
                <w:sz w:val="19"/>
              </w:rPr>
              <w:t>user_devices</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Dữ liệu danh mục dùng chung + thông báo</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research_objects</w:t>
            </w:r>
            <w:r>
              <w:rPr>
                <w:rFonts w:ascii="Times New Roman" w:hAnsi="Times New Roman" w:eastAsia="Times New Roman"/>
                <w:b w:val="0"/>
                <w:sz w:val="20"/>
              </w:rPr>
              <w:t xml:space="preserve">, </w:t>
            </w:r>
            <w:r>
              <w:rPr>
                <w:rFonts w:ascii="Consolas" w:hAnsi="Consolas" w:eastAsia="Consolas"/>
                <w:color w:val="C7254E"/>
                <w:sz w:val="19"/>
              </w:rPr>
              <w:t>research_object_authors</w:t>
            </w:r>
            <w:r>
              <w:rPr>
                <w:rFonts w:ascii="Times New Roman" w:hAnsi="Times New Roman" w:eastAsia="Times New Roman"/>
                <w:b w:val="0"/>
                <w:sz w:val="20"/>
              </w:rPr>
              <w:t xml:space="preserve">, </w:t>
            </w:r>
            <w:r>
              <w:rPr>
                <w:rFonts w:ascii="Consolas" w:hAnsi="Consolas" w:eastAsia="Consolas"/>
                <w:color w:val="C7254E"/>
                <w:sz w:val="19"/>
              </w:rPr>
              <w:t>research_object_domains</w:t>
            </w:r>
            <w:r>
              <w:rPr>
                <w:rFonts w:ascii="Times New Roman" w:hAnsi="Times New Roman" w:eastAsia="Times New Roman"/>
                <w:b w:val="0"/>
                <w:sz w:val="20"/>
              </w:rPr>
              <w:t xml:space="preserve">, </w:t>
            </w:r>
            <w:r>
              <w:rPr>
                <w:rFonts w:ascii="Consolas" w:hAnsi="Consolas" w:eastAsia="Consolas"/>
                <w:color w:val="C7254E"/>
                <w:sz w:val="19"/>
              </w:rPr>
              <w:t>research_object_keywords</w:t>
            </w:r>
            <w:r>
              <w:rPr>
                <w:rFonts w:ascii="Times New Roman" w:hAnsi="Times New Roman" w:eastAsia="Times New Roman"/>
                <w:b w:val="0"/>
                <w:sz w:val="20"/>
              </w:rPr>
              <w:t xml:space="preserve">, </w:t>
            </w:r>
            <w:r>
              <w:rPr>
                <w:rFonts w:ascii="Consolas" w:hAnsi="Consolas" w:eastAsia="Consolas"/>
                <w:color w:val="C7254E"/>
                <w:sz w:val="19"/>
              </w:rPr>
              <w:t>file_attachments</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Hồ sơ nghiên cứu ở trạng thái nháp/đang duyệt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core</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research_objects</w:t>
            </w:r>
            <w:r>
              <w:rPr>
                <w:rFonts w:ascii="Times New Roman" w:hAnsi="Times New Roman" w:eastAsia="Times New Roman"/>
                <w:b w:val="0"/>
                <w:sz w:val="20"/>
              </w:rPr>
              <w:t xml:space="preserve">, </w:t>
            </w:r>
            <w:r>
              <w:rPr>
                <w:rFonts w:ascii="Consolas" w:hAnsi="Consolas" w:eastAsia="Consolas"/>
                <w:color w:val="C7254E"/>
                <w:sz w:val="19"/>
              </w:rPr>
              <w:t>research_object_authors</w:t>
            </w:r>
            <w:r>
              <w:rPr>
                <w:rFonts w:ascii="Times New Roman" w:hAnsi="Times New Roman" w:eastAsia="Times New Roman"/>
                <w:b w:val="0"/>
                <w:sz w:val="20"/>
              </w:rPr>
              <w:t xml:space="preserve">, </w:t>
            </w:r>
            <w:r>
              <w:rPr>
                <w:rFonts w:ascii="Consolas" w:hAnsi="Consolas" w:eastAsia="Consolas"/>
                <w:color w:val="C7254E"/>
                <w:sz w:val="19"/>
              </w:rPr>
              <w:t>research_object_domains</w:t>
            </w:r>
            <w:r>
              <w:rPr>
                <w:rFonts w:ascii="Times New Roman" w:hAnsi="Times New Roman" w:eastAsia="Times New Roman"/>
                <w:b w:val="0"/>
                <w:sz w:val="20"/>
              </w:rPr>
              <w:t xml:space="preserve">, </w:t>
            </w:r>
            <w:r>
              <w:rPr>
                <w:rFonts w:ascii="Consolas" w:hAnsi="Consolas" w:eastAsia="Consolas"/>
                <w:color w:val="C7254E"/>
                <w:sz w:val="19"/>
              </w:rPr>
              <w:t>research_object_keywords</w:t>
            </w:r>
            <w:r>
              <w:rPr>
                <w:rFonts w:ascii="Times New Roman" w:hAnsi="Times New Roman" w:eastAsia="Times New Roman"/>
                <w:b w:val="0"/>
                <w:sz w:val="20"/>
              </w:rPr>
              <w:t xml:space="preserve">, </w:t>
            </w:r>
            <w:r>
              <w:rPr>
                <w:rFonts w:ascii="Consolas" w:hAnsi="Consolas" w:eastAsia="Consolas"/>
                <w:color w:val="C7254E"/>
                <w:sz w:val="19"/>
              </w:rPr>
              <w:t>file_attachments</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Hồ sơ nghiên cứu chính thức, đã được phê duyệt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log</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audit_log</w:t>
            </w:r>
            <w:r>
              <w:rPr>
                <w:rFonts w:ascii="Times New Roman" w:hAnsi="Times New Roman" w:eastAsia="Times New Roman"/>
                <w:b w:val="0"/>
                <w:sz w:val="20"/>
              </w:rPr>
              <w:t xml:space="preserve">, </w:t>
            </w:r>
            <w:r>
              <w:rPr>
                <w:rFonts w:ascii="Consolas" w:hAnsi="Consolas" w:eastAsia="Consolas"/>
                <w:color w:val="C7254E"/>
                <w:sz w:val="19"/>
              </w:rPr>
              <w:t>login_logs</w:t>
            </w:r>
            <w:r>
              <w:rPr>
                <w:rFonts w:ascii="Times New Roman" w:hAnsi="Times New Roman" w:eastAsia="Times New Roman"/>
                <w:b w:val="0"/>
                <w:sz w:val="20"/>
              </w:rPr>
              <w:t xml:space="preserve">, </w:t>
            </w:r>
            <w:r>
              <w:rPr>
                <w:rFonts w:ascii="Consolas" w:hAnsi="Consolas" w:eastAsia="Consolas"/>
                <w:color w:val="C7254E"/>
                <w:sz w:val="19"/>
              </w:rPr>
              <w:t>workflow_history</w:t>
            </w:r>
            <w:r>
              <w:rPr>
                <w:rFonts w:ascii="Times New Roman" w:hAnsi="Times New Roman" w:eastAsia="Times New Roman"/>
                <w:b w:val="0"/>
                <w:sz w:val="20"/>
              </w:rPr>
              <w:t xml:space="preserve">, </w:t>
            </w:r>
            <w:r>
              <w:rPr>
                <w:rFonts w:ascii="Consolas" w:hAnsi="Consolas" w:eastAsia="Consolas"/>
                <w:color w:val="C7254E"/>
                <w:sz w:val="19"/>
              </w:rPr>
              <w:t>research_object_view</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Nhật ký hệ thống, phục vụ truy vết và báo cáo thống kê</w:t>
            </w:r>
          </w:p>
        </w:tc>
      </w:tr>
    </w:tbl>
    <w:p>
      <w:pPr>
        <w:spacing w:after="80"/>
      </w:pPr>
    </w:p>
    <w:p>
      <w:pPr>
        <w:spacing w:after="120" w:line="276" w:lineRule="auto"/>
      </w:pPr>
      <w:r>
        <w:rPr>
          <w:rFonts w:ascii="Times New Roman" w:hAnsi="Times New Roman" w:eastAsia="Times New Roman"/>
          <w:b w:val="0"/>
          <w:sz w:val="23"/>
        </w:rPr>
        <w:t>Các phần tiếp theo của tài liệu đi sâu vào từng nhóm chức năng cụ thể.</w:t>
      </w:r>
    </w:p>
    <w:p>
      <w:pPr>
        <w:pBdr>
          <w:bottom w:val="single" w:sz="6" w:space="1" w:color="BFBFBF"/>
        </w:pBdr>
      </w:pPr>
    </w:p>
    <w:p>
      <w:pPr>
        <w:pStyle w:val="Heading2"/>
        <w:spacing w:before="200" w:after="120"/>
      </w:pPr>
      <w:r>
        <w:rPr>
          <w:rFonts w:ascii="Times New Roman" w:hAnsi="Times New Roman" w:eastAsia="Times New Roman"/>
          <w:b/>
          <w:color w:val="1F3A5F"/>
          <w:sz w:val="30"/>
        </w:rPr>
        <w:t>1. API Danh mục (Reference Data)</w:t>
      </w:r>
    </w:p>
    <w:p>
      <w:pPr>
        <w:pStyle w:val="Heading3"/>
        <w:spacing w:before="200" w:after="120"/>
      </w:pPr>
      <w:r>
        <w:rPr>
          <w:rFonts w:ascii="Times New Roman" w:hAnsi="Times New Roman" w:eastAsia="Times New Roman"/>
          <w:b/>
          <w:color w:val="1F3A5F"/>
          <w:sz w:val="26"/>
        </w:rPr>
        <w:t>1.1. Giới thiệu</w:t>
      </w:r>
    </w:p>
    <w:p>
      <w:pPr>
        <w:spacing w:after="120" w:line="276" w:lineRule="auto"/>
      </w:pPr>
      <w:r>
        <w:rPr>
          <w:rFonts w:ascii="Times New Roman" w:hAnsi="Times New Roman" w:eastAsia="Times New Roman"/>
          <w:b w:val="0"/>
          <w:sz w:val="23"/>
        </w:rPr>
        <w:t>Module Reference (</w:t>
      </w:r>
      <w:r>
        <w:rPr>
          <w:rFonts w:ascii="Consolas" w:hAnsi="Consolas" w:eastAsia="Consolas"/>
          <w:color w:val="C7254E"/>
          <w:sz w:val="22"/>
        </w:rPr>
        <w:t>app/api/v1/endpoints/reference.py</w:t>
      </w:r>
      <w:r>
        <w:rPr>
          <w:rFonts w:ascii="Times New Roman" w:hAnsi="Times New Roman" w:eastAsia="Times New Roman"/>
          <w:b w:val="0"/>
          <w:sz w:val="23"/>
        </w:rPr>
        <w:t xml:space="preserve">) cung cấp các API CRUD (Create – Read – Update – Delete) cho các bảng </w:t>
      </w:r>
      <w:r>
        <w:rPr>
          <w:rFonts w:ascii="Times New Roman" w:hAnsi="Times New Roman" w:eastAsia="Times New Roman"/>
          <w:b/>
          <w:sz w:val="23"/>
        </w:rPr>
        <w:t>dữ liệu danh mục dùng chung</w:t>
      </w:r>
      <w:r>
        <w:rPr>
          <w:rFonts w:ascii="Times New Roman" w:hAnsi="Times New Roman" w:eastAsia="Times New Roman"/>
          <w:b w:val="0"/>
          <w:sz w:val="23"/>
        </w:rPr>
        <w:t xml:space="preserve"> của toàn hệ thống RDMS, bao gồm:</w:t>
      </w:r>
    </w:p>
    <w:p>
      <w:pPr>
        <w:pStyle w:val="ListBullet"/>
        <w:spacing w:after="60"/>
      </w:pPr>
      <w:r>
        <w:rPr>
          <w:rFonts w:ascii="Times New Roman" w:hAnsi="Times New Roman" w:eastAsia="Times New Roman"/>
          <w:b/>
          <w:sz w:val="23"/>
        </w:rPr>
        <w:t>Departments</w:t>
      </w:r>
      <w:r>
        <w:rPr>
          <w:rFonts w:ascii="Times New Roman" w:hAnsi="Times New Roman" w:eastAsia="Times New Roman"/>
          <w:b w:val="0"/>
          <w:sz w:val="23"/>
        </w:rPr>
        <w:t xml:space="preserve"> – Khoa/Đơn vị trực thuộc trường.</w:t>
      </w:r>
    </w:p>
    <w:p>
      <w:pPr>
        <w:pStyle w:val="ListBullet"/>
        <w:spacing w:after="60"/>
      </w:pPr>
      <w:r>
        <w:rPr>
          <w:rFonts w:ascii="Times New Roman" w:hAnsi="Times New Roman" w:eastAsia="Times New Roman"/>
          <w:b/>
          <w:sz w:val="23"/>
        </w:rPr>
        <w:t>Output Types</w:t>
      </w:r>
      <w:r>
        <w:rPr>
          <w:rFonts w:ascii="Times New Roman" w:hAnsi="Times New Roman" w:eastAsia="Times New Roman"/>
          <w:b w:val="0"/>
          <w:sz w:val="23"/>
        </w:rPr>
        <w:t xml:space="preserve"> – Loại hình sản phẩm khoa học (đề tài nghiên cứu, công bố khoa học, bộ dữ liệu, tài liệu minh chứng, sản phẩm KH-CN...).</w:t>
      </w:r>
    </w:p>
    <w:p>
      <w:pPr>
        <w:pStyle w:val="ListBullet"/>
        <w:spacing w:after="60"/>
      </w:pPr>
      <w:r>
        <w:rPr>
          <w:rFonts w:ascii="Times New Roman" w:hAnsi="Times New Roman" w:eastAsia="Times New Roman"/>
          <w:b/>
          <w:sz w:val="23"/>
        </w:rPr>
        <w:t>Research Domains</w:t>
      </w:r>
      <w:r>
        <w:rPr>
          <w:rFonts w:ascii="Times New Roman" w:hAnsi="Times New Roman" w:eastAsia="Times New Roman"/>
          <w:b w:val="0"/>
          <w:sz w:val="23"/>
        </w:rPr>
        <w:t xml:space="preserve"> – Lĩnh vực nghiên cứu (có cấu trúc cây cha–con).</w:t>
      </w:r>
    </w:p>
    <w:p>
      <w:pPr>
        <w:pStyle w:val="ListBullet"/>
        <w:spacing w:after="60"/>
      </w:pPr>
      <w:r>
        <w:rPr>
          <w:rFonts w:ascii="Times New Roman" w:hAnsi="Times New Roman" w:eastAsia="Times New Roman"/>
          <w:b/>
          <w:sz w:val="23"/>
        </w:rPr>
        <w:t>Researchers</w:t>
      </w:r>
      <w:r>
        <w:rPr>
          <w:rFonts w:ascii="Times New Roman" w:hAnsi="Times New Roman" w:eastAsia="Times New Roman"/>
          <w:b w:val="0"/>
          <w:sz w:val="23"/>
        </w:rPr>
        <w:t xml:space="preserve"> – Hồ sơ nhà nghiên cứu (nội bộ hoặc bên ngoài).</w:t>
      </w:r>
    </w:p>
    <w:p>
      <w:pPr>
        <w:pStyle w:val="ListBullet"/>
        <w:spacing w:after="60"/>
      </w:pPr>
      <w:r>
        <w:rPr>
          <w:rFonts w:ascii="Times New Roman" w:hAnsi="Times New Roman" w:eastAsia="Times New Roman"/>
          <w:b/>
          <w:sz w:val="23"/>
        </w:rPr>
        <w:t>Keywords</w:t>
      </w:r>
      <w:r>
        <w:rPr>
          <w:rFonts w:ascii="Times New Roman" w:hAnsi="Times New Roman" w:eastAsia="Times New Roman"/>
          <w:b w:val="0"/>
          <w:sz w:val="23"/>
        </w:rPr>
        <w:t xml:space="preserve"> – Từ khóa mô tả nội dung nghiên cứu.</w:t>
      </w:r>
    </w:p>
    <w:p>
      <w:pPr>
        <w:spacing w:after="120" w:line="276" w:lineRule="auto"/>
      </w:pPr>
      <w:r>
        <w:rPr>
          <w:rFonts w:ascii="Times New Roman" w:hAnsi="Times New Roman" w:eastAsia="Times New Roman"/>
          <w:b w:val="0"/>
          <w:sz w:val="23"/>
        </w:rPr>
        <w:t>Đây là các bảng "nền" mà mọi hồ sơ nghiên cứu (staging/core) đều tham chiếu tới (department_id, output_type_id, domain_id, keyword_id, researcher/author...), vì vậy chúng cần tồn tại và được chuẩn hoá trước khi người dùng có thể nhập liệu (Data Entry) một hồ sơ nghiên cứu.</w:t>
      </w:r>
    </w:p>
    <w:p>
      <w:pPr>
        <w:spacing w:after="120" w:line="276" w:lineRule="auto"/>
      </w:pPr>
      <w:r>
        <w:rPr>
          <w:rFonts w:ascii="Times New Roman" w:hAnsi="Times New Roman" w:eastAsia="Times New Roman"/>
          <w:b w:val="0"/>
          <w:sz w:val="23"/>
        </w:rPr>
        <w:t xml:space="preserve">Toàn bộ router được mount tại prefix </w:t>
      </w:r>
      <w:r>
        <w:rPr>
          <w:rFonts w:ascii="Consolas" w:hAnsi="Consolas" w:eastAsia="Consolas"/>
          <w:color w:val="C7254E"/>
          <w:sz w:val="22"/>
        </w:rPr>
        <w:t>/reference</w:t>
      </w:r>
      <w:r>
        <w:rPr>
          <w:rFonts w:ascii="Times New Roman" w:hAnsi="Times New Roman" w:eastAsia="Times New Roman"/>
          <w:b w:val="0"/>
          <w:sz w:val="23"/>
        </w:rPr>
        <w:t xml:space="preserve"> trong </w:t>
      </w:r>
      <w:r>
        <w:rPr>
          <w:rFonts w:ascii="Consolas" w:hAnsi="Consolas" w:eastAsia="Consolas"/>
          <w:color w:val="C7254E"/>
          <w:sz w:val="22"/>
        </w:rPr>
        <w:t>app/api/v1/api.py</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api_router.include_router(reference.router, prefix="/reference", tags=["Reference Data"])</w:t>
            </w:r>
          </w:p>
        </w:tc>
      </w:tr>
    </w:tbl>
    <w:p>
      <w:pPr>
        <w:spacing w:after="80"/>
      </w:pPr>
    </w:p>
    <w:p>
      <w:pPr>
        <w:spacing w:after="120" w:line="276" w:lineRule="auto"/>
      </w:pPr>
      <w:r>
        <w:rPr>
          <w:rFonts w:ascii="Times New Roman" w:hAnsi="Times New Roman" w:eastAsia="Times New Roman"/>
          <w:b w:val="0"/>
          <w:sz w:val="23"/>
        </w:rPr>
        <w:t xml:space="preserve">Kết hợp với </w:t>
      </w:r>
      <w:r>
        <w:rPr>
          <w:rFonts w:ascii="Consolas" w:hAnsi="Consolas" w:eastAsia="Consolas"/>
          <w:color w:val="C7254E"/>
          <w:sz w:val="22"/>
        </w:rPr>
        <w:t>API_V1_PREFIX=/api/v1</w:t>
      </w:r>
      <w:r>
        <w:rPr>
          <w:rFonts w:ascii="Times New Roman" w:hAnsi="Times New Roman" w:eastAsia="Times New Roman"/>
          <w:b w:val="0"/>
          <w:sz w:val="23"/>
        </w:rPr>
        <w:t xml:space="preserve"> (cấu hình </w:t>
      </w:r>
      <w:r>
        <w:rPr>
          <w:rFonts w:ascii="Consolas" w:hAnsi="Consolas" w:eastAsia="Consolas"/>
          <w:color w:val="C7254E"/>
          <w:sz w:val="22"/>
        </w:rPr>
        <w:t>app/core/config.py</w:t>
      </w:r>
      <w:r>
        <w:rPr>
          <w:rFonts w:ascii="Times New Roman" w:hAnsi="Times New Roman" w:eastAsia="Times New Roman"/>
          <w:b w:val="0"/>
          <w:sz w:val="23"/>
        </w:rPr>
        <w:t xml:space="preserve">), </w:t>
      </w:r>
      <w:r>
        <w:rPr>
          <w:rFonts w:ascii="Times New Roman" w:hAnsi="Times New Roman" w:eastAsia="Times New Roman"/>
          <w:b/>
          <w:sz w:val="23"/>
        </w:rPr>
        <w:t>full path</w:t>
      </w:r>
      <w:r>
        <w:rPr>
          <w:rFonts w:ascii="Times New Roman" w:hAnsi="Times New Roman" w:eastAsia="Times New Roman"/>
          <w:b w:val="0"/>
          <w:sz w:val="23"/>
        </w:rPr>
        <w:t xml:space="preserve"> của mọi API trong module này có dạng: </w:t>
      </w:r>
      <w:r>
        <w:rPr>
          <w:rFonts w:ascii="Consolas" w:hAnsi="Consolas" w:eastAsia="Consolas"/>
          <w:color w:val="C7254E"/>
          <w:sz w:val="22"/>
        </w:rPr>
        <w:t>/api/v1/reference/...</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Toàn module dùng chung 2 nhóm quyền được khai báo ở đầu file (</w:t>
      </w:r>
      <w:r>
        <w:rPr>
          <w:rFonts w:ascii="Consolas" w:hAnsi="Consolas" w:eastAsia="Consolas"/>
          <w:color w:val="C7254E"/>
          <w:sz w:val="22"/>
        </w:rPr>
        <w:t>app/api/v1/endpoints/reference.py:36-37</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ALLOWED_REFERENCE_READ_ROLES = ("SUPER_ADMIN", "REVIEWER", "DATA_ENTRY", "APPROVER", "MANAGER")</w:t>
            </w:r>
          </w:p>
          <w:p>
            <w:pPr>
              <w:spacing w:after="0" w:line="240" w:lineRule="auto"/>
            </w:pPr>
            <w:r>
              <w:rPr>
                <w:rFonts w:ascii="Consolas" w:hAnsi="Consolas" w:eastAsia="Consolas"/>
                <w:color w:val="E8E8E8"/>
                <w:sz w:val="19"/>
              </w:rPr>
              <w:t>ALLOWED_REFERENCE_CREATE_ROLES = ("SUPER_ADMIN", "DATA_ENTRY")</w:t>
            </w:r>
          </w:p>
        </w:tc>
      </w:tr>
    </w:tbl>
    <w:p>
      <w:pPr>
        <w:spacing w:after="80"/>
      </w:pPr>
    </w:p>
    <w:p>
      <w:pPr>
        <w:pStyle w:val="ListBullet"/>
        <w:spacing w:after="60"/>
      </w:pPr>
      <w:r>
        <w:rPr>
          <w:rFonts w:ascii="Consolas" w:hAnsi="Consolas" w:eastAsia="Consolas"/>
          <w:color w:val="C7254E"/>
          <w:sz w:val="22"/>
        </w:rPr>
        <w:t>ALLOWED_REFERENCE_READ_ROLES</w:t>
      </w:r>
      <w:r>
        <w:rPr>
          <w:rFonts w:ascii="Times New Roman" w:hAnsi="Times New Roman" w:eastAsia="Times New Roman"/>
          <w:b w:val="0"/>
          <w:sz w:val="23"/>
        </w:rPr>
        <w:t xml:space="preserve">: các role được phép </w:t>
      </w:r>
      <w:r>
        <w:rPr>
          <w:rFonts w:ascii="Times New Roman" w:hAnsi="Times New Roman" w:eastAsia="Times New Roman"/>
          <w:b/>
          <w:sz w:val="23"/>
        </w:rPr>
        <w:t>xem</w:t>
      </w:r>
      <w:r>
        <w:rPr>
          <w:rFonts w:ascii="Times New Roman" w:hAnsi="Times New Roman" w:eastAsia="Times New Roman"/>
          <w:b w:val="0"/>
          <w:sz w:val="23"/>
        </w:rPr>
        <w:t xml:space="preserve"> danh mục (GET) — mọi role nội bộ trừ </w:t>
      </w:r>
      <w:r>
        <w:rPr>
          <w:rFonts w:ascii="Consolas" w:hAnsi="Consolas" w:eastAsia="Consolas"/>
          <w:color w:val="C7254E"/>
          <w:sz w:val="22"/>
        </w:rPr>
        <w:t>PUBLIC_USER</w:t>
      </w:r>
      <w:r>
        <w:rPr>
          <w:rFonts w:ascii="Times New Roman" w:hAnsi="Times New Roman" w:eastAsia="Times New Roman"/>
          <w:b w:val="0"/>
          <w:sz w:val="23"/>
        </w:rPr>
        <w:t>.</w:t>
      </w:r>
    </w:p>
    <w:p>
      <w:pPr>
        <w:pStyle w:val="ListBullet"/>
        <w:spacing w:after="60"/>
      </w:pPr>
      <w:r>
        <w:rPr>
          <w:rFonts w:ascii="Consolas" w:hAnsi="Consolas" w:eastAsia="Consolas"/>
          <w:color w:val="C7254E"/>
          <w:sz w:val="22"/>
        </w:rPr>
        <w:t>ALLOWED_REFERENCE_CREATE_ROLES</w:t>
      </w:r>
      <w:r>
        <w:rPr>
          <w:rFonts w:ascii="Times New Roman" w:hAnsi="Times New Roman" w:eastAsia="Times New Roman"/>
          <w:b w:val="0"/>
          <w:sz w:val="23"/>
        </w:rPr>
        <w:t xml:space="preserve">: các role được phép </w:t>
      </w:r>
      <w:r>
        <w:rPr>
          <w:rFonts w:ascii="Times New Roman" w:hAnsi="Times New Roman" w:eastAsia="Times New Roman"/>
          <w:b/>
          <w:sz w:val="23"/>
        </w:rPr>
        <w:t>tạo mới</w:t>
      </w:r>
      <w:r>
        <w:rPr>
          <w:rFonts w:ascii="Times New Roman" w:hAnsi="Times New Roman" w:eastAsia="Times New Roman"/>
          <w:b w:val="0"/>
          <w:sz w:val="23"/>
        </w:rPr>
        <w:t xml:space="preserve"> Research Domain / Researcher / Keyword (để Data Entry có thể tự bổ sung danh mục khi nhập liệu mà không cần chờ Super Admin).</w:t>
      </w:r>
    </w:p>
    <w:p>
      <w:pPr>
        <w:pStyle w:val="ListBullet"/>
        <w:spacing w:after="60"/>
      </w:pPr>
      <w:r>
        <w:rPr>
          <w:rFonts w:ascii="Times New Roman" w:hAnsi="Times New Roman" w:eastAsia="Times New Roman"/>
          <w:b w:val="0"/>
          <w:sz w:val="23"/>
        </w:rPr>
        <w:t xml:space="preserve">Riêng thao tác </w:t>
      </w:r>
      <w:r>
        <w:rPr>
          <w:rFonts w:ascii="Times New Roman" w:hAnsi="Times New Roman" w:eastAsia="Times New Roman"/>
          <w:b/>
          <w:sz w:val="23"/>
        </w:rPr>
        <w:t>PUT (sửa)</w:t>
      </w:r>
      <w:r>
        <w:rPr>
          <w:rFonts w:ascii="Times New Roman" w:hAnsi="Times New Roman" w:eastAsia="Times New Roman"/>
          <w:b w:val="0"/>
          <w:sz w:val="23"/>
        </w:rPr>
        <w:t xml:space="preserve"> và </w:t>
      </w:r>
      <w:r>
        <w:rPr>
          <w:rFonts w:ascii="Times New Roman" w:hAnsi="Times New Roman" w:eastAsia="Times New Roman"/>
          <w:b/>
          <w:sz w:val="23"/>
        </w:rPr>
        <w:t>DELETE (xoá)</w:t>
      </w:r>
      <w:r>
        <w:rPr>
          <w:rFonts w:ascii="Times New Roman" w:hAnsi="Times New Roman" w:eastAsia="Times New Roman"/>
          <w:b w:val="0"/>
          <w:sz w:val="23"/>
        </w:rPr>
        <w:t xml:space="preserve"> trên tất cả danh mục, và </w:t>
      </w:r>
      <w:r>
        <w:rPr>
          <w:rFonts w:ascii="Times New Roman" w:hAnsi="Times New Roman" w:eastAsia="Times New Roman"/>
          <w:b/>
          <w:sz w:val="23"/>
        </w:rPr>
        <w:t>tạo mới Department/Output Type</w:t>
      </w:r>
      <w:r>
        <w:rPr>
          <w:rFonts w:ascii="Times New Roman" w:hAnsi="Times New Roman" w:eastAsia="Times New Roman"/>
          <w:b w:val="0"/>
          <w:sz w:val="23"/>
        </w:rPr>
        <w:t xml:space="preserve">, chỉ dành riêng cho </w:t>
      </w:r>
      <w:r>
        <w:rPr>
          <w:rFonts w:ascii="Consolas" w:hAnsi="Consolas" w:eastAsia="Consolas"/>
          <w:color w:val="C7254E"/>
          <w:sz w:val="22"/>
        </w:rPr>
        <w:t>SUPER_ADMIN</w:t>
      </w:r>
      <w:r>
        <w:rPr>
          <w:rFonts w:ascii="Times New Roman" w:hAnsi="Times New Roman" w:eastAsia="Times New Roman"/>
          <w:b w:val="0"/>
          <w:sz w:val="23"/>
        </w:rPr>
        <w:t xml:space="preserve"> (dùng trực tiếp </w:t>
      </w:r>
      <w:r>
        <w:rPr>
          <w:rFonts w:ascii="Consolas" w:hAnsi="Consolas" w:eastAsia="Consolas"/>
          <w:color w:val="C7254E"/>
          <w:sz w:val="22"/>
        </w:rPr>
        <w:t>require_roles("SUPER_ADMIN")</w:t>
      </w:r>
      <w:r>
        <w:rPr>
          <w:rFonts w:ascii="Times New Roman" w:hAnsi="Times New Roman" w:eastAsia="Times New Roman"/>
          <w:b w:val="0"/>
          <w:sz w:val="23"/>
        </w:rPr>
        <w:t xml:space="preserve"> thay vì hằng số trên) — đây là chủ đích thiết kế: Data Entry có thể "gợi ý thêm" danh mục mới nhưng không được sửa/xoá danh mục đã có, tránh làm hỏng dữ liệu dùng chung.</w:t>
      </w:r>
    </w:p>
    <w:p>
      <w:pPr>
        <w:spacing w:after="120" w:line="276" w:lineRule="auto"/>
      </w:pPr>
      <w:r>
        <w:rPr>
          <w:rFonts w:ascii="Times New Roman" w:hAnsi="Times New Roman" w:eastAsia="Times New Roman"/>
          <w:b w:val="0"/>
          <w:sz w:val="23"/>
        </w:rPr>
        <w:t xml:space="preserve">Cơ chế RBAC dùng chung </w:t>
      </w:r>
      <w:r>
        <w:rPr>
          <w:rFonts w:ascii="Consolas" w:hAnsi="Consolas" w:eastAsia="Consolas"/>
          <w:color w:val="C7254E"/>
          <w:sz w:val="22"/>
        </w:rPr>
        <w:t>require_roles(*role_codes)</w:t>
      </w:r>
      <w:r>
        <w:rPr>
          <w:rFonts w:ascii="Times New Roman" w:hAnsi="Times New Roman" w:eastAsia="Times New Roman"/>
          <w:b w:val="0"/>
          <w:sz w:val="23"/>
        </w:rPr>
        <w:t xml:space="preserve"> (</w:t>
      </w:r>
      <w:r>
        <w:rPr>
          <w:rFonts w:ascii="Consolas" w:hAnsi="Consolas" w:eastAsia="Consolas"/>
          <w:color w:val="C7254E"/>
          <w:sz w:val="22"/>
        </w:rPr>
        <w:t>app/core/permissions.py:14-23</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def require_roles(*role_codes: str):</w:t>
            </w:r>
          </w:p>
          <w:p>
            <w:pPr>
              <w:spacing w:after="0" w:line="240" w:lineRule="auto"/>
            </w:pPr>
            <w:r>
              <w:rPr>
                <w:rFonts w:ascii="Consolas" w:hAnsi="Consolas" w:eastAsia="Consolas"/>
                <w:color w:val="E8E8E8"/>
                <w:sz w:val="19"/>
              </w:rPr>
              <w:t xml:space="preserve">    allowed = set(role_codes)</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async def dependency(current_user: User = Depends(get_current_active_user)) -&gt; User:</w:t>
            </w:r>
          </w:p>
          <w:p>
            <w:pPr>
              <w:spacing w:after="0" w:line="240" w:lineRule="auto"/>
            </w:pPr>
            <w:r>
              <w:rPr>
                <w:rFonts w:ascii="Consolas" w:hAnsi="Consolas" w:eastAsia="Consolas"/>
                <w:color w:val="E8E8E8"/>
                <w:sz w:val="19"/>
              </w:rPr>
              <w:t xml:space="preserve">        user_role_code = current_user.role.role_code if current_user.role else None</w:t>
            </w:r>
          </w:p>
          <w:p>
            <w:pPr>
              <w:spacing w:after="0" w:line="240" w:lineRule="auto"/>
            </w:pPr>
            <w:r>
              <w:rPr>
                <w:rFonts w:ascii="Consolas" w:hAnsi="Consolas" w:eastAsia="Consolas"/>
                <w:color w:val="E8E8E8"/>
                <w:sz w:val="19"/>
              </w:rPr>
              <w:t xml:space="preserve">        if user_role_code not in allowed:</w:t>
            </w:r>
          </w:p>
          <w:p>
            <w:pPr>
              <w:spacing w:after="0" w:line="240" w:lineRule="auto"/>
            </w:pPr>
            <w:r>
              <w:rPr>
                <w:rFonts w:ascii="Consolas" w:hAnsi="Consolas" w:eastAsia="Consolas"/>
                <w:color w:val="E8E8E8"/>
                <w:sz w:val="19"/>
              </w:rPr>
              <w:t xml:space="preserve">            raise ForbiddenException("Bạn không có đủ quyền để thực hiện thao tác này")</w:t>
            </w:r>
          </w:p>
          <w:p>
            <w:pPr>
              <w:spacing w:after="0" w:line="240" w:lineRule="auto"/>
            </w:pPr>
            <w:r>
              <w:rPr>
                <w:rFonts w:ascii="Consolas" w:hAnsi="Consolas" w:eastAsia="Consolas"/>
                <w:color w:val="E8E8E8"/>
                <w:sz w:val="19"/>
              </w:rPr>
              <w:t xml:space="preserve">        return current_user</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return dependency</w:t>
            </w:r>
          </w:p>
        </w:tc>
      </w:tr>
    </w:tbl>
    <w:p>
      <w:pPr>
        <w:spacing w:after="80"/>
      </w:pPr>
    </w:p>
    <w:p>
      <w:pPr>
        <w:spacing w:after="120" w:line="276" w:lineRule="auto"/>
      </w:pPr>
      <w:r>
        <w:rPr>
          <w:rFonts w:ascii="Times New Roman" w:hAnsi="Times New Roman" w:eastAsia="Times New Roman"/>
          <w:b w:val="0"/>
          <w:sz w:val="23"/>
        </w:rPr>
        <w:t xml:space="preserve">Đây là một </w:t>
      </w:r>
      <w:r>
        <w:rPr>
          <w:rFonts w:ascii="Times New Roman" w:hAnsi="Times New Roman" w:eastAsia="Times New Roman"/>
          <w:b/>
          <w:sz w:val="23"/>
        </w:rPr>
        <w:t>dependency factory</w:t>
      </w:r>
      <w:r>
        <w:rPr>
          <w:rFonts w:ascii="Times New Roman" w:hAnsi="Times New Roman" w:eastAsia="Times New Roman"/>
          <w:b w:val="0"/>
          <w:sz w:val="23"/>
        </w:rPr>
        <w:t>: nhận danh sách role code, trả về một FastAPI dependency (</w:t>
      </w:r>
      <w:r>
        <w:rPr>
          <w:rFonts w:ascii="Consolas" w:hAnsi="Consolas" w:eastAsia="Consolas"/>
          <w:color w:val="C7254E"/>
          <w:sz w:val="22"/>
        </w:rPr>
        <w:t>dependency</w:t>
      </w:r>
      <w:r>
        <w:rPr>
          <w:rFonts w:ascii="Times New Roman" w:hAnsi="Times New Roman" w:eastAsia="Times New Roman"/>
          <w:b w:val="0"/>
          <w:sz w:val="23"/>
        </w:rPr>
        <w:t xml:space="preserve">) sẽ được inject vào từng endpoint qua </w:t>
      </w:r>
      <w:r>
        <w:rPr>
          <w:rFonts w:ascii="Consolas" w:hAnsi="Consolas" w:eastAsia="Consolas"/>
          <w:color w:val="C7254E"/>
          <w:sz w:val="22"/>
        </w:rPr>
        <w:t>Depends(...)</w:t>
      </w:r>
      <w:r>
        <w:rPr>
          <w:rFonts w:ascii="Times New Roman" w:hAnsi="Times New Roman" w:eastAsia="Times New Roman"/>
          <w:b w:val="0"/>
          <w:sz w:val="23"/>
        </w:rPr>
        <w:t xml:space="preserve">. Bên trong, nó tái sử dụng dependency </w:t>
      </w:r>
      <w:r>
        <w:rPr>
          <w:rFonts w:ascii="Consolas" w:hAnsi="Consolas" w:eastAsia="Consolas"/>
          <w:color w:val="C7254E"/>
          <w:sz w:val="22"/>
        </w:rPr>
        <w:t>get_current_active_user</w:t>
      </w:r>
      <w:r>
        <w:rPr>
          <w:rFonts w:ascii="Times New Roman" w:hAnsi="Times New Roman" w:eastAsia="Times New Roman"/>
          <w:b w:val="0"/>
          <w:sz w:val="23"/>
        </w:rPr>
        <w:t xml:space="preserve"> (đọc &amp; giải mã JWT, xem chi tiết ở tài liệu phần Auth) để lấy </w:t>
      </w:r>
      <w:r>
        <w:rPr>
          <w:rFonts w:ascii="Consolas" w:hAnsi="Consolas" w:eastAsia="Consolas"/>
          <w:color w:val="C7254E"/>
          <w:sz w:val="22"/>
        </w:rPr>
        <w:t>current_user</w:t>
      </w:r>
      <w:r>
        <w:rPr>
          <w:rFonts w:ascii="Times New Roman" w:hAnsi="Times New Roman" w:eastAsia="Times New Roman"/>
          <w:b w:val="0"/>
          <w:sz w:val="23"/>
        </w:rPr>
        <w:t xml:space="preserve">, sau đó so sánh </w:t>
      </w:r>
      <w:r>
        <w:rPr>
          <w:rFonts w:ascii="Consolas" w:hAnsi="Consolas" w:eastAsia="Consolas"/>
          <w:color w:val="C7254E"/>
          <w:sz w:val="22"/>
        </w:rPr>
        <w:t>current_user.role.role_code</w:t>
      </w:r>
      <w:r>
        <w:rPr>
          <w:rFonts w:ascii="Times New Roman" w:hAnsi="Times New Roman" w:eastAsia="Times New Roman"/>
          <w:b w:val="0"/>
          <w:sz w:val="23"/>
        </w:rPr>
        <w:t xml:space="preserve"> với tập </w:t>
      </w:r>
      <w:r>
        <w:rPr>
          <w:rFonts w:ascii="Consolas" w:hAnsi="Consolas" w:eastAsia="Consolas"/>
          <w:color w:val="C7254E"/>
          <w:sz w:val="22"/>
        </w:rPr>
        <w:t>allowed</w:t>
      </w:r>
      <w:r>
        <w:rPr>
          <w:rFonts w:ascii="Times New Roman" w:hAnsi="Times New Roman" w:eastAsia="Times New Roman"/>
          <w:b w:val="0"/>
          <w:sz w:val="23"/>
        </w:rPr>
        <w:t xml:space="preserve">; nếu không khớp thì bắn </w:t>
      </w:r>
      <w:r>
        <w:rPr>
          <w:rFonts w:ascii="Consolas" w:hAnsi="Consolas" w:eastAsia="Consolas"/>
          <w:color w:val="C7254E"/>
          <w:sz w:val="22"/>
        </w:rPr>
        <w:t>ForbiddenException</w:t>
      </w:r>
      <w:r>
        <w:rPr>
          <w:rFonts w:ascii="Times New Roman" w:hAnsi="Times New Roman" w:eastAsia="Times New Roman"/>
          <w:b w:val="0"/>
          <w:sz w:val="23"/>
        </w:rPr>
        <w:t xml:space="preserve"> → FastAPI trả về HTTP 403. Nhờ cách viết dependency factory này mà mỗi endpoint chỉ cần khai báo </w:t>
      </w:r>
      <w:r>
        <w:rPr>
          <w:rFonts w:ascii="Consolas" w:hAnsi="Consolas" w:eastAsia="Consolas"/>
          <w:color w:val="C7254E"/>
          <w:sz w:val="22"/>
        </w:rPr>
        <w:t>_: User = Depends(require_roles(...))</w:t>
      </w:r>
      <w:r>
        <w:rPr>
          <w:rFonts w:ascii="Times New Roman" w:hAnsi="Times New Roman" w:eastAsia="Times New Roman"/>
          <w:b w:val="0"/>
          <w:sz w:val="23"/>
        </w:rPr>
        <w:t xml:space="preserve"> là đã có đủ 2 lớp bảo vệ: (1) phải đăng nhập hợp lệ, (2) phải đúng role.</w:t>
      </w:r>
    </w:p>
    <w:p>
      <w:pPr>
        <w:spacing w:after="120" w:line="276" w:lineRule="auto"/>
      </w:pPr>
      <w:r>
        <w:rPr>
          <w:rFonts w:ascii="Times New Roman" w:hAnsi="Times New Roman" w:eastAsia="Times New Roman"/>
          <w:b w:val="0"/>
          <w:sz w:val="23"/>
        </w:rPr>
        <w:t xml:space="preserve">Tất cả endpoint đều nhận </w:t>
      </w:r>
      <w:r>
        <w:rPr>
          <w:rFonts w:ascii="Consolas" w:hAnsi="Consolas" w:eastAsia="Consolas"/>
          <w:color w:val="C7254E"/>
          <w:sz w:val="22"/>
        </w:rPr>
        <w:t>db: AsyncSession = Depends(get_db)</w:t>
      </w:r>
      <w:r>
        <w:rPr>
          <w:rFonts w:ascii="Times New Roman" w:hAnsi="Times New Roman" w:eastAsia="Times New Roman"/>
          <w:b w:val="0"/>
          <w:sz w:val="23"/>
        </w:rPr>
        <w:t xml:space="preserve"> — session bất đồng bộ SQLAlchemy được cấp phát theo từng request (xem </w:t>
      </w:r>
      <w:r>
        <w:rPr>
          <w:rFonts w:ascii="Consolas" w:hAnsi="Consolas" w:eastAsia="Consolas"/>
          <w:color w:val="C7254E"/>
          <w:sz w:val="22"/>
        </w:rPr>
        <w:t>app/database/session.py:26-33</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get_db() -&gt; AsyncGenerator[AsyncSession, None]:</w:t>
            </w:r>
          </w:p>
          <w:p>
            <w:pPr>
              <w:spacing w:after="0" w:line="240" w:lineRule="auto"/>
            </w:pPr>
            <w:r>
              <w:rPr>
                <w:rFonts w:ascii="Consolas" w:hAnsi="Consolas" w:eastAsia="Consolas"/>
                <w:color w:val="E8E8E8"/>
                <w:sz w:val="19"/>
              </w:rPr>
              <w:t xml:space="preserve">    async with AsyncSessionLocal() as session:</w:t>
            </w:r>
          </w:p>
          <w:p>
            <w:pPr>
              <w:spacing w:after="0" w:line="240" w:lineRule="auto"/>
            </w:pPr>
            <w:r>
              <w:rPr>
                <w:rFonts w:ascii="Consolas" w:hAnsi="Consolas" w:eastAsia="Consolas"/>
                <w:color w:val="E8E8E8"/>
                <w:sz w:val="19"/>
              </w:rPr>
              <w:t xml:space="preserve">        try:</w:t>
            </w:r>
          </w:p>
          <w:p>
            <w:pPr>
              <w:spacing w:after="0" w:line="240" w:lineRule="auto"/>
            </w:pPr>
            <w:r>
              <w:rPr>
                <w:rFonts w:ascii="Consolas" w:hAnsi="Consolas" w:eastAsia="Consolas"/>
                <w:color w:val="E8E8E8"/>
                <w:sz w:val="19"/>
              </w:rPr>
              <w:t xml:space="preserve">            yield session</w:t>
            </w:r>
          </w:p>
          <w:p>
            <w:pPr>
              <w:spacing w:after="0" w:line="240" w:lineRule="auto"/>
            </w:pPr>
            <w:r>
              <w:rPr>
                <w:rFonts w:ascii="Consolas" w:hAnsi="Consolas" w:eastAsia="Consolas"/>
                <w:color w:val="E8E8E8"/>
                <w:sz w:val="19"/>
              </w:rPr>
              <w:t xml:space="preserve">            await session.commit()</w:t>
            </w:r>
          </w:p>
          <w:p>
            <w:pPr>
              <w:spacing w:after="0" w:line="240" w:lineRule="auto"/>
            </w:pPr>
            <w:r>
              <w:rPr>
                <w:rFonts w:ascii="Consolas" w:hAnsi="Consolas" w:eastAsia="Consolas"/>
                <w:color w:val="E8E8E8"/>
                <w:sz w:val="19"/>
              </w:rPr>
              <w:t xml:space="preserve">        except Exception:</w:t>
            </w:r>
          </w:p>
          <w:p>
            <w:pPr>
              <w:spacing w:after="0" w:line="240" w:lineRule="auto"/>
            </w:pPr>
            <w:r>
              <w:rPr>
                <w:rFonts w:ascii="Consolas" w:hAnsi="Consolas" w:eastAsia="Consolas"/>
                <w:color w:val="E8E8E8"/>
                <w:sz w:val="19"/>
              </w:rPr>
              <w:t xml:space="preserve">            await session.rollback()</w:t>
            </w:r>
          </w:p>
          <w:p>
            <w:pPr>
              <w:spacing w:after="0" w:line="240" w:lineRule="auto"/>
            </w:pPr>
            <w:r>
              <w:rPr>
                <w:rFonts w:ascii="Consolas" w:hAnsi="Consolas" w:eastAsia="Consolas"/>
                <w:color w:val="E8E8E8"/>
                <w:sz w:val="19"/>
              </w:rPr>
              <w:t xml:space="preserve">            raise</w:t>
            </w:r>
          </w:p>
        </w:tc>
      </w:tr>
    </w:tbl>
    <w:p>
      <w:pPr>
        <w:spacing w:after="80"/>
      </w:pPr>
    </w:p>
    <w:p>
      <w:pPr>
        <w:spacing w:after="120" w:line="276" w:lineRule="auto"/>
      </w:pPr>
      <w:r>
        <w:rPr>
          <w:rFonts w:ascii="Times New Roman" w:hAnsi="Times New Roman" w:eastAsia="Times New Roman"/>
          <w:b w:val="0"/>
          <w:sz w:val="23"/>
        </w:rPr>
        <w:t xml:space="preserve">Đây là một generator dependency: FastAPI mở session, </w:t>
      </w:r>
      <w:r>
        <w:rPr>
          <w:rFonts w:ascii="Consolas" w:hAnsi="Consolas" w:eastAsia="Consolas"/>
          <w:color w:val="C7254E"/>
          <w:sz w:val="22"/>
        </w:rPr>
        <w:t>yield</w:t>
      </w:r>
      <w:r>
        <w:rPr>
          <w:rFonts w:ascii="Times New Roman" w:hAnsi="Times New Roman" w:eastAsia="Times New Roman"/>
          <w:b w:val="0"/>
          <w:sz w:val="23"/>
        </w:rPr>
        <w:t xml:space="preserve"> cho endpoint dùng, sau khi endpoint xử lý xong (không lỗi) tự động </w:t>
      </w:r>
      <w:r>
        <w:rPr>
          <w:rFonts w:ascii="Consolas" w:hAnsi="Consolas" w:eastAsia="Consolas"/>
          <w:color w:val="C7254E"/>
          <w:sz w:val="22"/>
        </w:rPr>
        <w:t>commit()</w:t>
      </w:r>
      <w:r>
        <w:rPr>
          <w:rFonts w:ascii="Times New Roman" w:hAnsi="Times New Roman" w:eastAsia="Times New Roman"/>
          <w:b w:val="0"/>
          <w:sz w:val="23"/>
        </w:rPr>
        <w:t xml:space="preserve">; nếu có exception thì </w:t>
      </w:r>
      <w:r>
        <w:rPr>
          <w:rFonts w:ascii="Consolas" w:hAnsi="Consolas" w:eastAsia="Consolas"/>
          <w:color w:val="C7254E"/>
          <w:sz w:val="22"/>
        </w:rPr>
        <w:t>rollback()</w:t>
      </w:r>
      <w:r>
        <w:rPr>
          <w:rFonts w:ascii="Times New Roman" w:hAnsi="Times New Roman" w:eastAsia="Times New Roman"/>
          <w:b w:val="0"/>
          <w:sz w:val="23"/>
        </w:rPr>
        <w:t xml:space="preserve"> rồi raise lại lỗi. Nhờ vậy các service bên trong chỉ cần </w:t>
      </w:r>
      <w:r>
        <w:rPr>
          <w:rFonts w:ascii="Consolas" w:hAnsi="Consolas" w:eastAsia="Consolas"/>
          <w:color w:val="C7254E"/>
          <w:sz w:val="22"/>
        </w:rPr>
        <w:t>db.flush()</w:t>
      </w:r>
      <w:r>
        <w:rPr>
          <w:rFonts w:ascii="Times New Roman" w:hAnsi="Times New Roman" w:eastAsia="Times New Roman"/>
          <w:b w:val="0"/>
          <w:sz w:val="23"/>
        </w:rPr>
        <w:t xml:space="preserve"> để đẩy thay đổi xuống DB và lấy lại ID sinh tự động (</w:t>
      </w:r>
      <w:r>
        <w:rPr>
          <w:rFonts w:ascii="Consolas" w:hAnsi="Consolas" w:eastAsia="Consolas"/>
          <w:color w:val="C7254E"/>
          <w:sz w:val="22"/>
        </w:rPr>
        <w:t>db.refresh()</w:t>
      </w:r>
      <w:r>
        <w:rPr>
          <w:rFonts w:ascii="Times New Roman" w:hAnsi="Times New Roman" w:eastAsia="Times New Roman"/>
          <w:b w:val="0"/>
          <w:sz w:val="23"/>
        </w:rPr>
        <w:t xml:space="preserve">), không cần tự gọi </w:t>
      </w:r>
      <w:r>
        <w:rPr>
          <w:rFonts w:ascii="Consolas" w:hAnsi="Consolas" w:eastAsia="Consolas"/>
          <w:color w:val="C7254E"/>
          <w:sz w:val="22"/>
        </w:rPr>
        <w:t>commit()</w:t>
      </w:r>
      <w:r>
        <w:rPr>
          <w:rFonts w:ascii="Times New Roman" w:hAnsi="Times New Roman" w:eastAsia="Times New Roman"/>
          <w:b w:val="0"/>
          <w:sz w:val="23"/>
        </w:rPr>
        <w:t xml:space="preserve"> — việc commit/rollback được tập trung hoá tại tầng dependency, tránh quên rollback khi có lỗi.</w:t>
      </w:r>
    </w:p>
    <w:p>
      <w:pPr>
        <w:pBdr>
          <w:bottom w:val="single" w:sz="6" w:space="1" w:color="BFBFBF"/>
        </w:pBdr>
      </w:pPr>
    </w:p>
    <w:p>
      <w:pPr>
        <w:pStyle w:val="Heading3"/>
        <w:spacing w:before="200" w:after="120"/>
      </w:pPr>
      <w:r>
        <w:rPr>
          <w:rFonts w:ascii="Times New Roman" w:hAnsi="Times New Roman" w:eastAsia="Times New Roman"/>
          <w:b/>
          <w:color w:val="1F3A5F"/>
          <w:sz w:val="26"/>
        </w:rPr>
        <w:t>1.2. Departments (Khoa/Đơn vị)</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/api/v1/reference/departments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Danh sách đơn vị, có phân trang (</w:t>
            </w:r>
            <w:r>
              <w:rPr>
                <w:rFonts w:ascii="Consolas" w:hAnsi="Consolas" w:eastAsia="Consolas"/>
                <w:color w:val="C7254E"/>
                <w:sz w:val="19"/>
              </w:rPr>
              <w:t>page</w:t>
            </w:r>
            <w:r>
              <w:rPr>
                <w:rFonts w:ascii="Times New Roman" w:hAnsi="Times New Roman" w:eastAsia="Times New Roman"/>
                <w:b w:val="0"/>
                <w:sz w:val="20"/>
              </w:rPr>
              <w:t xml:space="preserve">, </w:t>
            </w:r>
            <w:r>
              <w:rPr>
                <w:rFonts w:ascii="Consolas" w:hAnsi="Consolas" w:eastAsia="Consolas"/>
                <w:color w:val="C7254E"/>
                <w:sz w:val="19"/>
              </w:rPr>
              <w:t>page_size</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/api/v1/reference/department/{department_id}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 1 đơn vị theo ID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/api/v1/reference/department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đơn vị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/api/v1/reference/department/{department_id}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Cập nhật đơn vị (partial update)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/api/v1/reference/department/{department_id}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cứng đơn vị</w:t>
            </w:r>
          </w:p>
        </w:tc>
      </w:tr>
    </w:tbl>
    <w:p>
      <w:pPr>
        <w:spacing w:after="80"/>
      </w:pPr>
    </w:p>
    <w:p>
      <w:pPr>
        <w:spacing w:after="120" w:line="276" w:lineRule="auto"/>
      </w:pPr>
      <w:r>
        <w:rPr>
          <w:rFonts w:ascii="Times New Roman" w:hAnsi="Times New Roman" w:eastAsia="Times New Roman"/>
          <w:b/>
          <w:sz w:val="23"/>
        </w:rPr>
        <w:t>Request/Response schema</w:t>
      </w:r>
      <w:r>
        <w:rPr>
          <w:rFonts w:ascii="Times New Roman" w:hAnsi="Times New Roman" w:eastAsia="Times New Roman"/>
          <w:b w:val="0"/>
          <w:sz w:val="23"/>
        </w:rPr>
        <w:t xml:space="preserve"> (</w:t>
      </w:r>
      <w:r>
        <w:rPr>
          <w:rFonts w:ascii="Consolas" w:hAnsi="Consolas" w:eastAsia="Consolas"/>
          <w:color w:val="C7254E"/>
          <w:sz w:val="22"/>
        </w:rPr>
        <w:t>app/schemas/reference.py:17-41</w:t>
      </w:r>
      <w:r>
        <w:rPr>
          <w:rFonts w:ascii="Times New Roman" w:hAnsi="Times New Roman" w:eastAsia="Times New Roman"/>
          <w:b w:val="0"/>
          <w:sz w:val="23"/>
        </w:rPr>
        <w:t>):</w:t>
      </w:r>
    </w:p>
    <w:p>
      <w:pPr>
        <w:pStyle w:val="ListBullet"/>
        <w:spacing w:after="60"/>
      </w:pPr>
      <w:r>
        <w:rPr>
          <w:rFonts w:ascii="Consolas" w:hAnsi="Consolas" w:eastAsia="Consolas"/>
          <w:color w:val="C7254E"/>
          <w:sz w:val="22"/>
        </w:rPr>
        <w:t>DepartmentCreate</w:t>
      </w:r>
      <w:r>
        <w:rPr>
          <w:rFonts w:ascii="Times New Roman" w:hAnsi="Times New Roman" w:eastAsia="Times New Roman"/>
          <w:b w:val="0"/>
          <w:sz w:val="23"/>
        </w:rPr>
        <w:t xml:space="preserve">: </w:t>
      </w:r>
      <w:r>
        <w:rPr>
          <w:rFonts w:ascii="Consolas" w:hAnsi="Consolas" w:eastAsia="Consolas"/>
          <w:color w:val="C7254E"/>
          <w:sz w:val="22"/>
        </w:rPr>
        <w:t>department_code: str</w:t>
      </w:r>
      <w:r>
        <w:rPr>
          <w:rFonts w:ascii="Times New Roman" w:hAnsi="Times New Roman" w:eastAsia="Times New Roman"/>
          <w:b w:val="0"/>
          <w:sz w:val="23"/>
        </w:rPr>
        <w:t xml:space="preserve">, </w:t>
      </w:r>
      <w:r>
        <w:rPr>
          <w:rFonts w:ascii="Consolas" w:hAnsi="Consolas" w:eastAsia="Consolas"/>
          <w:color w:val="C7254E"/>
          <w:sz w:val="22"/>
        </w:rPr>
        <w:t>department_name: str</w:t>
      </w:r>
      <w:r>
        <w:rPr>
          <w:rFonts w:ascii="Times New Roman" w:hAnsi="Times New Roman" w:eastAsia="Times New Roman"/>
          <w:b w:val="0"/>
          <w:sz w:val="23"/>
        </w:rPr>
        <w:t xml:space="preserve">, </w:t>
      </w:r>
      <w:r>
        <w:rPr>
          <w:rFonts w:ascii="Consolas" w:hAnsi="Consolas" w:eastAsia="Consolas"/>
          <w:color w:val="C7254E"/>
          <w:sz w:val="22"/>
        </w:rPr>
        <w:t>parent_department_id: UUID | None</w:t>
      </w:r>
      <w:r>
        <w:rPr>
          <w:rFonts w:ascii="Times New Roman" w:hAnsi="Times New Roman" w:eastAsia="Times New Roman"/>
          <w:b w:val="0"/>
          <w:sz w:val="23"/>
        </w:rPr>
        <w:t xml:space="preserve">, </w:t>
      </w:r>
      <w:r>
        <w:rPr>
          <w:rFonts w:ascii="Consolas" w:hAnsi="Consolas" w:eastAsia="Consolas"/>
          <w:color w:val="C7254E"/>
          <w:sz w:val="22"/>
        </w:rPr>
        <w:t>description: str | None</w:t>
      </w:r>
      <w:r>
        <w:rPr>
          <w:rFonts w:ascii="Times New Roman" w:hAnsi="Times New Roman" w:eastAsia="Times New Roman"/>
          <w:b w:val="0"/>
          <w:sz w:val="23"/>
        </w:rPr>
        <w:t xml:space="preserve">, </w:t>
      </w:r>
      <w:r>
        <w:rPr>
          <w:rFonts w:ascii="Consolas" w:hAnsi="Consolas" w:eastAsia="Consolas"/>
          <w:color w:val="C7254E"/>
          <w:sz w:val="22"/>
        </w:rPr>
        <w:t>is_active: bool = True</w:t>
      </w:r>
      <w:r>
        <w:rPr>
          <w:rFonts w:ascii="Times New Roman" w:hAnsi="Times New Roman" w:eastAsia="Times New Roman"/>
          <w:b w:val="0"/>
          <w:sz w:val="23"/>
        </w:rPr>
        <w:t>.</w:t>
      </w:r>
    </w:p>
    <w:p>
      <w:pPr>
        <w:pStyle w:val="ListBullet"/>
        <w:spacing w:after="60"/>
      </w:pPr>
      <w:r>
        <w:rPr>
          <w:rFonts w:ascii="Consolas" w:hAnsi="Consolas" w:eastAsia="Consolas"/>
          <w:color w:val="C7254E"/>
          <w:sz w:val="22"/>
        </w:rPr>
        <w:t>DepartmentUpdate</w:t>
      </w:r>
      <w:r>
        <w:rPr>
          <w:rFonts w:ascii="Times New Roman" w:hAnsi="Times New Roman" w:eastAsia="Times New Roman"/>
          <w:b w:val="0"/>
          <w:sz w:val="23"/>
        </w:rPr>
        <w:t>: tất cả field đều optional (dùng cho partial update).</w:t>
      </w:r>
    </w:p>
    <w:p>
      <w:pPr>
        <w:pStyle w:val="ListBullet"/>
        <w:spacing w:after="60"/>
      </w:pPr>
      <w:r>
        <w:rPr>
          <w:rFonts w:ascii="Consolas" w:hAnsi="Consolas" w:eastAsia="Consolas"/>
          <w:color w:val="C7254E"/>
          <w:sz w:val="22"/>
        </w:rPr>
        <w:t>DepartmentOut</w:t>
      </w:r>
      <w:r>
        <w:rPr>
          <w:rFonts w:ascii="Times New Roman" w:hAnsi="Times New Roman" w:eastAsia="Times New Roman"/>
          <w:b w:val="0"/>
          <w:sz w:val="23"/>
        </w:rPr>
        <w:t xml:space="preserve">: trả về đầy đủ field + </w:t>
      </w:r>
      <w:r>
        <w:rPr>
          <w:rFonts w:ascii="Consolas" w:hAnsi="Consolas" w:eastAsia="Consolas"/>
          <w:color w:val="C7254E"/>
          <w:sz w:val="22"/>
        </w:rPr>
        <w:t>department_id</w:t>
      </w:r>
      <w:r>
        <w:rPr>
          <w:rFonts w:ascii="Times New Roman" w:hAnsi="Times New Roman" w:eastAsia="Times New Roman"/>
          <w:b w:val="0"/>
          <w:sz w:val="23"/>
        </w:rPr>
        <w:t xml:space="preserve"> (dùng </w:t>
      </w:r>
      <w:r>
        <w:rPr>
          <w:rFonts w:ascii="Consolas" w:hAnsi="Consolas" w:eastAsia="Consolas"/>
          <w:color w:val="C7254E"/>
          <w:sz w:val="22"/>
        </w:rPr>
        <w:t>model_config = ConfigDict(from_attributes=True)</w:t>
      </w:r>
      <w:r>
        <w:rPr>
          <w:rFonts w:ascii="Times New Roman" w:hAnsi="Times New Roman" w:eastAsia="Times New Roman"/>
          <w:b w:val="0"/>
          <w:sz w:val="23"/>
        </w:rPr>
        <w:t xml:space="preserve"> để Pydantic đọc trực tiếp từ SQLAlchemy ORM object).</w:t>
      </w:r>
    </w:p>
    <w:p>
      <w:pPr>
        <w:spacing w:after="120" w:line="276" w:lineRule="auto"/>
      </w:pPr>
      <w:r>
        <w:rPr>
          <w:rFonts w:ascii="Times New Roman" w:hAnsi="Times New Roman" w:eastAsia="Times New Roman"/>
          <w:b/>
          <w:sz w:val="23"/>
        </w:rPr>
        <w:t>Luồng xử lý `POST /department` (tạo đơn vị mới)</w:t>
      </w:r>
      <w:r>
        <w:rPr>
          <w:rFonts w:ascii="Times New Roman" w:hAnsi="Times New Roman" w:eastAsia="Times New Roman"/>
          <w:b w:val="0"/>
          <w:sz w:val="23"/>
        </w:rPr>
        <w:t xml:space="preserve"> — </w:t>
      </w:r>
      <w:r>
        <w:rPr>
          <w:rFonts w:ascii="Consolas" w:hAnsi="Consolas" w:eastAsia="Consolas"/>
          <w:color w:val="C7254E"/>
          <w:sz w:val="22"/>
        </w:rPr>
        <w:t>reference.py:69-87</w:t>
      </w:r>
      <w:r>
        <w:rPr>
          <w:rFonts w:ascii="Times New Roman" w:hAnsi="Times New Roman" w:eastAsia="Times New Roman"/>
          <w:b w:val="0"/>
          <w:sz w:val="23"/>
        </w:rPr>
        <w:t xml:space="preserve"> → </w:t>
      </w:r>
      <w:r>
        <w:rPr>
          <w:rFonts w:ascii="Consolas" w:hAnsi="Consolas" w:eastAsia="Consolas"/>
          <w:color w:val="C7254E"/>
          <w:sz w:val="22"/>
        </w:rPr>
        <w:t>DepartmentService.create_department</w:t>
      </w:r>
      <w:r>
        <w:rPr>
          <w:rFonts w:ascii="Times New Roman" w:hAnsi="Times New Roman" w:eastAsia="Times New Roman"/>
          <w:b w:val="0"/>
          <w:sz w:val="23"/>
        </w:rPr>
        <w:t xml:space="preserve"> (</w:t>
      </w:r>
      <w:r>
        <w:rPr>
          <w:rFonts w:ascii="Consolas" w:hAnsi="Consolas" w:eastAsia="Consolas"/>
          <w:color w:val="C7254E"/>
          <w:sz w:val="22"/>
        </w:rPr>
        <w:t>department_service.py:31-80</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Endpoint nhận </w:t>
      </w:r>
      <w:r>
        <w:rPr>
          <w:rFonts w:ascii="Consolas" w:hAnsi="Consolas" w:eastAsia="Consolas"/>
          <w:color w:val="C7254E"/>
          <w:sz w:val="22"/>
        </w:rPr>
        <w:t>DepartmentCreate</w:t>
      </w:r>
      <w:r>
        <w:rPr>
          <w:rFonts w:ascii="Times New Roman" w:hAnsi="Times New Roman" w:eastAsia="Times New Roman"/>
          <w:b w:val="0"/>
          <w:sz w:val="23"/>
        </w:rPr>
        <w:t xml:space="preserve"> (Pydantic tự validate kiểu dữ liệu), lấy </w:t>
      </w:r>
      <w:r>
        <w:rPr>
          <w:rFonts w:ascii="Consolas" w:hAnsi="Consolas" w:eastAsia="Consolas"/>
          <w:color w:val="C7254E"/>
          <w:sz w:val="22"/>
        </w:rPr>
        <w:t>current_user</w:t>
      </w:r>
      <w:r>
        <w:rPr>
          <w:rFonts w:ascii="Times New Roman" w:hAnsi="Times New Roman" w:eastAsia="Times New Roman"/>
          <w:b w:val="0"/>
          <w:sz w:val="23"/>
        </w:rPr>
        <w:t xml:space="preserve"> qua </w:t>
      </w:r>
      <w:r>
        <w:rPr>
          <w:rFonts w:ascii="Consolas" w:hAnsi="Consolas" w:eastAsia="Consolas"/>
          <w:color w:val="C7254E"/>
          <w:sz w:val="22"/>
        </w:rPr>
        <w:t>require_roles("SUPER_ADMIN")</w:t>
      </w:r>
      <w:r>
        <w:rPr>
          <w:rFonts w:ascii="Times New Roman" w:hAnsi="Times New Roman" w:eastAsia="Times New Roman"/>
          <w:b w:val="0"/>
          <w:sz w:val="23"/>
        </w:rPr>
        <w:t xml:space="preserve">, lấy </w:t>
      </w:r>
      <w:r>
        <w:rPr>
          <w:rFonts w:ascii="Consolas" w:hAnsi="Consolas" w:eastAsia="Consolas"/>
          <w:color w:val="C7254E"/>
          <w:sz w:val="22"/>
        </w:rPr>
        <w:t>db</w:t>
      </w:r>
      <w:r>
        <w:rPr>
          <w:rFonts w:ascii="Times New Roman" w:hAnsi="Times New Roman" w:eastAsia="Times New Roman"/>
          <w:b w:val="0"/>
          <w:sz w:val="23"/>
        </w:rPr>
        <w:t xml:space="preserve"> qua </w:t>
      </w:r>
      <w:r>
        <w:rPr>
          <w:rFonts w:ascii="Consolas" w:hAnsi="Consolas" w:eastAsia="Consolas"/>
          <w:color w:val="C7254E"/>
          <w:sz w:val="22"/>
        </w:rPr>
        <w:t>get_db</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Gọi </w:t>
      </w:r>
      <w:r>
        <w:rPr>
          <w:rFonts w:ascii="Consolas" w:hAnsi="Consolas" w:eastAsia="Consolas"/>
          <w:color w:val="C7254E"/>
          <w:sz w:val="22"/>
        </w:rPr>
        <w:t>department_service.create_department(...)</w:t>
      </w:r>
      <w:r>
        <w:rPr>
          <w:rFonts w:ascii="Times New Roman" w:hAnsi="Times New Roman" w:eastAsia="Times New Roman"/>
          <w:b w:val="0"/>
          <w:sz w:val="23"/>
        </w:rPr>
        <w:t xml:space="preserve">, truyền thêm </w:t>
      </w:r>
      <w:r>
        <w:rPr>
          <w:rFonts w:ascii="Consolas" w:hAnsi="Consolas" w:eastAsia="Consolas"/>
          <w:color w:val="C7254E"/>
          <w:sz w:val="22"/>
        </w:rPr>
        <w:t>actor_user_id=current_user.user_id</w:t>
      </w:r>
      <w:r>
        <w:rPr>
          <w:rFonts w:ascii="Times New Roman" w:hAnsi="Times New Roman" w:eastAsia="Times New Roman"/>
          <w:b w:val="0"/>
          <w:sz w:val="23"/>
        </w:rPr>
        <w:t xml:space="preserve">, </w:t>
      </w:r>
      <w:r>
        <w:rPr>
          <w:rFonts w:ascii="Consolas" w:hAnsi="Consolas" w:eastAsia="Consolas"/>
          <w:color w:val="C7254E"/>
          <w:sz w:val="22"/>
        </w:rPr>
        <w:t>ip_address</w:t>
      </w:r>
      <w:r>
        <w:rPr>
          <w:rFonts w:ascii="Times New Roman" w:hAnsi="Times New Roman" w:eastAsia="Times New Roman"/>
          <w:b w:val="0"/>
          <w:sz w:val="23"/>
        </w:rPr>
        <w:t xml:space="preserve">, </w:t>
      </w:r>
      <w:r>
        <w:rPr>
          <w:rFonts w:ascii="Consolas" w:hAnsi="Consolas" w:eastAsia="Consolas"/>
          <w:color w:val="C7254E"/>
          <w:sz w:val="22"/>
        </w:rPr>
        <w:t>user_agent</w:t>
      </w:r>
      <w:r>
        <w:rPr>
          <w:rFonts w:ascii="Times New Roman" w:hAnsi="Times New Roman" w:eastAsia="Times New Roman"/>
          <w:b w:val="0"/>
          <w:sz w:val="23"/>
        </w:rPr>
        <w:t xml:space="preserve"> (lấy từ </w:t>
      </w:r>
      <w:r>
        <w:rPr>
          <w:rFonts w:ascii="Consolas" w:hAnsi="Consolas" w:eastAsia="Consolas"/>
          <w:color w:val="C7254E"/>
          <w:sz w:val="22"/>
        </w:rPr>
        <w:t>request.client.host</w:t>
      </w:r>
      <w:r>
        <w:rPr>
          <w:rFonts w:ascii="Times New Roman" w:hAnsi="Times New Roman" w:eastAsia="Times New Roman"/>
          <w:b w:val="0"/>
          <w:sz w:val="23"/>
        </w:rPr>
        <w:t xml:space="preserve"> và header </w:t>
      </w:r>
      <w:r>
        <w:rPr>
          <w:rFonts w:ascii="Consolas" w:hAnsi="Consolas" w:eastAsia="Consolas"/>
          <w:color w:val="C7254E"/>
          <w:sz w:val="22"/>
        </w:rPr>
        <w:t>user-agent</w:t>
      </w:r>
      <w:r>
        <w:rPr>
          <w:rFonts w:ascii="Times New Roman" w:hAnsi="Times New Roman" w:eastAsia="Times New Roman"/>
          <w:b w:val="0"/>
          <w:sz w:val="23"/>
        </w:rPr>
        <w:t>) để ghi log.</w:t>
      </w:r>
    </w:p>
    <w:p>
      <w:pPr>
        <w:pStyle w:val="ListNumber"/>
        <w:spacing w:after="60"/>
      </w:pPr>
      <w:r>
        <w:rPr>
          <w:rFonts w:ascii="Times New Roman" w:hAnsi="Times New Roman" w:eastAsia="Times New Roman"/>
          <w:b w:val="0"/>
          <w:sz w:val="23"/>
        </w:rPr>
        <w:t>Trong service:</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 xml:space="preserve">   existing = await self.get_department_by_code(db, department_code=department_code)</w:t>
            </w:r>
          </w:p>
          <w:p>
            <w:pPr>
              <w:spacing w:after="0" w:line="240" w:lineRule="auto"/>
            </w:pPr>
            <w:r>
              <w:rPr>
                <w:rFonts w:ascii="Consolas" w:hAnsi="Consolas" w:eastAsia="Consolas"/>
                <w:color w:val="E8E8E8"/>
                <w:sz w:val="19"/>
              </w:rPr>
              <w:t xml:space="preserve">   if existing is not None:</w:t>
            </w:r>
          </w:p>
          <w:p>
            <w:pPr>
              <w:spacing w:after="0" w:line="240" w:lineRule="auto"/>
            </w:pPr>
            <w:r>
              <w:rPr>
                <w:rFonts w:ascii="Consolas" w:hAnsi="Consolas" w:eastAsia="Consolas"/>
                <w:color w:val="E8E8E8"/>
                <w:sz w:val="19"/>
              </w:rPr>
              <w:t xml:space="preserve">       raise ConflictException(f"Mã đơn vị '{department_code}' đã tồn tại")</w:t>
            </w:r>
          </w:p>
          <w:p>
            <w:pPr>
              <w:spacing w:after="0" w:line="240" w:lineRule="auto"/>
            </w:pPr>
            <w:r>
              <w:rPr>
                <w:rFonts w:ascii="Consolas" w:hAnsi="Consolas" w:eastAsia="Consolas"/>
                <w:color w:val="E8E8E8"/>
                <w:sz w:val="19"/>
              </w:rPr>
              <w:t xml:space="preserve">   if parent_department_id is not None:</w:t>
            </w:r>
          </w:p>
          <w:p>
            <w:pPr>
              <w:spacing w:after="0" w:line="240" w:lineRule="auto"/>
            </w:pPr>
            <w:r>
              <w:rPr>
                <w:rFonts w:ascii="Consolas" w:hAnsi="Consolas" w:eastAsia="Consolas"/>
                <w:color w:val="E8E8E8"/>
                <w:sz w:val="19"/>
              </w:rPr>
              <w:t xml:space="preserve">       parent = await self.get_department(db, department_id=parent_department_id)</w:t>
            </w:r>
          </w:p>
          <w:p>
            <w:pPr>
              <w:spacing w:after="0" w:line="240" w:lineRule="auto"/>
            </w:pPr>
            <w:r>
              <w:rPr>
                <w:rFonts w:ascii="Consolas" w:hAnsi="Consolas" w:eastAsia="Consolas"/>
                <w:color w:val="E8E8E8"/>
                <w:sz w:val="19"/>
              </w:rPr>
              <w:t xml:space="preserve">       if parent is None:</w:t>
            </w:r>
          </w:p>
          <w:p>
            <w:pPr>
              <w:spacing w:after="0" w:line="240" w:lineRule="auto"/>
            </w:pPr>
            <w:r>
              <w:rPr>
                <w:rFonts w:ascii="Consolas" w:hAnsi="Consolas" w:eastAsia="Consolas"/>
                <w:color w:val="E8E8E8"/>
                <w:sz w:val="19"/>
              </w:rPr>
              <w:t xml:space="preserve">           raise BadRequestException("Không tìm thấy đơn vị cấp trên")</w:t>
            </w:r>
          </w:p>
        </w:tc>
      </w:tr>
    </w:tbl>
    <w:p>
      <w:pPr>
        <w:spacing w:after="80"/>
      </w:pPr>
    </w:p>
    <w:p>
      <w:pPr>
        <w:spacing w:after="120" w:line="276" w:lineRule="auto"/>
      </w:pPr>
      <w:r>
        <w:rPr>
          <w:rFonts w:ascii="Times New Roman" w:hAnsi="Times New Roman" w:eastAsia="Times New Roman"/>
          <w:b w:val="0"/>
          <w:sz w:val="23"/>
        </w:rPr>
        <w:t xml:space="preserve">Kiểm tra </w:t>
      </w:r>
      <w:r>
        <w:rPr>
          <w:rFonts w:ascii="Consolas" w:hAnsi="Consolas" w:eastAsia="Consolas"/>
          <w:color w:val="C7254E"/>
          <w:sz w:val="22"/>
        </w:rPr>
        <w:t>department_code</w:t>
      </w:r>
      <w:r>
        <w:rPr>
          <w:rFonts w:ascii="Times New Roman" w:hAnsi="Times New Roman" w:eastAsia="Times New Roman"/>
          <w:b w:val="0"/>
          <w:sz w:val="23"/>
        </w:rPr>
        <w:t xml:space="preserve"> không trùng (unique constraint ở DB cũng có, nhưng check ở tầng service để trả lỗi nghiệp vụ rõ ràng — HTTP 409 Conflict — thay vì lỗi IntegrityError khó hiểu từ DB); nếu có </w:t>
      </w:r>
      <w:r>
        <w:rPr>
          <w:rFonts w:ascii="Consolas" w:hAnsi="Consolas" w:eastAsia="Consolas"/>
          <w:color w:val="C7254E"/>
          <w:sz w:val="22"/>
        </w:rPr>
        <w:t>parent_department_id</w:t>
      </w:r>
      <w:r>
        <w:rPr>
          <w:rFonts w:ascii="Times New Roman" w:hAnsi="Times New Roman" w:eastAsia="Times New Roman"/>
          <w:b w:val="0"/>
          <w:sz w:val="23"/>
        </w:rPr>
        <w:t xml:space="preserve"> thì xác nhận đơn vị cha tồn tại (validate quan hệ cây cha–con).</w:t>
      </w:r>
    </w:p>
    <w:p>
      <w:pPr>
        <w:pStyle w:val="ListNumber"/>
        <w:spacing w:after="60"/>
      </w:pPr>
      <w:r>
        <w:rPr>
          <w:rFonts w:ascii="Times New Roman" w:hAnsi="Times New Roman" w:eastAsia="Times New Roman"/>
          <w:b w:val="0"/>
          <w:sz w:val="23"/>
        </w:rPr>
        <w:t xml:space="preserve">Tạo instance ORM </w:t>
      </w:r>
      <w:r>
        <w:rPr>
          <w:rFonts w:ascii="Consolas" w:hAnsi="Consolas" w:eastAsia="Consolas"/>
          <w:color w:val="C7254E"/>
          <w:sz w:val="22"/>
        </w:rPr>
        <w:t>Department(...)</w:t>
      </w:r>
      <w:r>
        <w:rPr>
          <w:rFonts w:ascii="Times New Roman" w:hAnsi="Times New Roman" w:eastAsia="Times New Roman"/>
          <w:b w:val="0"/>
          <w:sz w:val="23"/>
        </w:rPr>
        <w:t xml:space="preserve">, </w:t>
      </w:r>
      <w:r>
        <w:rPr>
          <w:rFonts w:ascii="Consolas" w:hAnsi="Consolas" w:eastAsia="Consolas"/>
          <w:color w:val="C7254E"/>
          <w:sz w:val="22"/>
        </w:rPr>
        <w:t>db.add(department)</w:t>
      </w:r>
      <w:r>
        <w:rPr>
          <w:rFonts w:ascii="Times New Roman" w:hAnsi="Times New Roman" w:eastAsia="Times New Roman"/>
          <w:b w:val="0"/>
          <w:sz w:val="23"/>
        </w:rPr>
        <w:t xml:space="preserve">, </w:t>
      </w:r>
      <w:r>
        <w:rPr>
          <w:rFonts w:ascii="Consolas" w:hAnsi="Consolas" w:eastAsia="Consolas"/>
          <w:color w:val="C7254E"/>
          <w:sz w:val="22"/>
        </w:rPr>
        <w:t>await db.flush()</w:t>
      </w:r>
      <w:r>
        <w:rPr>
          <w:rFonts w:ascii="Times New Roman" w:hAnsi="Times New Roman" w:eastAsia="Times New Roman"/>
          <w:b w:val="0"/>
          <w:sz w:val="23"/>
        </w:rPr>
        <w:t xml:space="preserve"> (đẩy câu lệnh INSERT xuống DB trong transaction hiện tại, DB sinh </w:t>
      </w:r>
      <w:r>
        <w:rPr>
          <w:rFonts w:ascii="Consolas" w:hAnsi="Consolas" w:eastAsia="Consolas"/>
          <w:color w:val="C7254E"/>
          <w:sz w:val="22"/>
        </w:rPr>
        <w:t>department_id</w:t>
      </w:r>
      <w:r>
        <w:rPr>
          <w:rFonts w:ascii="Times New Roman" w:hAnsi="Times New Roman" w:eastAsia="Times New Roman"/>
          <w:b w:val="0"/>
          <w:sz w:val="23"/>
        </w:rPr>
        <w:t xml:space="preserve"> qua </w:t>
      </w:r>
      <w:r>
        <w:rPr>
          <w:rFonts w:ascii="Consolas" w:hAnsi="Consolas" w:eastAsia="Consolas"/>
          <w:color w:val="C7254E"/>
          <w:sz w:val="22"/>
        </w:rPr>
        <w:t>gen_random_uuid()</w:t>
      </w:r>
      <w:r>
        <w:rPr>
          <w:rFonts w:ascii="Times New Roman" w:hAnsi="Times New Roman" w:eastAsia="Times New Roman"/>
          <w:b w:val="0"/>
          <w:sz w:val="23"/>
        </w:rPr>
        <w:t xml:space="preserve">), </w:t>
      </w:r>
      <w:r>
        <w:rPr>
          <w:rFonts w:ascii="Consolas" w:hAnsi="Consolas" w:eastAsia="Consolas"/>
          <w:color w:val="C7254E"/>
          <w:sz w:val="22"/>
        </w:rPr>
        <w:t>await db.refresh(department)</w:t>
      </w:r>
      <w:r>
        <w:rPr>
          <w:rFonts w:ascii="Times New Roman" w:hAnsi="Times New Roman" w:eastAsia="Times New Roman"/>
          <w:b w:val="0"/>
          <w:sz w:val="23"/>
        </w:rPr>
        <w:t xml:space="preserve"> (đọc lại object để lấy các giá trị server-side default như </w:t>
      </w:r>
      <w:r>
        <w:rPr>
          <w:rFonts w:ascii="Consolas" w:hAnsi="Consolas" w:eastAsia="Consolas"/>
          <w:color w:val="C7254E"/>
          <w:sz w:val="22"/>
        </w:rPr>
        <w:t>created_at</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Ghi </w:t>
      </w:r>
      <w:r>
        <w:rPr>
          <w:rFonts w:ascii="Times New Roman" w:hAnsi="Times New Roman" w:eastAsia="Times New Roman"/>
          <w:b/>
          <w:sz w:val="23"/>
        </w:rPr>
        <w:t>audit log</w:t>
      </w:r>
      <w:r>
        <w:rPr>
          <w:rFonts w:ascii="Times New Roman" w:hAnsi="Times New Roman" w:eastAsia="Times New Roman"/>
          <w:b w:val="0"/>
          <w:sz w:val="23"/>
        </w:rPr>
        <w:t xml:space="preserve"> qua </w:t>
      </w:r>
      <w:r>
        <w:rPr>
          <w:rFonts w:ascii="Consolas" w:hAnsi="Consolas" w:eastAsia="Consolas"/>
          <w:color w:val="C7254E"/>
          <w:sz w:val="22"/>
        </w:rPr>
        <w:t>audit_service.write_log(...)</w:t>
      </w:r>
      <w:r>
        <w:rPr>
          <w:rFonts w:ascii="Times New Roman" w:hAnsi="Times New Roman" w:eastAsia="Times New Roman"/>
          <w:b w:val="0"/>
          <w:sz w:val="23"/>
        </w:rPr>
        <w:t xml:space="preserve"> với </w:t>
      </w:r>
      <w:r>
        <w:rPr>
          <w:rFonts w:ascii="Consolas" w:hAnsi="Consolas" w:eastAsia="Consolas"/>
          <w:color w:val="C7254E"/>
          <w:sz w:val="22"/>
        </w:rPr>
        <w:t>action_code="CREATE_DEPARTMENT"</w:t>
      </w:r>
      <w:r>
        <w:rPr>
          <w:rFonts w:ascii="Times New Roman" w:hAnsi="Times New Roman" w:eastAsia="Times New Roman"/>
          <w:b w:val="0"/>
          <w:sz w:val="23"/>
        </w:rPr>
        <w:t xml:space="preserve">, lưu </w:t>
      </w:r>
      <w:r>
        <w:rPr>
          <w:rFonts w:ascii="Consolas" w:hAnsi="Consolas" w:eastAsia="Consolas"/>
          <w:color w:val="C7254E"/>
          <w:sz w:val="22"/>
        </w:rPr>
        <w:t>new_value</w:t>
      </w:r>
      <w:r>
        <w:rPr>
          <w:rFonts w:ascii="Times New Roman" w:hAnsi="Times New Roman" w:eastAsia="Times New Roman"/>
          <w:b w:val="0"/>
          <w:sz w:val="23"/>
        </w:rPr>
        <w:t xml:space="preserve"> là snapshot JSON của bản ghi vừa tạo — phục vụ truy vết "ai đã tạo gì, lúc nào" (xem bảng </w:t>
      </w:r>
      <w:r>
        <w:rPr>
          <w:rFonts w:ascii="Consolas" w:hAnsi="Consolas" w:eastAsia="Consolas"/>
          <w:color w:val="C7254E"/>
          <w:sz w:val="22"/>
        </w:rPr>
        <w:t>logs.audit_log</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Trả về </w:t>
      </w:r>
      <w:r>
        <w:rPr>
          <w:rFonts w:ascii="Consolas" w:hAnsi="Consolas" w:eastAsia="Consolas"/>
          <w:color w:val="C7254E"/>
          <w:sz w:val="22"/>
        </w:rPr>
        <w:t>department</w:t>
      </w:r>
      <w:r>
        <w:rPr>
          <w:rFonts w:ascii="Times New Roman" w:hAnsi="Times New Roman" w:eastAsia="Times New Roman"/>
          <w:b w:val="0"/>
          <w:sz w:val="23"/>
        </w:rPr>
        <w:t xml:space="preserve">; endpoint convert sang </w:t>
      </w:r>
      <w:r>
        <w:rPr>
          <w:rFonts w:ascii="Consolas" w:hAnsi="Consolas" w:eastAsia="Consolas"/>
          <w:color w:val="C7254E"/>
          <w:sz w:val="22"/>
        </w:rPr>
        <w:t>DepartmentOut.model_validate(department)</w:t>
      </w:r>
      <w:r>
        <w:rPr>
          <w:rFonts w:ascii="Times New Roman" w:hAnsi="Times New Roman" w:eastAsia="Times New Roman"/>
          <w:b w:val="0"/>
          <w:sz w:val="23"/>
        </w:rPr>
        <w:t xml:space="preserve"> rồi FastAPI serialize thành JSON response.</w:t>
      </w:r>
    </w:p>
    <w:p>
      <w:pPr>
        <w:pStyle w:val="ListNumber"/>
        <w:spacing w:after="60"/>
      </w:pPr>
      <w:r>
        <w:rPr>
          <w:rFonts w:ascii="Times New Roman" w:hAnsi="Times New Roman" w:eastAsia="Times New Roman"/>
          <w:b w:val="0"/>
          <w:sz w:val="23"/>
        </w:rPr>
        <w:t xml:space="preserve">Vì không có exception nào được raise, dependency </w:t>
      </w:r>
      <w:r>
        <w:rPr>
          <w:rFonts w:ascii="Consolas" w:hAnsi="Consolas" w:eastAsia="Consolas"/>
          <w:color w:val="C7254E"/>
          <w:sz w:val="22"/>
        </w:rPr>
        <w:t>get_db</w:t>
      </w:r>
      <w:r>
        <w:rPr>
          <w:rFonts w:ascii="Times New Roman" w:hAnsi="Times New Roman" w:eastAsia="Times New Roman"/>
          <w:b w:val="0"/>
          <w:sz w:val="23"/>
        </w:rPr>
        <w:t xml:space="preserve"> sẽ tự </w:t>
      </w:r>
      <w:r>
        <w:rPr>
          <w:rFonts w:ascii="Consolas" w:hAnsi="Consolas" w:eastAsia="Consolas"/>
          <w:color w:val="C7254E"/>
          <w:sz w:val="22"/>
        </w:rPr>
        <w:t>commit()</w:t>
      </w:r>
      <w:r>
        <w:rPr>
          <w:rFonts w:ascii="Times New Roman" w:hAnsi="Times New Roman" w:eastAsia="Times New Roman"/>
          <w:b w:val="0"/>
          <w:sz w:val="23"/>
        </w:rPr>
        <w:t xml:space="preserve"> transaction sau khi endpoint trả response.</w:t>
      </w:r>
    </w:p>
    <w:p>
      <w:pPr>
        <w:spacing w:after="120" w:line="276" w:lineRule="auto"/>
      </w:pPr>
      <w:r>
        <w:rPr>
          <w:rFonts w:ascii="Times New Roman" w:hAnsi="Times New Roman" w:eastAsia="Times New Roman"/>
          <w:b/>
          <w:sz w:val="23"/>
        </w:rPr>
        <w:t>Luồng xử lý `PUT /department/{id}` (cập nhật, partial update)</w:t>
      </w:r>
      <w:r>
        <w:rPr>
          <w:rFonts w:ascii="Times New Roman" w:hAnsi="Times New Roman" w:eastAsia="Times New Roman"/>
          <w:b w:val="0"/>
          <w:sz w:val="23"/>
        </w:rPr>
        <w:t xml:space="preserve"> — điểm đáng chú ý là cơ chế </w:t>
      </w:r>
      <w:r>
        <w:rPr>
          <w:rFonts w:ascii="Consolas" w:hAnsi="Consolas" w:eastAsia="Consolas"/>
          <w:color w:val="C7254E"/>
          <w:sz w:val="22"/>
        </w:rPr>
        <w:t>fields_set</w:t>
      </w:r>
      <w:r>
        <w:rPr>
          <w:rFonts w:ascii="Times New Roman" w:hAnsi="Times New Roman" w:eastAsia="Times New Roman"/>
          <w:b w:val="0"/>
          <w:sz w:val="23"/>
        </w:rPr>
        <w:t xml:space="preserve"> (</w:t>
      </w:r>
      <w:r>
        <w:rPr>
          <w:rFonts w:ascii="Consolas" w:hAnsi="Consolas" w:eastAsia="Consolas"/>
          <w:color w:val="C7254E"/>
          <w:sz w:val="22"/>
        </w:rPr>
        <w:t>payload.model_fields_set</w:t>
      </w:r>
      <w:r>
        <w:rPr>
          <w:rFonts w:ascii="Times New Roman" w:hAnsi="Times New Roman" w:eastAsia="Times New Roman"/>
          <w:b w:val="0"/>
          <w:sz w:val="23"/>
        </w:rPr>
        <w:t xml:space="preserve">, một thuộc tính có sẵn của Pydantic </w:t>
      </w:r>
      <w:r>
        <w:rPr>
          <w:rFonts w:ascii="Consolas" w:hAnsi="Consolas" w:eastAsia="Consolas"/>
          <w:color w:val="C7254E"/>
          <w:sz w:val="22"/>
        </w:rPr>
        <w:t>BaseModel</w:t>
      </w:r>
      <w:r>
        <w:rPr>
          <w:rFonts w:ascii="Times New Roman" w:hAnsi="Times New Roman" w:eastAsia="Times New Roman"/>
          <w:b w:val="0"/>
          <w:sz w:val="23"/>
        </w:rPr>
        <w:t xml:space="preserve"> ghi lại </w:t>
      </w:r>
      <w:r>
        <w:rPr>
          <w:rFonts w:ascii="Times New Roman" w:hAnsi="Times New Roman" w:eastAsia="Times New Roman"/>
          <w:b/>
          <w:sz w:val="23"/>
        </w:rPr>
        <w:t>những field nào thực sự có trong request body</w:t>
      </w:r>
      <w:r>
        <w:rPr>
          <w:rFonts w:ascii="Times New Roman" w:hAnsi="Times New Roman" w:eastAsia="Times New Roman"/>
          <w:b w:val="0"/>
          <w:sz w:val="23"/>
        </w:rPr>
        <w:t xml:space="preserve">, phân biệt với field không gửi lên vs field gửi lên nhưng có giá trị </w:t>
      </w:r>
      <w:r>
        <w:rPr>
          <w:rFonts w:ascii="Consolas" w:hAnsi="Consolas" w:eastAsia="Consolas"/>
          <w:color w:val="C7254E"/>
          <w:sz w:val="22"/>
        </w:rPr>
        <w:t>null</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if "department_code" in fields_set:</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department.department_code = department_code</w:t>
            </w:r>
          </w:p>
        </w:tc>
      </w:tr>
    </w:tbl>
    <w:p>
      <w:pPr>
        <w:spacing w:after="80"/>
      </w:pPr>
    </w:p>
    <w:p>
      <w:pPr>
        <w:spacing w:after="120" w:line="276" w:lineRule="auto"/>
      </w:pPr>
      <w:r>
        <w:rPr>
          <w:rFonts w:ascii="Times New Roman" w:hAnsi="Times New Roman" w:eastAsia="Times New Roman"/>
          <w:b w:val="0"/>
          <w:sz w:val="23"/>
        </w:rPr>
        <w:t xml:space="preserve">Nhờ kiểm tra </w:t>
      </w:r>
      <w:r>
        <w:rPr>
          <w:rFonts w:ascii="Consolas" w:hAnsi="Consolas" w:eastAsia="Consolas"/>
          <w:color w:val="C7254E"/>
          <w:sz w:val="22"/>
        </w:rPr>
        <w:t>"field" in fields_set</w:t>
      </w:r>
      <w:r>
        <w:rPr>
          <w:rFonts w:ascii="Times New Roman" w:hAnsi="Times New Roman" w:eastAsia="Times New Roman"/>
          <w:b w:val="0"/>
          <w:sz w:val="23"/>
        </w:rPr>
        <w:t xml:space="preserve"> thay vì </w:t>
      </w:r>
      <w:r>
        <w:rPr>
          <w:rFonts w:ascii="Consolas" w:hAnsi="Consolas" w:eastAsia="Consolas"/>
          <w:color w:val="C7254E"/>
          <w:sz w:val="22"/>
        </w:rPr>
        <w:t>if department_code is not None</w:t>
      </w:r>
      <w:r>
        <w:rPr>
          <w:rFonts w:ascii="Times New Roman" w:hAnsi="Times New Roman" w:eastAsia="Times New Roman"/>
          <w:b w:val="0"/>
          <w:sz w:val="23"/>
        </w:rPr>
        <w:t xml:space="preserve">, service phân biệt được 2 trường hợp: (a) client không gửi field đó lên → giữ nguyên giá trị cũ; (b) client gửi field đó với giá trị </w:t>
      </w:r>
      <w:r>
        <w:rPr>
          <w:rFonts w:ascii="Consolas" w:hAnsi="Consolas" w:eastAsia="Consolas"/>
          <w:color w:val="C7254E"/>
          <w:sz w:val="22"/>
        </w:rPr>
        <w:t>null</w:t>
      </w:r>
      <w:r>
        <w:rPr>
          <w:rFonts w:ascii="Times New Roman" w:hAnsi="Times New Roman" w:eastAsia="Times New Roman"/>
          <w:b w:val="0"/>
          <w:sz w:val="23"/>
        </w:rPr>
        <w:t xml:space="preserve"> một cách chủ đích (ví dụ muốn xoá </w:t>
      </w:r>
      <w:r>
        <w:rPr>
          <w:rFonts w:ascii="Consolas" w:hAnsi="Consolas" w:eastAsia="Consolas"/>
          <w:color w:val="C7254E"/>
          <w:sz w:val="22"/>
        </w:rPr>
        <w:t>description</w:t>
      </w:r>
      <w:r>
        <w:rPr>
          <w:rFonts w:ascii="Times New Roman" w:hAnsi="Times New Roman" w:eastAsia="Times New Roman"/>
          <w:b w:val="0"/>
          <w:sz w:val="23"/>
        </w:rPr>
        <w:t xml:space="preserve">) → vẫn cập nhật thành </w:t>
      </w:r>
      <w:r>
        <w:rPr>
          <w:rFonts w:ascii="Consolas" w:hAnsi="Consolas" w:eastAsia="Consolas"/>
          <w:color w:val="C7254E"/>
          <w:sz w:val="22"/>
        </w:rPr>
        <w:t>None</w:t>
      </w:r>
      <w:r>
        <w:rPr>
          <w:rFonts w:ascii="Times New Roman" w:hAnsi="Times New Roman" w:eastAsia="Times New Roman"/>
          <w:b w:val="0"/>
          <w:sz w:val="23"/>
        </w:rPr>
        <w:t xml:space="preserve">. Đây là kỹ thuật chuẩn để hiện thực </w:t>
      </w:r>
      <w:r>
        <w:rPr>
          <w:rFonts w:ascii="Times New Roman" w:hAnsi="Times New Roman" w:eastAsia="Times New Roman"/>
          <w:b/>
          <w:sz w:val="23"/>
        </w:rPr>
        <w:t>PATCH-like partial update</w:t>
      </w:r>
      <w:r>
        <w:rPr>
          <w:rFonts w:ascii="Times New Roman" w:hAnsi="Times New Roman" w:eastAsia="Times New Roman"/>
          <w:b w:val="0"/>
          <w:sz w:val="23"/>
        </w:rPr>
        <w:t xml:space="preserve"> bằng HTTP PUT trong FastAPI/Pydantic.</w:t>
      </w:r>
    </w:p>
    <w:p>
      <w:pPr>
        <w:spacing w:after="120" w:line="276" w:lineRule="auto"/>
      </w:pPr>
      <w:r>
        <w:rPr>
          <w:rFonts w:ascii="Times New Roman" w:hAnsi="Times New Roman" w:eastAsia="Times New Roman"/>
          <w:b/>
          <w:sz w:val="23"/>
        </w:rPr>
        <w:t>Luồng `DELETE /department/{id}`</w:t>
      </w:r>
      <w:r>
        <w:rPr>
          <w:rFonts w:ascii="Times New Roman" w:hAnsi="Times New Roman" w:eastAsia="Times New Roman"/>
          <w:b w:val="0"/>
          <w:sz w:val="23"/>
        </w:rPr>
        <w:t>: xoá cứng (</w:t>
      </w:r>
      <w:r>
        <w:rPr>
          <w:rFonts w:ascii="Consolas" w:hAnsi="Consolas" w:eastAsia="Consolas"/>
          <w:color w:val="C7254E"/>
          <w:sz w:val="22"/>
        </w:rPr>
        <w:t>await db.delete(department)</w:t>
      </w:r>
      <w:r>
        <w:rPr>
          <w:rFonts w:ascii="Times New Roman" w:hAnsi="Times New Roman" w:eastAsia="Times New Roman"/>
          <w:b w:val="0"/>
          <w:sz w:val="23"/>
        </w:rPr>
        <w:t xml:space="preserve">) — lưu ý bảng </w:t>
      </w:r>
      <w:r>
        <w:rPr>
          <w:rFonts w:ascii="Consolas" w:hAnsi="Consolas" w:eastAsia="Consolas"/>
          <w:color w:val="C7254E"/>
          <w:sz w:val="22"/>
        </w:rPr>
        <w:t>departments</w:t>
      </w:r>
      <w:r>
        <w:rPr>
          <w:rFonts w:ascii="Times New Roman" w:hAnsi="Times New Roman" w:eastAsia="Times New Roman"/>
          <w:b w:val="0"/>
          <w:sz w:val="23"/>
        </w:rPr>
        <w:t xml:space="preserve"> có tự tham chiếu (</w:t>
      </w:r>
      <w:r>
        <w:rPr>
          <w:rFonts w:ascii="Consolas" w:hAnsi="Consolas" w:eastAsia="Consolas"/>
          <w:color w:val="C7254E"/>
          <w:sz w:val="22"/>
        </w:rPr>
        <w:t>parent_department_id</w:t>
      </w:r>
      <w:r>
        <w:rPr>
          <w:rFonts w:ascii="Times New Roman" w:hAnsi="Times New Roman" w:eastAsia="Times New Roman"/>
          <w:b w:val="0"/>
          <w:sz w:val="23"/>
        </w:rPr>
        <w:t>) và được nhiều bảng khác tham chiếu tới (</w:t>
      </w:r>
      <w:r>
        <w:rPr>
          <w:rFonts w:ascii="Consolas" w:hAnsi="Consolas" w:eastAsia="Consolas"/>
          <w:color w:val="C7254E"/>
          <w:sz w:val="22"/>
        </w:rPr>
        <w:t>researchers.department_id</w:t>
      </w:r>
      <w:r>
        <w:rPr>
          <w:rFonts w:ascii="Times New Roman" w:hAnsi="Times New Roman" w:eastAsia="Times New Roman"/>
          <w:b w:val="0"/>
          <w:sz w:val="23"/>
        </w:rPr>
        <w:t xml:space="preserve">, </w:t>
      </w:r>
      <w:r>
        <w:rPr>
          <w:rFonts w:ascii="Consolas" w:hAnsi="Consolas" w:eastAsia="Consolas"/>
          <w:color w:val="C7254E"/>
          <w:sz w:val="22"/>
        </w:rPr>
        <w:t>auth.users.department_id</w:t>
      </w:r>
      <w:r>
        <w:rPr>
          <w:rFonts w:ascii="Times New Roman" w:hAnsi="Times New Roman" w:eastAsia="Times New Roman"/>
          <w:b w:val="0"/>
          <w:sz w:val="23"/>
        </w:rPr>
        <w:t xml:space="preserve">, </w:t>
      </w:r>
      <w:r>
        <w:rPr>
          <w:rFonts w:ascii="Consolas" w:hAnsi="Consolas" w:eastAsia="Consolas"/>
          <w:color w:val="C7254E"/>
          <w:sz w:val="22"/>
        </w:rPr>
        <w:t>core.research_objects.department_id</w:t>
      </w:r>
      <w:r>
        <w:rPr>
          <w:rFonts w:ascii="Times New Roman" w:hAnsi="Times New Roman" w:eastAsia="Times New Roman"/>
          <w:b w:val="0"/>
          <w:sz w:val="23"/>
        </w:rPr>
        <w:t>...) nên nếu xoá một đơn vị đang có dữ liệu liên quan, thao tác sẽ thất bại do ràng buộc khoá ngoại ở tầng PostgreSQL (không có xử lý ON DELETE CASCADE trong model này).</w:t>
      </w:r>
    </w:p>
    <w:p>
      <w:pPr>
        <w:pBdr>
          <w:bottom w:val="single" w:sz="6" w:space="1" w:color="BFBFBF"/>
        </w:pBdr>
      </w:pPr>
    </w:p>
    <w:p>
      <w:pPr>
        <w:pStyle w:val="Heading3"/>
        <w:spacing w:before="200" w:after="120"/>
      </w:pPr>
      <w:r>
        <w:rPr>
          <w:rFonts w:ascii="Times New Roman" w:hAnsi="Times New Roman" w:eastAsia="Times New Roman"/>
          <w:b/>
          <w:color w:val="1F3A5F"/>
          <w:sz w:val="26"/>
        </w:rPr>
        <w:t>1.3. Output Types (Loại hình sản phẩm)</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/api/v1/reference/output-types/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Danh sách loại hình sản phẩm, phân trang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/api/v1/reference/output-types/{output_type_id}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/api/v1/reference/output-types/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/api/v1/reference/output-types/{output_type_id}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Cập nhật (partial)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/api/v1/reference/output-types/{output_type_id}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cứng</w:t>
            </w:r>
          </w:p>
        </w:tc>
      </w:tr>
    </w:tbl>
    <w:p>
      <w:pPr>
        <w:spacing w:after="80"/>
      </w:pPr>
    </w:p>
    <w:p>
      <w:pPr>
        <w:spacing w:after="120" w:line="276" w:lineRule="auto"/>
      </w:pPr>
      <w:r>
        <w:rPr>
          <w:rFonts w:ascii="Times New Roman" w:hAnsi="Times New Roman" w:eastAsia="Times New Roman"/>
          <w:b w:val="0"/>
          <w:sz w:val="23"/>
        </w:rPr>
        <w:t xml:space="preserve">Logic hoàn toàn tương tự Department: kiểm tra </w:t>
      </w:r>
      <w:r>
        <w:rPr>
          <w:rFonts w:ascii="Consolas" w:hAnsi="Consolas" w:eastAsia="Consolas"/>
          <w:color w:val="C7254E"/>
          <w:sz w:val="22"/>
        </w:rPr>
        <w:t>type_code</w:t>
      </w:r>
      <w:r>
        <w:rPr>
          <w:rFonts w:ascii="Times New Roman" w:hAnsi="Times New Roman" w:eastAsia="Times New Roman"/>
          <w:b w:val="0"/>
          <w:sz w:val="23"/>
        </w:rPr>
        <w:t xml:space="preserve"> không trùng khi tạo/sửa (</w:t>
      </w:r>
      <w:r>
        <w:rPr>
          <w:rFonts w:ascii="Consolas" w:hAnsi="Consolas" w:eastAsia="Consolas"/>
          <w:color w:val="C7254E"/>
          <w:sz w:val="22"/>
        </w:rPr>
        <w:t>get_output_type_by_code</w:t>
      </w:r>
      <w:r>
        <w:rPr>
          <w:rFonts w:ascii="Times New Roman" w:hAnsi="Times New Roman" w:eastAsia="Times New Roman"/>
          <w:b w:val="0"/>
          <w:sz w:val="23"/>
        </w:rPr>
        <w:t xml:space="preserve">), ghi audit log với các </w:t>
      </w:r>
      <w:r>
        <w:rPr>
          <w:rFonts w:ascii="Consolas" w:hAnsi="Consolas" w:eastAsia="Consolas"/>
          <w:color w:val="C7254E"/>
          <w:sz w:val="22"/>
        </w:rPr>
        <w:t>action_code</w:t>
      </w:r>
      <w:r>
        <w:rPr>
          <w:rFonts w:ascii="Times New Roman" w:hAnsi="Times New Roman" w:eastAsia="Times New Roman"/>
          <w:b w:val="0"/>
          <w:sz w:val="23"/>
        </w:rPr>
        <w:t xml:space="preserve">: </w:t>
      </w:r>
      <w:r>
        <w:rPr>
          <w:rFonts w:ascii="Consolas" w:hAnsi="Consolas" w:eastAsia="Consolas"/>
          <w:color w:val="C7254E"/>
          <w:sz w:val="22"/>
        </w:rPr>
        <w:t>CREATE_OUTPUT_TYPE</w:t>
      </w:r>
      <w:r>
        <w:rPr>
          <w:rFonts w:ascii="Times New Roman" w:hAnsi="Times New Roman" w:eastAsia="Times New Roman"/>
          <w:b w:val="0"/>
          <w:sz w:val="23"/>
        </w:rPr>
        <w:t xml:space="preserve">, </w:t>
      </w:r>
      <w:r>
        <w:rPr>
          <w:rFonts w:ascii="Consolas" w:hAnsi="Consolas" w:eastAsia="Consolas"/>
          <w:color w:val="C7254E"/>
          <w:sz w:val="22"/>
        </w:rPr>
        <w:t>UPDATE_OUTPUT_TYPE</w:t>
      </w:r>
      <w:r>
        <w:rPr>
          <w:rFonts w:ascii="Times New Roman" w:hAnsi="Times New Roman" w:eastAsia="Times New Roman"/>
          <w:b w:val="0"/>
          <w:sz w:val="23"/>
        </w:rPr>
        <w:t xml:space="preserve">, </w:t>
      </w:r>
      <w:r>
        <w:rPr>
          <w:rFonts w:ascii="Consolas" w:hAnsi="Consolas" w:eastAsia="Consolas"/>
          <w:color w:val="C7254E"/>
          <w:sz w:val="22"/>
        </w:rPr>
        <w:t>DELETE_OUTPUT_TYPE</w:t>
      </w:r>
      <w:r>
        <w:rPr>
          <w:rFonts w:ascii="Times New Roman" w:hAnsi="Times New Roman" w:eastAsia="Times New Roman"/>
          <w:b w:val="0"/>
          <w:sz w:val="23"/>
        </w:rPr>
        <w:t xml:space="preserve">. Điểm khác biệt: bảng </w:t>
      </w:r>
      <w:r>
        <w:rPr>
          <w:rFonts w:ascii="Consolas" w:hAnsi="Consolas" w:eastAsia="Consolas"/>
          <w:color w:val="C7254E"/>
          <w:sz w:val="22"/>
        </w:rPr>
        <w:t>output_types</w:t>
      </w:r>
      <w:r>
        <w:rPr>
          <w:rFonts w:ascii="Times New Roman" w:hAnsi="Times New Roman" w:eastAsia="Times New Roman"/>
          <w:b w:val="0"/>
          <w:sz w:val="23"/>
        </w:rPr>
        <w:t xml:space="preserve"> không có quan hệ cây cha–con (không có </w:t>
      </w:r>
      <w:r>
        <w:rPr>
          <w:rFonts w:ascii="Consolas" w:hAnsi="Consolas" w:eastAsia="Consolas"/>
          <w:color w:val="C7254E"/>
          <w:sz w:val="22"/>
        </w:rPr>
        <w:t>parent_*_id</w:t>
      </w:r>
      <w:r>
        <w:rPr>
          <w:rFonts w:ascii="Times New Roman" w:hAnsi="Times New Roman" w:eastAsia="Times New Roman"/>
          <w:b w:val="0"/>
          <w:sz w:val="23"/>
        </w:rPr>
        <w:t>).</w:t>
      </w:r>
    </w:p>
    <w:p>
      <w:pPr>
        <w:pBdr>
          <w:bottom w:val="single" w:sz="6" w:space="1" w:color="BFBFBF"/>
        </w:pBdr>
      </w:pPr>
    </w:p>
    <w:p>
      <w:pPr>
        <w:pStyle w:val="Heading3"/>
        <w:spacing w:before="200" w:after="120"/>
      </w:pPr>
      <w:r>
        <w:rPr>
          <w:rFonts w:ascii="Times New Roman" w:hAnsi="Times New Roman" w:eastAsia="Times New Roman"/>
          <w:b/>
          <w:color w:val="1F3A5F"/>
          <w:sz w:val="26"/>
        </w:rPr>
        <w:t>1.4. Research Domains (Lĩnh vực nghiên cứu)</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Danh sách, phân trang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/api/v1/reference/research-domains/suggestions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Gợi ý (autocomplete) theo từ khoá </w:t>
            </w:r>
            <w:r>
              <w:rPr>
                <w:rFonts w:ascii="Consolas" w:hAnsi="Consolas" w:eastAsia="Consolas"/>
                <w:color w:val="C7254E"/>
                <w:sz w:val="19"/>
              </w:rPr>
              <w:t>q</w:t>
            </w:r>
            <w:r>
              <w:rPr>
                <w:rFonts w:ascii="Times New Roman" w:hAnsi="Times New Roman" w:eastAsia="Times New Roman"/>
                <w:b w:val="0"/>
                <w:sz w:val="20"/>
              </w:rPr>
              <w:t xml:space="preserve">, giới hạn </w:t>
            </w:r>
            <w:r>
              <w:rPr>
                <w:rFonts w:ascii="Consolas" w:hAnsi="Consolas" w:eastAsia="Consolas"/>
                <w:color w:val="C7254E"/>
                <w:sz w:val="19"/>
              </w:rPr>
              <w:t>limit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/api/v1/reference/research-domains/{domain_id}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/api/v1/reference/research-domains/{domain_id}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Cập nhật (partial)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/api/v1/reference/research-domains/{domain_id}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cứng</w:t>
            </w:r>
          </w:p>
        </w:tc>
      </w:tr>
    </w:tbl>
    <w:p>
      <w:pPr>
        <w:spacing w:after="80"/>
      </w:pPr>
    </w:p>
    <w:p>
      <w:pPr>
        <w:spacing w:after="120"/>
        <w:ind w:left="454"/>
        <w:shd w:val="clear" w:color="auto" w:fill="F2F2F2"/>
      </w:pPr>
      <w:r>
        <w:rPr>
          <w:rFonts w:ascii="Times New Roman" w:hAnsi="Times New Roman" w:eastAsia="Times New Roman"/>
          <w:b w:val="0"/>
          <w:i/>
          <w:sz w:val="22"/>
        </w:rPr>
        <w:t xml:space="preserve">Lưu ý thứ tự route quan trọng: </w:t>
      </w:r>
      <w:r>
        <w:rPr>
          <w:rFonts w:ascii="Consolas" w:hAnsi="Consolas" w:eastAsia="Consolas"/>
          <w:i/>
          <w:color w:val="C7254E"/>
          <w:sz w:val="21"/>
        </w:rPr>
        <w:t>GET /research-domains/suggestions</w:t>
      </w:r>
      <w:r>
        <w:rPr>
          <w:rFonts w:ascii="Times New Roman" w:hAnsi="Times New Roman" w:eastAsia="Times New Roman"/>
          <w:b w:val="0"/>
          <w:i/>
          <w:sz w:val="22"/>
        </w:rPr>
        <w:t xml:space="preserve"> phải khai báo </w:t>
      </w:r>
      <w:r>
        <w:rPr>
          <w:rFonts w:ascii="Times New Roman" w:hAnsi="Times New Roman" w:eastAsia="Times New Roman"/>
          <w:b/>
          <w:i/>
          <w:sz w:val="22"/>
        </w:rPr>
        <w:t>trước</w:t>
      </w:r>
      <w:r>
        <w:rPr>
          <w:rFonts w:ascii="Times New Roman" w:hAnsi="Times New Roman" w:eastAsia="Times New Roman"/>
          <w:b w:val="0"/>
          <w:i/>
          <w:sz w:val="22"/>
        </w:rPr>
        <w:t xml:space="preserve"> </w:t>
      </w:r>
      <w:r>
        <w:rPr>
          <w:rFonts w:ascii="Consolas" w:hAnsi="Consolas" w:eastAsia="Consolas"/>
          <w:i/>
          <w:color w:val="C7254E"/>
          <w:sz w:val="21"/>
        </w:rPr>
        <w:t>GET /research-domains/{domain_id}</w:t>
      </w:r>
      <w:r>
        <w:rPr>
          <w:rFonts w:ascii="Times New Roman" w:hAnsi="Times New Roman" w:eastAsia="Times New Roman"/>
          <w:b w:val="0"/>
          <w:i/>
          <w:sz w:val="22"/>
        </w:rPr>
        <w:t xml:space="preserve"> trong file (</w:t>
      </w:r>
      <w:r>
        <w:rPr>
          <w:rFonts w:ascii="Consolas" w:hAnsi="Consolas" w:eastAsia="Consolas"/>
          <w:i/>
          <w:color w:val="C7254E"/>
          <w:sz w:val="21"/>
        </w:rPr>
        <w:t>reference.py:236</w:t>
      </w:r>
      <w:r>
        <w:rPr>
          <w:rFonts w:ascii="Times New Roman" w:hAnsi="Times New Roman" w:eastAsia="Times New Roman"/>
          <w:b w:val="0"/>
          <w:i/>
          <w:sz w:val="22"/>
        </w:rPr>
        <w:t xml:space="preserve"> trước </w:t>
      </w:r>
      <w:r>
        <w:rPr>
          <w:rFonts w:ascii="Consolas" w:hAnsi="Consolas" w:eastAsia="Consolas"/>
          <w:i/>
          <w:color w:val="C7254E"/>
          <w:sz w:val="21"/>
        </w:rPr>
        <w:t>reference.py:247</w:t>
      </w:r>
      <w:r>
        <w:rPr>
          <w:rFonts w:ascii="Times New Roman" w:hAnsi="Times New Roman" w:eastAsia="Times New Roman"/>
          <w:b w:val="0"/>
          <w:i/>
          <w:sz w:val="22"/>
        </w:rPr>
        <w:t xml:space="preserve">), nếu không FastAPI sẽ hiểu nhầm chuỗi </w:t>
      </w:r>
      <w:r>
        <w:rPr>
          <w:rFonts w:ascii="Consolas" w:hAnsi="Consolas" w:eastAsia="Consolas"/>
          <w:i/>
          <w:color w:val="C7254E"/>
          <w:sz w:val="21"/>
        </w:rPr>
        <w:t>"suggestions"</w:t>
      </w:r>
      <w:r>
        <w:rPr>
          <w:rFonts w:ascii="Times New Roman" w:hAnsi="Times New Roman" w:eastAsia="Times New Roman"/>
          <w:b w:val="0"/>
          <w:i/>
          <w:sz w:val="22"/>
        </w:rPr>
        <w:t xml:space="preserve"> là một </w:t>
      </w:r>
      <w:r>
        <w:rPr>
          <w:rFonts w:ascii="Consolas" w:hAnsi="Consolas" w:eastAsia="Consolas"/>
          <w:i/>
          <w:color w:val="C7254E"/>
          <w:sz w:val="21"/>
        </w:rPr>
        <w:t>domain_id</w:t>
      </w:r>
      <w:r>
        <w:rPr>
          <w:rFonts w:ascii="Times New Roman" w:hAnsi="Times New Roman" w:eastAsia="Times New Roman"/>
          <w:b w:val="0"/>
          <w:i/>
          <w:sz w:val="22"/>
        </w:rPr>
        <w:t xml:space="preserve"> (path parameter) và không bao giờ match được route suggestions.</w:t>
      </w:r>
    </w:p>
    <w:p>
      <w:pPr>
        <w:spacing w:after="120" w:line="276" w:lineRule="auto"/>
      </w:pPr>
      <w:r>
        <w:rPr>
          <w:rFonts w:ascii="Times New Roman" w:hAnsi="Times New Roman" w:eastAsia="Times New Roman"/>
          <w:b/>
          <w:sz w:val="23"/>
        </w:rPr>
        <w:t>API gợi ý (`suggest_research_domains`)</w:t>
      </w:r>
      <w:r>
        <w:rPr>
          <w:rFonts w:ascii="Times New Roman" w:hAnsi="Times New Roman" w:eastAsia="Times New Roman"/>
          <w:b w:val="0"/>
          <w:sz w:val="23"/>
        </w:rPr>
        <w:t xml:space="preserve"> — dùng khi người dùng (thường là Data Entry) đang gõ để tìm lĩnh vực nghiên cứu phù hợp khi nhập metadata (autocomplete). Luồng xử lý (</w:t>
      </w:r>
      <w:r>
        <w:rPr>
          <w:rFonts w:ascii="Consolas" w:hAnsi="Consolas" w:eastAsia="Consolas"/>
          <w:color w:val="C7254E"/>
          <w:sz w:val="22"/>
        </w:rPr>
        <w:t>research_domain_service.py:23-39</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suggest_research_domains(self, db, *, q, limit):</w:t>
            </w:r>
          </w:p>
          <w:p>
            <w:pPr>
              <w:spacing w:after="0" w:line="240" w:lineRule="auto"/>
            </w:pPr>
            <w:r>
              <w:rPr>
                <w:rFonts w:ascii="Consolas" w:hAnsi="Consolas" w:eastAsia="Consolas"/>
                <w:color w:val="E8E8E8"/>
                <w:sz w:val="19"/>
              </w:rPr>
              <w:t xml:space="preserve">    stmt = select(ResearchDomain).where(ResearchDomain.is_active.is_(True))</w:t>
            </w:r>
          </w:p>
          <w:p>
            <w:pPr>
              <w:spacing w:after="0" w:line="240" w:lineRule="auto"/>
            </w:pPr>
            <w:r>
              <w:rPr>
                <w:rFonts w:ascii="Consolas" w:hAnsi="Consolas" w:eastAsia="Consolas"/>
                <w:color w:val="E8E8E8"/>
                <w:sz w:val="19"/>
              </w:rPr>
              <w:t xml:space="preserve">    query_text = q.strip() if q else ""</w:t>
            </w:r>
          </w:p>
          <w:p>
            <w:pPr>
              <w:spacing w:after="0" w:line="240" w:lineRule="auto"/>
            </w:pPr>
            <w:r>
              <w:rPr>
                <w:rFonts w:ascii="Consolas" w:hAnsi="Consolas" w:eastAsia="Consolas"/>
                <w:color w:val="E8E8E8"/>
                <w:sz w:val="19"/>
              </w:rPr>
              <w:t xml:space="preserve">    if query_text:</w:t>
            </w:r>
          </w:p>
          <w:p>
            <w:pPr>
              <w:spacing w:after="0" w:line="240" w:lineRule="auto"/>
            </w:pPr>
            <w:r>
              <w:rPr>
                <w:rFonts w:ascii="Consolas" w:hAnsi="Consolas" w:eastAsia="Consolas"/>
                <w:color w:val="E8E8E8"/>
                <w:sz w:val="19"/>
              </w:rPr>
              <w:t xml:space="preserve">        pattern = f"%{query_text.lower()}%"</w:t>
            </w:r>
          </w:p>
          <w:p>
            <w:pPr>
              <w:spacing w:after="0" w:line="240" w:lineRule="auto"/>
            </w:pPr>
            <w:r>
              <w:rPr>
                <w:rFonts w:ascii="Consolas" w:hAnsi="Consolas" w:eastAsia="Consolas"/>
                <w:color w:val="E8E8E8"/>
                <w:sz w:val="19"/>
              </w:rPr>
              <w:t xml:space="preserve">        stmt = stmt.where(</w:t>
            </w:r>
          </w:p>
          <w:p>
            <w:pPr>
              <w:spacing w:after="0" w:line="240" w:lineRule="auto"/>
            </w:pPr>
            <w:r>
              <w:rPr>
                <w:rFonts w:ascii="Consolas" w:hAnsi="Consolas" w:eastAsia="Consolas"/>
                <w:color w:val="E8E8E8"/>
                <w:sz w:val="19"/>
              </w:rPr>
              <w:t xml:space="preserve">            func.lower(ResearchDomain.domain_name).like(pattern)</w:t>
            </w:r>
          </w:p>
          <w:p>
            <w:pPr>
              <w:spacing w:after="0" w:line="240" w:lineRule="auto"/>
            </w:pPr>
            <w:r>
              <w:rPr>
                <w:rFonts w:ascii="Consolas" w:hAnsi="Consolas" w:eastAsia="Consolas"/>
                <w:color w:val="E8E8E8"/>
                <w:sz w:val="19"/>
              </w:rPr>
              <w:t xml:space="preserve">            | func.lower(ResearchDomain.domain_code).like(pattern)</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result = await db.execute(stmt.order_by(ResearchDomain.domain_name.asc()).limit(limit))</w:t>
            </w:r>
          </w:p>
          <w:p>
            <w:pPr>
              <w:spacing w:after="0" w:line="240" w:lineRule="auto"/>
            </w:pPr>
            <w:r>
              <w:rPr>
                <w:rFonts w:ascii="Consolas" w:hAnsi="Consolas" w:eastAsia="Consolas"/>
                <w:color w:val="E8E8E8"/>
                <w:sz w:val="19"/>
              </w:rPr>
              <w:t xml:space="preserve">    return list(result.scalars().all())</w:t>
            </w:r>
          </w:p>
        </w:tc>
      </w:tr>
    </w:tbl>
    <w:p>
      <w:pPr>
        <w:spacing w:after="80"/>
      </w:pPr>
    </w:p>
    <w:p>
      <w:pPr>
        <w:pStyle w:val="ListBullet"/>
        <w:spacing w:after="60"/>
      </w:pPr>
      <w:r>
        <w:rPr>
          <w:rFonts w:ascii="Times New Roman" w:hAnsi="Times New Roman" w:eastAsia="Times New Roman"/>
          <w:b w:val="0"/>
          <w:sz w:val="23"/>
        </w:rPr>
        <w:t xml:space="preserve">Chỉ lấy các domain đang </w:t>
      </w:r>
      <w:r>
        <w:rPr>
          <w:rFonts w:ascii="Consolas" w:hAnsi="Consolas" w:eastAsia="Consolas"/>
          <w:color w:val="C7254E"/>
          <w:sz w:val="22"/>
        </w:rPr>
        <w:t>is_active = True</w:t>
      </w:r>
      <w:r>
        <w:rPr>
          <w:rFonts w:ascii="Times New Roman" w:hAnsi="Times New Roman" w:eastAsia="Times New Roman"/>
          <w:b w:val="0"/>
          <w:sz w:val="23"/>
        </w:rPr>
        <w:t xml:space="preserve"> (ẩn domain đã bị vô hiệu hoá khỏi gợi ý).</w:t>
      </w:r>
    </w:p>
    <w:p>
      <w:pPr>
        <w:pStyle w:val="ListBullet"/>
        <w:spacing w:after="60"/>
      </w:pPr>
      <w:r>
        <w:rPr>
          <w:rFonts w:ascii="Times New Roman" w:hAnsi="Times New Roman" w:eastAsia="Times New Roman"/>
          <w:b w:val="0"/>
          <w:sz w:val="23"/>
        </w:rPr>
        <w:t xml:space="preserve">Nếu có </w:t>
      </w:r>
      <w:r>
        <w:rPr>
          <w:rFonts w:ascii="Consolas" w:hAnsi="Consolas" w:eastAsia="Consolas"/>
          <w:color w:val="C7254E"/>
          <w:sz w:val="22"/>
        </w:rPr>
        <w:t>q</w:t>
      </w:r>
      <w:r>
        <w:rPr>
          <w:rFonts w:ascii="Times New Roman" w:hAnsi="Times New Roman" w:eastAsia="Times New Roman"/>
          <w:b w:val="0"/>
          <w:sz w:val="23"/>
        </w:rPr>
        <w:t xml:space="preserve">, build câu </w:t>
      </w:r>
      <w:r>
        <w:rPr>
          <w:rFonts w:ascii="Consolas" w:hAnsi="Consolas" w:eastAsia="Consolas"/>
          <w:color w:val="C7254E"/>
          <w:sz w:val="22"/>
        </w:rPr>
        <w:t>LIKE '%từ khoá%'</w:t>
      </w:r>
      <w:r>
        <w:rPr>
          <w:rFonts w:ascii="Times New Roman" w:hAnsi="Times New Roman" w:eastAsia="Times New Roman"/>
          <w:b w:val="0"/>
          <w:sz w:val="23"/>
        </w:rPr>
        <w:t xml:space="preserve"> (case-insensitive nhờ </w:t>
      </w:r>
      <w:r>
        <w:rPr>
          <w:rFonts w:ascii="Consolas" w:hAnsi="Consolas" w:eastAsia="Consolas"/>
          <w:color w:val="C7254E"/>
          <w:sz w:val="22"/>
        </w:rPr>
        <w:t>func.lower(...)</w:t>
      </w:r>
      <w:r>
        <w:rPr>
          <w:rFonts w:ascii="Times New Roman" w:hAnsi="Times New Roman" w:eastAsia="Times New Roman"/>
          <w:b w:val="0"/>
          <w:sz w:val="23"/>
        </w:rPr>
        <w:t xml:space="preserve">) trên cả </w:t>
      </w:r>
      <w:r>
        <w:rPr>
          <w:rFonts w:ascii="Consolas" w:hAnsi="Consolas" w:eastAsia="Consolas"/>
          <w:color w:val="C7254E"/>
          <w:sz w:val="22"/>
        </w:rPr>
        <w:t>domain_name</w:t>
      </w:r>
      <w:r>
        <w:rPr>
          <w:rFonts w:ascii="Times New Roman" w:hAnsi="Times New Roman" w:eastAsia="Times New Roman"/>
          <w:b w:val="0"/>
          <w:sz w:val="23"/>
        </w:rPr>
        <w:t xml:space="preserve"> và </w:t>
      </w:r>
      <w:r>
        <w:rPr>
          <w:rFonts w:ascii="Consolas" w:hAnsi="Consolas" w:eastAsia="Consolas"/>
          <w:color w:val="C7254E"/>
          <w:sz w:val="22"/>
        </w:rPr>
        <w:t>domain_code</w:t>
      </w:r>
      <w:r>
        <w:rPr>
          <w:rFonts w:ascii="Times New Roman" w:hAnsi="Times New Roman" w:eastAsia="Times New Roman"/>
          <w:b w:val="0"/>
          <w:sz w:val="23"/>
        </w:rPr>
        <w:t>, cho phép gõ một phần tên hoặc mã để tìm ra domain.</w:t>
      </w:r>
    </w:p>
    <w:p>
      <w:pPr>
        <w:pStyle w:val="ListBullet"/>
        <w:spacing w:after="60"/>
      </w:pPr>
      <w:r>
        <w:rPr>
          <w:rFonts w:ascii="Times New Roman" w:hAnsi="Times New Roman" w:eastAsia="Times New Roman"/>
          <w:b w:val="0"/>
          <w:sz w:val="23"/>
        </w:rPr>
        <w:t xml:space="preserve">Không có </w:t>
      </w:r>
      <w:r>
        <w:rPr>
          <w:rFonts w:ascii="Consolas" w:hAnsi="Consolas" w:eastAsia="Consolas"/>
          <w:color w:val="C7254E"/>
          <w:sz w:val="22"/>
        </w:rPr>
        <w:t>q</w:t>
      </w:r>
      <w:r>
        <w:rPr>
          <w:rFonts w:ascii="Times New Roman" w:hAnsi="Times New Roman" w:eastAsia="Times New Roman"/>
          <w:b w:val="0"/>
          <w:sz w:val="23"/>
        </w:rPr>
        <w:t xml:space="preserve"> → trả về danh sách domain theo alphabet, giới hạn </w:t>
      </w:r>
      <w:r>
        <w:rPr>
          <w:rFonts w:ascii="Consolas" w:hAnsi="Consolas" w:eastAsia="Consolas"/>
          <w:color w:val="C7254E"/>
          <w:sz w:val="22"/>
        </w:rPr>
        <w:t>limit</w:t>
      </w:r>
      <w:r>
        <w:rPr>
          <w:rFonts w:ascii="Times New Roman" w:hAnsi="Times New Roman" w:eastAsia="Times New Roman"/>
          <w:b w:val="0"/>
          <w:sz w:val="23"/>
        </w:rPr>
        <w:t xml:space="preserve"> (mặc định 10, tối đa 50) — dùng khi mới mở dropdown chưa gõ gì.</w:t>
      </w:r>
    </w:p>
    <w:p>
      <w:pPr>
        <w:pStyle w:val="ListBullet"/>
        <w:spacing w:after="60"/>
      </w:pPr>
      <w:r>
        <w:rPr>
          <w:rFonts w:ascii="Times New Roman" w:hAnsi="Times New Roman" w:eastAsia="Times New Roman"/>
          <w:b w:val="0"/>
          <w:sz w:val="23"/>
        </w:rPr>
        <w:t xml:space="preserve">Đây là </w:t>
      </w:r>
      <w:r>
        <w:rPr>
          <w:rFonts w:ascii="Times New Roman" w:hAnsi="Times New Roman" w:eastAsia="Times New Roman"/>
          <w:b/>
          <w:sz w:val="23"/>
        </w:rPr>
        <w:t>tìm kiếm dạng LIKE trực tiếp trên PostgreSQL</w:t>
      </w:r>
      <w:r>
        <w:rPr>
          <w:rFonts w:ascii="Times New Roman" w:hAnsi="Times New Roman" w:eastAsia="Times New Roman"/>
          <w:b w:val="0"/>
          <w:sz w:val="23"/>
        </w:rPr>
        <w:t>, không qua Elasticsearch (khác với tìm kiếm nghiên cứu ở module Search) — hợp lý vì số lượng domain nhỏ, không cần full-text search phức tạp.</w:t>
      </w:r>
    </w:p>
    <w:p>
      <w:pPr>
        <w:spacing w:after="120" w:line="276" w:lineRule="auto"/>
      </w:pPr>
      <w:r>
        <w:rPr>
          <w:rFonts w:ascii="Times New Roman" w:hAnsi="Times New Roman" w:eastAsia="Times New Roman"/>
          <w:b/>
          <w:sz w:val="23"/>
        </w:rPr>
        <w:t>Tạo mới Research Domain</w:t>
      </w:r>
      <w:r>
        <w:rPr>
          <w:rFonts w:ascii="Times New Roman" w:hAnsi="Times New Roman" w:eastAsia="Times New Roman"/>
          <w:b w:val="0"/>
          <w:sz w:val="23"/>
        </w:rPr>
        <w:t xml:space="preserve"> cho phép cả </w:t>
      </w:r>
      <w:r>
        <w:rPr>
          <w:rFonts w:ascii="Consolas" w:hAnsi="Consolas" w:eastAsia="Consolas"/>
          <w:color w:val="C7254E"/>
          <w:sz w:val="22"/>
        </w:rPr>
        <w:t>DATA_ENTRY</w:t>
      </w:r>
      <w:r>
        <w:rPr>
          <w:rFonts w:ascii="Times New Roman" w:hAnsi="Times New Roman" w:eastAsia="Times New Roman"/>
          <w:b w:val="0"/>
          <w:sz w:val="23"/>
        </w:rPr>
        <w:t xml:space="preserve"> (không chỉ </w:t>
      </w:r>
      <w:r>
        <w:rPr>
          <w:rFonts w:ascii="Consolas" w:hAnsi="Consolas" w:eastAsia="Consolas"/>
          <w:color w:val="C7254E"/>
          <w:sz w:val="22"/>
        </w:rPr>
        <w:t>SUPER_ADMIN</w:t>
      </w:r>
      <w:r>
        <w:rPr>
          <w:rFonts w:ascii="Times New Roman" w:hAnsi="Times New Roman" w:eastAsia="Times New Roman"/>
          <w:b w:val="0"/>
          <w:sz w:val="23"/>
        </w:rPr>
        <w:t xml:space="preserve">) — lý do nghiệp vụ: khi Data Entry đang nhập một hồ sơ nghiên cứu mà chưa có sẵn lĩnh vực phù hợp trong danh mục, họ có thể tự tạo domain mới ngay trong lúc nhập liệu thay vì phải nhờ Super Admin, giúp quy trình không bị nghẽn. Việc </w:t>
      </w:r>
      <w:r>
        <w:rPr>
          <w:rFonts w:ascii="Times New Roman" w:hAnsi="Times New Roman" w:eastAsia="Times New Roman"/>
          <w:b/>
          <w:sz w:val="23"/>
        </w:rPr>
        <w:t>sửa/xoá</w:t>
      </w:r>
      <w:r>
        <w:rPr>
          <w:rFonts w:ascii="Times New Roman" w:hAnsi="Times New Roman" w:eastAsia="Times New Roman"/>
          <w:b w:val="0"/>
          <w:sz w:val="23"/>
        </w:rPr>
        <w:t xml:space="preserve"> vẫn giới hạn </w:t>
      </w:r>
      <w:r>
        <w:rPr>
          <w:rFonts w:ascii="Consolas" w:hAnsi="Consolas" w:eastAsia="Consolas"/>
          <w:color w:val="C7254E"/>
          <w:sz w:val="22"/>
        </w:rPr>
        <w:t>SUPER_ADMIN</w:t>
      </w:r>
      <w:r>
        <w:rPr>
          <w:rFonts w:ascii="Times New Roman" w:hAnsi="Times New Roman" w:eastAsia="Times New Roman"/>
          <w:b w:val="0"/>
          <w:sz w:val="23"/>
        </w:rPr>
        <w:t xml:space="preserve"> để tránh Data Entry vô tình phá vỡ cấu trúc cây domain đã được nhiều hồ sơ khác tham chiếu.</w:t>
      </w:r>
    </w:p>
    <w:p>
      <w:pPr>
        <w:spacing w:after="120" w:line="276" w:lineRule="auto"/>
      </w:pPr>
      <w:r>
        <w:rPr>
          <w:rFonts w:ascii="Times New Roman" w:hAnsi="Times New Roman" w:eastAsia="Times New Roman"/>
          <w:b w:val="0"/>
          <w:sz w:val="23"/>
        </w:rPr>
        <w:t>Cấu trúc cây cha–con (</w:t>
      </w:r>
      <w:r>
        <w:rPr>
          <w:rFonts w:ascii="Consolas" w:hAnsi="Consolas" w:eastAsia="Consolas"/>
          <w:color w:val="C7254E"/>
          <w:sz w:val="22"/>
        </w:rPr>
        <w:t>parent_domain_id</w:t>
      </w:r>
      <w:r>
        <w:rPr>
          <w:rFonts w:ascii="Times New Roman" w:hAnsi="Times New Roman" w:eastAsia="Times New Roman"/>
          <w:b w:val="0"/>
          <w:sz w:val="23"/>
        </w:rPr>
        <w:t>) cho phép domain phân cấp (ví dụ: "Công nghệ thông tin" → "Trí tuệ nhân tạo" → "Xử lý ngôn ngữ tự nhiên"). Khi update, service tự kiểm tra không cho một domain trở thành cha của chính nó:</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if parent_domain_id == domain_id:</w:t>
            </w:r>
          </w:p>
          <w:p>
            <w:pPr>
              <w:spacing w:after="0" w:line="240" w:lineRule="auto"/>
            </w:pPr>
            <w:r>
              <w:rPr>
                <w:rFonts w:ascii="Consolas" w:hAnsi="Consolas" w:eastAsia="Consolas"/>
                <w:color w:val="E8E8E8"/>
                <w:sz w:val="19"/>
              </w:rPr>
              <w:t xml:space="preserve">    raise BadRequestException("Lĩnh vực không thể là cấp trên của chính nó")</w:t>
            </w:r>
          </w:p>
        </w:tc>
      </w:tr>
    </w:tbl>
    <w:p>
      <w:pPr>
        <w:spacing w:after="80"/>
      </w:pPr>
    </w:p>
    <w:p>
      <w:pPr>
        <w:spacing w:after="120" w:line="276" w:lineRule="auto"/>
      </w:pPr>
      <w:r>
        <w:rPr>
          <w:rFonts w:ascii="Times New Roman" w:hAnsi="Times New Roman" w:eastAsia="Times New Roman"/>
          <w:b w:val="0"/>
          <w:sz w:val="23"/>
        </w:rPr>
        <w:t xml:space="preserve">(Lưu ý: đây chỉ chặn vòng lặp </w:t>
      </w:r>
      <w:r>
        <w:rPr>
          <w:rFonts w:ascii="Times New Roman" w:hAnsi="Times New Roman" w:eastAsia="Times New Roman"/>
          <w:b/>
          <w:sz w:val="23"/>
        </w:rPr>
        <w:t>trực tiếp</w:t>
      </w:r>
      <w:r>
        <w:rPr>
          <w:rFonts w:ascii="Times New Roman" w:hAnsi="Times New Roman" w:eastAsia="Times New Roman"/>
          <w:b w:val="0"/>
          <w:sz w:val="23"/>
        </w:rPr>
        <w:t xml:space="preserve"> (tự làm cha của chính mình); code hiện tại không kiểm tra vòng lặp gián tiếp nhiều cấp, ví dụ A→B→A.)</w:t>
      </w:r>
    </w:p>
    <w:p>
      <w:pPr>
        <w:pBdr>
          <w:bottom w:val="single" w:sz="6" w:space="1" w:color="BFBFBF"/>
        </w:pBdr>
      </w:pPr>
    </w:p>
    <w:p>
      <w:pPr>
        <w:pStyle w:val="Heading3"/>
        <w:spacing w:before="200" w:after="120"/>
      </w:pPr>
      <w:r>
        <w:rPr>
          <w:rFonts w:ascii="Times New Roman" w:hAnsi="Times New Roman" w:eastAsia="Times New Roman"/>
          <w:b/>
          <w:color w:val="1F3A5F"/>
          <w:sz w:val="26"/>
        </w:rPr>
        <w:t>1.5. Researchers (Nhà nghiên cứu)</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Danh sách, phân trang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/api/v1/reference/researchers/suggestions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Gợi ý theo </w:t>
            </w:r>
            <w:r>
              <w:rPr>
                <w:rFonts w:ascii="Consolas" w:hAnsi="Consolas" w:eastAsia="Consolas"/>
                <w:color w:val="C7254E"/>
                <w:sz w:val="19"/>
              </w:rPr>
              <w:t>q</w:t>
            </w:r>
            <w:r>
              <w:rPr>
                <w:rFonts w:ascii="Times New Roman" w:hAnsi="Times New Roman" w:eastAsia="Times New Roman"/>
                <w:b w:val="0"/>
                <w:sz w:val="20"/>
              </w:rPr>
              <w:t xml:space="preserve"> (tên/email/mã/orcid)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Cập nhật (partial)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/api/v1/reference/researchers/{researcher_id}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cứng</w:t>
            </w:r>
          </w:p>
        </w:tc>
      </w:tr>
    </w:tbl>
    <w:p>
      <w:pPr>
        <w:spacing w:after="80"/>
      </w:pPr>
    </w:p>
    <w:p>
      <w:pPr>
        <w:spacing w:after="120" w:line="276" w:lineRule="auto"/>
      </w:pPr>
      <w:r>
        <w:rPr>
          <w:rFonts w:ascii="Times New Roman" w:hAnsi="Times New Roman" w:eastAsia="Times New Roman"/>
          <w:b w:val="0"/>
          <w:sz w:val="23"/>
        </w:rPr>
        <w:t>Điểm khác biệt so với Domain: gợi ý (</w:t>
      </w:r>
      <w:r>
        <w:rPr>
          <w:rFonts w:ascii="Consolas" w:hAnsi="Consolas" w:eastAsia="Consolas"/>
          <w:color w:val="C7254E"/>
          <w:sz w:val="22"/>
        </w:rPr>
        <w:t>suggest_researchers</w:t>
      </w:r>
      <w:r>
        <w:rPr>
          <w:rFonts w:ascii="Times New Roman" w:hAnsi="Times New Roman" w:eastAsia="Times New Roman"/>
          <w:b w:val="0"/>
          <w:sz w:val="23"/>
        </w:rPr>
        <w:t xml:space="preserve">, </w:t>
      </w:r>
      <w:r>
        <w:rPr>
          <w:rFonts w:ascii="Consolas" w:hAnsi="Consolas" w:eastAsia="Consolas"/>
          <w:color w:val="C7254E"/>
          <w:sz w:val="22"/>
        </w:rPr>
        <w:t>researcher_service.py:23-41</w:t>
      </w:r>
      <w:r>
        <w:rPr>
          <w:rFonts w:ascii="Times New Roman" w:hAnsi="Times New Roman" w:eastAsia="Times New Roman"/>
          <w:b w:val="0"/>
          <w:sz w:val="23"/>
        </w:rPr>
        <w:t xml:space="preserve">) tìm trên </w:t>
      </w:r>
      <w:r>
        <w:rPr>
          <w:rFonts w:ascii="Times New Roman" w:hAnsi="Times New Roman" w:eastAsia="Times New Roman"/>
          <w:b/>
          <w:sz w:val="23"/>
        </w:rPr>
        <w:t>4 field</w:t>
      </w:r>
      <w:r>
        <w:rPr>
          <w:rFonts w:ascii="Times New Roman" w:hAnsi="Times New Roman" w:eastAsia="Times New Roman"/>
          <w:b w:val="0"/>
          <w:sz w:val="23"/>
        </w:rPr>
        <w:t xml:space="preserve"> cùng lúc — </w:t>
      </w:r>
      <w:r>
        <w:rPr>
          <w:rFonts w:ascii="Consolas" w:hAnsi="Consolas" w:eastAsia="Consolas"/>
          <w:color w:val="C7254E"/>
          <w:sz w:val="22"/>
        </w:rPr>
        <w:t>full_name</w:t>
      </w:r>
      <w:r>
        <w:rPr>
          <w:rFonts w:ascii="Times New Roman" w:hAnsi="Times New Roman" w:eastAsia="Times New Roman"/>
          <w:b w:val="0"/>
          <w:sz w:val="23"/>
        </w:rPr>
        <w:t xml:space="preserve">, </w:t>
      </w:r>
      <w:r>
        <w:rPr>
          <w:rFonts w:ascii="Consolas" w:hAnsi="Consolas" w:eastAsia="Consolas"/>
          <w:color w:val="C7254E"/>
          <w:sz w:val="22"/>
        </w:rPr>
        <w:t>email</w:t>
      </w:r>
      <w:r>
        <w:rPr>
          <w:rFonts w:ascii="Times New Roman" w:hAnsi="Times New Roman" w:eastAsia="Times New Roman"/>
          <w:b w:val="0"/>
          <w:sz w:val="23"/>
        </w:rPr>
        <w:t xml:space="preserve">, </w:t>
      </w:r>
      <w:r>
        <w:rPr>
          <w:rFonts w:ascii="Consolas" w:hAnsi="Consolas" w:eastAsia="Consolas"/>
          <w:color w:val="C7254E"/>
          <w:sz w:val="22"/>
        </w:rPr>
        <w:t>researcher_code</w:t>
      </w:r>
      <w:r>
        <w:rPr>
          <w:rFonts w:ascii="Times New Roman" w:hAnsi="Times New Roman" w:eastAsia="Times New Roman"/>
          <w:b w:val="0"/>
          <w:sz w:val="23"/>
        </w:rPr>
        <w:t xml:space="preserve">, </w:t>
      </w:r>
      <w:r>
        <w:rPr>
          <w:rFonts w:ascii="Consolas" w:hAnsi="Consolas" w:eastAsia="Consolas"/>
          <w:color w:val="C7254E"/>
          <w:sz w:val="22"/>
        </w:rPr>
        <w:t>orcid</w:t>
      </w:r>
      <w:r>
        <w:rPr>
          <w:rFonts w:ascii="Times New Roman" w:hAnsi="Times New Roman" w:eastAsia="Times New Roman"/>
          <w:b w:val="0"/>
          <w:sz w:val="23"/>
        </w:rPr>
        <w:t xml:space="preserve"> — bằng 3 toán tử </w:t>
      </w:r>
      <w:r>
        <w:rPr>
          <w:rFonts w:ascii="Consolas" w:hAnsi="Consolas" w:eastAsia="Consolas"/>
          <w:color w:val="C7254E"/>
          <w:sz w:val="22"/>
        </w:rPr>
        <w:t>|</w:t>
      </w:r>
      <w:r>
        <w:rPr>
          <w:rFonts w:ascii="Times New Roman" w:hAnsi="Times New Roman" w:eastAsia="Times New Roman"/>
          <w:b w:val="0"/>
          <w:sz w:val="23"/>
        </w:rPr>
        <w:t xml:space="preserve"> (OR) nối các điều kiện </w:t>
      </w:r>
      <w:r>
        <w:rPr>
          <w:rFonts w:ascii="Consolas" w:hAnsi="Consolas" w:eastAsia="Consolas"/>
          <w:color w:val="C7254E"/>
          <w:sz w:val="22"/>
        </w:rPr>
        <w:t>LIKE</w:t>
      </w:r>
      <w:r>
        <w:rPr>
          <w:rFonts w:ascii="Times New Roman" w:hAnsi="Times New Roman" w:eastAsia="Times New Roman"/>
          <w:b w:val="0"/>
          <w:sz w:val="23"/>
        </w:rPr>
        <w:t>, giúp người dùng tìm tác giả bằng bất kỳ thông tin nào họ nhớ được (tên, email công tác, mã định danh nội bộ, hoặc mã ORCID quốc tế).</w:t>
      </w:r>
    </w:p>
    <w:p>
      <w:pPr>
        <w:spacing w:after="120" w:line="276" w:lineRule="auto"/>
      </w:pPr>
      <w:r>
        <w:rPr>
          <w:rFonts w:ascii="Times New Roman" w:hAnsi="Times New Roman" w:eastAsia="Times New Roman"/>
          <w:b w:val="0"/>
          <w:sz w:val="23"/>
        </w:rPr>
        <w:t xml:space="preserve">Ràng buộc nghiệp vụ khi tạo/sửa: </w:t>
      </w:r>
      <w:r>
        <w:rPr>
          <w:rFonts w:ascii="Consolas" w:hAnsi="Consolas" w:eastAsia="Consolas"/>
          <w:color w:val="C7254E"/>
          <w:sz w:val="22"/>
        </w:rPr>
        <w:t>email</w:t>
      </w:r>
      <w:r>
        <w:rPr>
          <w:rFonts w:ascii="Times New Roman" w:hAnsi="Times New Roman" w:eastAsia="Times New Roman"/>
          <w:b w:val="0"/>
          <w:sz w:val="23"/>
        </w:rPr>
        <w:t xml:space="preserve"> (nếu có) phải duy nhất — kiểm tra thủ công qua </w:t>
      </w:r>
      <w:r>
        <w:rPr>
          <w:rFonts w:ascii="Consolas" w:hAnsi="Consolas" w:eastAsia="Consolas"/>
          <w:color w:val="C7254E"/>
          <w:sz w:val="22"/>
        </w:rPr>
        <w:t>get_researcher_by_email</w:t>
      </w:r>
      <w:r>
        <w:rPr>
          <w:rFonts w:ascii="Times New Roman" w:hAnsi="Times New Roman" w:eastAsia="Times New Roman"/>
          <w:b w:val="0"/>
          <w:sz w:val="23"/>
        </w:rPr>
        <w:t xml:space="preserve"> trước khi ghi (khớp với </w:t>
      </w:r>
      <w:r>
        <w:rPr>
          <w:rFonts w:ascii="Consolas" w:hAnsi="Consolas" w:eastAsia="Consolas"/>
          <w:color w:val="C7254E"/>
          <w:sz w:val="22"/>
        </w:rPr>
        <w:t>unique=True</w:t>
      </w:r>
      <w:r>
        <w:rPr>
          <w:rFonts w:ascii="Times New Roman" w:hAnsi="Times New Roman" w:eastAsia="Times New Roman"/>
          <w:b w:val="0"/>
          <w:sz w:val="23"/>
        </w:rPr>
        <w:t xml:space="preserve"> ở tầng DB, model </w:t>
      </w:r>
      <w:r>
        <w:rPr>
          <w:rFonts w:ascii="Consolas" w:hAnsi="Consolas" w:eastAsia="Consolas"/>
          <w:color w:val="C7254E"/>
          <w:sz w:val="22"/>
        </w:rPr>
        <w:t>Researcher.email</w:t>
      </w:r>
      <w:r>
        <w:rPr>
          <w:rFonts w:ascii="Times New Roman" w:hAnsi="Times New Roman" w:eastAsia="Times New Roman"/>
          <w:b w:val="0"/>
          <w:sz w:val="23"/>
        </w:rPr>
        <w:t xml:space="preserve"> – </w:t>
      </w:r>
      <w:r>
        <w:rPr>
          <w:rFonts w:ascii="Consolas" w:hAnsi="Consolas" w:eastAsia="Consolas"/>
          <w:color w:val="C7254E"/>
          <w:sz w:val="22"/>
        </w:rPr>
        <w:t>researcher.py:16</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Field </w:t>
      </w:r>
      <w:r>
        <w:rPr>
          <w:rFonts w:ascii="Consolas" w:hAnsi="Consolas" w:eastAsia="Consolas"/>
          <w:color w:val="C7254E"/>
          <w:sz w:val="22"/>
        </w:rPr>
        <w:t>is_internal: bool</w:t>
      </w:r>
      <w:r>
        <w:rPr>
          <w:rFonts w:ascii="Times New Roman" w:hAnsi="Times New Roman" w:eastAsia="Times New Roman"/>
          <w:b w:val="0"/>
          <w:sz w:val="23"/>
        </w:rPr>
        <w:t xml:space="preserve"> (mặc định </w:t>
      </w:r>
      <w:r>
        <w:rPr>
          <w:rFonts w:ascii="Consolas" w:hAnsi="Consolas" w:eastAsia="Consolas"/>
          <w:color w:val="C7254E"/>
          <w:sz w:val="22"/>
        </w:rPr>
        <w:t>True</w:t>
      </w:r>
      <w:r>
        <w:rPr>
          <w:rFonts w:ascii="Times New Roman" w:hAnsi="Times New Roman" w:eastAsia="Times New Roman"/>
          <w:b w:val="0"/>
          <w:sz w:val="23"/>
        </w:rPr>
        <w:t xml:space="preserve">) phân biệt nhà nghiên cứu </w:t>
      </w:r>
      <w:r>
        <w:rPr>
          <w:rFonts w:ascii="Times New Roman" w:hAnsi="Times New Roman" w:eastAsia="Times New Roman"/>
          <w:b/>
          <w:sz w:val="23"/>
        </w:rPr>
        <w:t>nội bộ</w:t>
      </w:r>
      <w:r>
        <w:rPr>
          <w:rFonts w:ascii="Times New Roman" w:hAnsi="Times New Roman" w:eastAsia="Times New Roman"/>
          <w:b w:val="0"/>
          <w:sz w:val="23"/>
        </w:rPr>
        <w:t xml:space="preserve"> (giảng viên/cán bộ của trường, thường có </w:t>
      </w:r>
      <w:r>
        <w:rPr>
          <w:rFonts w:ascii="Consolas" w:hAnsi="Consolas" w:eastAsia="Consolas"/>
          <w:color w:val="C7254E"/>
          <w:sz w:val="22"/>
        </w:rPr>
        <w:t>department_id</w:t>
      </w:r>
      <w:r>
        <w:rPr>
          <w:rFonts w:ascii="Times New Roman" w:hAnsi="Times New Roman" w:eastAsia="Times New Roman"/>
          <w:b w:val="0"/>
          <w:sz w:val="23"/>
        </w:rPr>
        <w:t xml:space="preserve">) và </w:t>
      </w:r>
      <w:r>
        <w:rPr>
          <w:rFonts w:ascii="Times New Roman" w:hAnsi="Times New Roman" w:eastAsia="Times New Roman"/>
          <w:b/>
          <w:sz w:val="23"/>
        </w:rPr>
        <w:t>bên ngoài</w:t>
      </w:r>
      <w:r>
        <w:rPr>
          <w:rFonts w:ascii="Times New Roman" w:hAnsi="Times New Roman" w:eastAsia="Times New Roman"/>
          <w:b w:val="0"/>
          <w:sz w:val="23"/>
        </w:rPr>
        <w:t xml:space="preserve"> (đồng tác giả từ đơn vị khác, </w:t>
      </w:r>
      <w:r>
        <w:rPr>
          <w:rFonts w:ascii="Consolas" w:hAnsi="Consolas" w:eastAsia="Consolas"/>
          <w:color w:val="C7254E"/>
          <w:sz w:val="22"/>
        </w:rPr>
        <w:t>department_id</w:t>
      </w:r>
      <w:r>
        <w:rPr>
          <w:rFonts w:ascii="Times New Roman" w:hAnsi="Times New Roman" w:eastAsia="Times New Roman"/>
          <w:b w:val="0"/>
          <w:sz w:val="23"/>
        </w:rPr>
        <w:t xml:space="preserve"> có thể </w:t>
      </w:r>
      <w:r>
        <w:rPr>
          <w:rFonts w:ascii="Consolas" w:hAnsi="Consolas" w:eastAsia="Consolas"/>
          <w:color w:val="C7254E"/>
          <w:sz w:val="22"/>
        </w:rPr>
        <w:t>NULL</w:t>
      </w:r>
      <w:r>
        <w:rPr>
          <w:rFonts w:ascii="Times New Roman" w:hAnsi="Times New Roman" w:eastAsia="Times New Roman"/>
          <w:b w:val="0"/>
          <w:sz w:val="23"/>
        </w:rPr>
        <w:t>).</w:t>
      </w:r>
    </w:p>
    <w:p>
      <w:pPr>
        <w:pBdr>
          <w:bottom w:val="single" w:sz="6" w:space="1" w:color="BFBFBF"/>
        </w:pBdr>
      </w:pPr>
    </w:p>
    <w:p>
      <w:pPr>
        <w:pStyle w:val="Heading3"/>
        <w:spacing w:before="200" w:after="120"/>
      </w:pPr>
      <w:r>
        <w:rPr>
          <w:rFonts w:ascii="Times New Roman" w:hAnsi="Times New Roman" w:eastAsia="Times New Roman"/>
          <w:b/>
          <w:color w:val="1F3A5F"/>
          <w:sz w:val="26"/>
        </w:rPr>
        <w:t>1.6. Keywords (Từ khoá)</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Danh sách, phân trang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/api/v1/reference/keywords/suggestions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Gợi ý theo </w:t>
            </w:r>
            <w:r>
              <w:rPr>
                <w:rFonts w:ascii="Consolas" w:hAnsi="Consolas" w:eastAsia="Consolas"/>
                <w:color w:val="C7254E"/>
                <w:sz w:val="19"/>
              </w:rPr>
              <w:t>q</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/api/v1/reference/keywords/{keyword_id}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READ roles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Tạo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/api/v1/reference/keywords/{keyword_id}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Cập nhật (partial)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/api/v1/reference/keywords/{keyword_id}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cứng</w:t>
            </w:r>
          </w:p>
        </w:tc>
      </w:tr>
    </w:tbl>
    <w:p>
      <w:pPr>
        <w:spacing w:after="80"/>
      </w:pPr>
    </w:p>
    <w:p>
      <w:pPr>
        <w:spacing w:after="120" w:line="276" w:lineRule="auto"/>
      </w:pPr>
      <w:r>
        <w:rPr>
          <w:rFonts w:ascii="Times New Roman" w:hAnsi="Times New Roman" w:eastAsia="Times New Roman"/>
          <w:b w:val="0"/>
          <w:sz w:val="23"/>
        </w:rPr>
        <w:t xml:space="preserve">Bảng </w:t>
      </w:r>
      <w:r>
        <w:rPr>
          <w:rFonts w:ascii="Consolas" w:hAnsi="Consolas" w:eastAsia="Consolas"/>
          <w:color w:val="C7254E"/>
          <w:sz w:val="22"/>
        </w:rPr>
        <w:t>keywords</w:t>
      </w:r>
      <w:r>
        <w:rPr>
          <w:rFonts w:ascii="Times New Roman" w:hAnsi="Times New Roman" w:eastAsia="Times New Roman"/>
          <w:b w:val="0"/>
          <w:sz w:val="23"/>
        </w:rPr>
        <w:t xml:space="preserve"> là bảng danh mục đơn giản nhất — không có </w:t>
      </w:r>
      <w:r>
        <w:rPr>
          <w:rFonts w:ascii="Consolas" w:hAnsi="Consolas" w:eastAsia="Consolas"/>
          <w:color w:val="C7254E"/>
          <w:sz w:val="22"/>
        </w:rPr>
        <w:t>is_active</w:t>
      </w:r>
      <w:r>
        <w:rPr>
          <w:rFonts w:ascii="Times New Roman" w:hAnsi="Times New Roman" w:eastAsia="Times New Roman"/>
          <w:b w:val="0"/>
          <w:sz w:val="23"/>
        </w:rPr>
        <w:t xml:space="preserve">, không có quan hệ cha–con, không có </w:t>
      </w:r>
      <w:r>
        <w:rPr>
          <w:rFonts w:ascii="Consolas" w:hAnsi="Consolas" w:eastAsia="Consolas"/>
          <w:color w:val="C7254E"/>
          <w:sz w:val="22"/>
        </w:rPr>
        <w:t>updated_at</w:t>
      </w:r>
      <w:r>
        <w:rPr>
          <w:rFonts w:ascii="Times New Roman" w:hAnsi="Times New Roman" w:eastAsia="Times New Roman"/>
          <w:b w:val="0"/>
          <w:sz w:val="23"/>
        </w:rPr>
        <w:t xml:space="preserve"> (model chỉ có </w:t>
      </w:r>
      <w:r>
        <w:rPr>
          <w:rFonts w:ascii="Consolas" w:hAnsi="Consolas" w:eastAsia="Consolas"/>
          <w:color w:val="C7254E"/>
          <w:sz w:val="22"/>
        </w:rPr>
        <w:t>created_at</w:t>
      </w:r>
      <w:r>
        <w:rPr>
          <w:rFonts w:ascii="Times New Roman" w:hAnsi="Times New Roman" w:eastAsia="Times New Roman"/>
          <w:b w:val="0"/>
          <w:sz w:val="23"/>
        </w:rPr>
        <w:t xml:space="preserve">, xem </w:t>
      </w:r>
      <w:r>
        <w:rPr>
          <w:rFonts w:ascii="Consolas" w:hAnsi="Consolas" w:eastAsia="Consolas"/>
          <w:color w:val="C7254E"/>
          <w:sz w:val="22"/>
        </w:rPr>
        <w:t>keyword.py</w:t>
      </w:r>
      <w:r>
        <w:rPr>
          <w:rFonts w:ascii="Times New Roman" w:hAnsi="Times New Roman" w:eastAsia="Times New Roman"/>
          <w:b w:val="0"/>
          <w:sz w:val="23"/>
        </w:rPr>
        <w:t xml:space="preserve">). </w:t>
      </w:r>
      <w:r>
        <w:rPr>
          <w:rFonts w:ascii="Consolas" w:hAnsi="Consolas" w:eastAsia="Consolas"/>
          <w:color w:val="C7254E"/>
          <w:sz w:val="22"/>
        </w:rPr>
        <w:t>keyword_text</w:t>
      </w:r>
      <w:r>
        <w:rPr>
          <w:rFonts w:ascii="Times New Roman" w:hAnsi="Times New Roman" w:eastAsia="Times New Roman"/>
          <w:b w:val="0"/>
          <w:sz w:val="23"/>
        </w:rPr>
        <w:t xml:space="preserve"> là bắt buộc và duy nhất (unique); </w:t>
      </w:r>
      <w:r>
        <w:rPr>
          <w:rFonts w:ascii="Consolas" w:hAnsi="Consolas" w:eastAsia="Consolas"/>
          <w:color w:val="C7254E"/>
          <w:sz w:val="22"/>
        </w:rPr>
        <w:t>normalized_text</w:t>
      </w:r>
      <w:r>
        <w:rPr>
          <w:rFonts w:ascii="Times New Roman" w:hAnsi="Times New Roman" w:eastAsia="Times New Roman"/>
          <w:b w:val="0"/>
          <w:sz w:val="23"/>
        </w:rPr>
        <w:t xml:space="preserve"> là trường tuỳ chọn dùng để lưu dạng chuẩn hoá (ví dụ bỏ dấu, viết thường) hỗ trợ tìm kiếm/so khớp — do FE/service tự tính khi tạo, không có logic tự sinh ở backend hiện tại (client phải tự truyền lên).</w:t>
      </w:r>
    </w:p>
    <w:p>
      <w:pPr>
        <w:pBdr>
          <w:bottom w:val="single" w:sz="6" w:space="1" w:color="BFBFBF"/>
        </w:pBdr>
      </w:pPr>
    </w:p>
    <w:p>
      <w:pPr>
        <w:pStyle w:val="Heading3"/>
        <w:spacing w:before="200" w:after="120"/>
      </w:pPr>
      <w:r>
        <w:rPr>
          <w:rFonts w:ascii="Times New Roman" w:hAnsi="Times New Roman" w:eastAsia="Times New Roman"/>
          <w:b/>
          <w:color w:val="1F3A5F"/>
          <w:sz w:val="26"/>
        </w:rPr>
        <w:t>1.7. Bảng cơ sở dữ liệu liên quan</w:t>
      </w:r>
    </w:p>
    <w:p>
      <w:pPr>
        <w:pStyle w:val="Heading4"/>
        <w:spacing w:before="200" w:after="120"/>
      </w:pPr>
      <w:r>
        <w:rPr>
          <w:rFonts w:ascii="Times New Roman" w:hAnsi="Times New Roman" w:eastAsia="Times New Roman"/>
          <w:b/>
          <w:color w:val="1F3A5F"/>
          <w:sz w:val="24"/>
        </w:rPr>
        <w:t>`reference.departments`</w:t>
      </w:r>
    </w:p>
    <w:p>
      <w:pPr>
        <w:spacing w:after="120" w:line="276" w:lineRule="auto"/>
      </w:pPr>
      <w:r>
        <w:rPr>
          <w:rFonts w:ascii="Times New Roman" w:hAnsi="Times New Roman" w:eastAsia="Times New Roman"/>
          <w:b w:val="0"/>
          <w:sz w:val="23"/>
        </w:rPr>
        <w:t xml:space="preserve">Model: </w:t>
      </w:r>
      <w:r>
        <w:rPr>
          <w:rFonts w:ascii="Consolas" w:hAnsi="Consolas" w:eastAsia="Consolas"/>
          <w:color w:val="C7254E"/>
          <w:sz w:val="22"/>
        </w:rPr>
        <w:t>app/models/reference/department.py</w:t>
      </w:r>
      <w:r>
        <w:rPr>
          <w:rFonts w:ascii="Times New Roman" w:hAnsi="Times New Roman" w:eastAsia="Times New Roman"/>
          <w:b w:val="0"/>
          <w:sz w:val="23"/>
        </w:rPr>
        <w:t>. Mục đích: danh sách các khoa/phòng/ban trong trường, dùng làm đơn vị chủ quản của hồ sơ nghiên cứu, nhà nghiên cứu và tài khoản người dùng.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UNIQUE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Mã đơn vị (vd: </w:t>
            </w:r>
            <w:r>
              <w:rPr>
                <w:rFonts w:ascii="Consolas" w:hAnsi="Consolas" w:eastAsia="Consolas"/>
                <w:color w:val="C7254E"/>
                <w:sz w:val="19"/>
              </w:rPr>
              <w:t>CNTT</w:t>
            </w:r>
            <w:r>
              <w:rPr>
                <w:rFonts w:ascii="Times New Roman" w:hAnsi="Times New Roman" w:eastAsia="Times New Roman"/>
                <w:b w:val="0"/>
                <w:sz w:val="20"/>
              </w:rPr>
              <w:t xml:space="preserve">, </w:t>
            </w:r>
            <w:r>
              <w:rPr>
                <w:rFonts w:ascii="Consolas" w:hAnsi="Consolas" w:eastAsia="Consolas"/>
                <w:color w:val="C7254E"/>
                <w:sz w:val="19"/>
              </w:rPr>
              <w:t>KTCT</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đầy đủ đơn vị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parent_department_id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reference.departments.department_id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Đơn vị cấp trên (cây phân cấp)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description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Mô tả thêm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is_active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BOOLEAN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Đơn vị còn hoạt động hay đã ngưng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sửa gần nhất</w:t>
            </w:r>
          </w:p>
        </w:tc>
      </w:tr>
    </w:tbl>
    <w:p>
      <w:pPr>
        <w:spacing w:after="80"/>
      </w:pPr>
    </w:p>
    <w:p>
      <w:pPr>
        <w:spacing w:after="120" w:line="276" w:lineRule="auto"/>
      </w:pPr>
      <w:r>
        <w:rPr>
          <w:rFonts w:ascii="Times New Roman" w:hAnsi="Times New Roman" w:eastAsia="Times New Roman"/>
          <w:b w:val="0"/>
          <w:sz w:val="23"/>
        </w:rPr>
        <w:t xml:space="preserve">Quan hệ ORM: tự tham chiếu </w:t>
      </w:r>
      <w:r>
        <w:rPr>
          <w:rFonts w:ascii="Consolas" w:hAnsi="Consolas" w:eastAsia="Consolas"/>
          <w:color w:val="C7254E"/>
          <w:sz w:val="22"/>
        </w:rPr>
        <w:t>parent</w:t>
      </w:r>
      <w:r>
        <w:rPr>
          <w:rFonts w:ascii="Times New Roman" w:hAnsi="Times New Roman" w:eastAsia="Times New Roman"/>
          <w:b w:val="0"/>
          <w:sz w:val="23"/>
        </w:rPr>
        <w:t>/</w:t>
      </w:r>
      <w:r>
        <w:rPr>
          <w:rFonts w:ascii="Consolas" w:hAnsi="Consolas" w:eastAsia="Consolas"/>
          <w:color w:val="C7254E"/>
          <w:sz w:val="22"/>
        </w:rPr>
        <w:t>children</w:t>
      </w:r>
      <w:r>
        <w:rPr>
          <w:rFonts w:ascii="Times New Roman" w:hAnsi="Times New Roman" w:eastAsia="Times New Roman"/>
          <w:b w:val="0"/>
          <w:sz w:val="23"/>
        </w:rPr>
        <w:t xml:space="preserve"> (cây đơn vị); </w:t>
      </w:r>
      <w:r>
        <w:rPr>
          <w:rFonts w:ascii="Consolas" w:hAnsi="Consolas" w:eastAsia="Consolas"/>
          <w:color w:val="C7254E"/>
          <w:sz w:val="22"/>
        </w:rPr>
        <w:t>researchers</w:t>
      </w:r>
      <w:r>
        <w:rPr>
          <w:rFonts w:ascii="Times New Roman" w:hAnsi="Times New Roman" w:eastAsia="Times New Roman"/>
          <w:b w:val="0"/>
          <w:sz w:val="23"/>
        </w:rPr>
        <w:t xml:space="preserve"> (1-n tới </w:t>
      </w:r>
      <w:r>
        <w:rPr>
          <w:rFonts w:ascii="Consolas" w:hAnsi="Consolas" w:eastAsia="Consolas"/>
          <w:color w:val="C7254E"/>
          <w:sz w:val="22"/>
        </w:rPr>
        <w:t>reference.researchers</w:t>
      </w:r>
      <w:r>
        <w:rPr>
          <w:rFonts w:ascii="Times New Roman" w:hAnsi="Times New Roman" w:eastAsia="Times New Roman"/>
          <w:b w:val="0"/>
          <w:sz w:val="23"/>
        </w:rPr>
        <w:t xml:space="preserve">); </w:t>
      </w:r>
      <w:r>
        <w:rPr>
          <w:rFonts w:ascii="Consolas" w:hAnsi="Consolas" w:eastAsia="Consolas"/>
          <w:color w:val="C7254E"/>
          <w:sz w:val="22"/>
        </w:rPr>
        <w:t>users</w:t>
      </w:r>
      <w:r>
        <w:rPr>
          <w:rFonts w:ascii="Times New Roman" w:hAnsi="Times New Roman" w:eastAsia="Times New Roman"/>
          <w:b w:val="0"/>
          <w:sz w:val="23"/>
        </w:rPr>
        <w:t xml:space="preserve"> (1-n tới </w:t>
      </w:r>
      <w:r>
        <w:rPr>
          <w:rFonts w:ascii="Consolas" w:hAnsi="Consolas" w:eastAsia="Consolas"/>
          <w:color w:val="C7254E"/>
          <w:sz w:val="22"/>
        </w:rPr>
        <w:t>auth.users</w:t>
      </w:r>
      <w:r>
        <w:rPr>
          <w:rFonts w:ascii="Times New Roman" w:hAnsi="Times New Roman" w:eastAsia="Times New Roman"/>
          <w:b w:val="0"/>
          <w:sz w:val="23"/>
        </w:rPr>
        <w:t>).</w:t>
      </w:r>
    </w:p>
    <w:p>
      <w:pPr>
        <w:pStyle w:val="Heading4"/>
        <w:spacing w:before="200" w:after="120"/>
      </w:pPr>
      <w:r>
        <w:rPr>
          <w:rFonts w:ascii="Times New Roman" w:hAnsi="Times New Roman" w:eastAsia="Times New Roman"/>
          <w:b/>
          <w:color w:val="1F3A5F"/>
          <w:sz w:val="24"/>
        </w:rPr>
        <w:t>`reference.output_types`</w:t>
      </w:r>
    </w:p>
    <w:p>
      <w:pPr>
        <w:spacing w:after="120" w:line="276" w:lineRule="auto"/>
      </w:pPr>
      <w:r>
        <w:rPr>
          <w:rFonts w:ascii="Times New Roman" w:hAnsi="Times New Roman" w:eastAsia="Times New Roman"/>
          <w:b w:val="0"/>
          <w:sz w:val="23"/>
        </w:rPr>
        <w:t xml:space="preserve">Model: </w:t>
      </w:r>
      <w:r>
        <w:rPr>
          <w:rFonts w:ascii="Consolas" w:hAnsi="Consolas" w:eastAsia="Consolas"/>
          <w:color w:val="C7254E"/>
          <w:sz w:val="22"/>
        </w:rPr>
        <w:t>app/models/reference/output_type.py</w:t>
      </w:r>
      <w:r>
        <w:rPr>
          <w:rFonts w:ascii="Times New Roman" w:hAnsi="Times New Roman" w:eastAsia="Times New Roman"/>
          <w:b w:val="0"/>
          <w:sz w:val="23"/>
        </w:rPr>
        <w:t xml:space="preserve">. Mục đích: danh mục loại hình sản phẩm khoa học công nghệ (đề tài, công bố, bộ dữ liệu, minh chứng, sản phẩm KH-CN...), dùng để phân loại từng </w:t>
      </w:r>
      <w:r>
        <w:rPr>
          <w:rFonts w:ascii="Consolas" w:hAnsi="Consolas" w:eastAsia="Consolas"/>
          <w:color w:val="C7254E"/>
          <w:sz w:val="22"/>
        </w:rPr>
        <w:t>core.research_objects</w:t>
      </w:r>
      <w:r>
        <w:rPr>
          <w:rFonts w:ascii="Times New Roman" w:hAnsi="Times New Roman" w:eastAsia="Times New Roman"/>
          <w:b w:val="0"/>
          <w:sz w:val="23"/>
        </w:rPr>
        <w:t xml:space="preserve"> / </w:t>
      </w:r>
      <w:r>
        <w:rPr>
          <w:rFonts w:ascii="Consolas" w:hAnsi="Consolas" w:eastAsia="Consolas"/>
          <w:color w:val="C7254E"/>
          <w:sz w:val="22"/>
        </w:rPr>
        <w:t>staging.research_objects</w:t>
      </w:r>
      <w:r>
        <w:rPr>
          <w:rFonts w:ascii="Times New Roman" w:hAnsi="Times New Roman" w:eastAsia="Times New Roman"/>
          <w:b w:val="0"/>
          <w:sz w:val="23"/>
        </w:rPr>
        <w: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output_type_id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type_code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UNIQUE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Mã loại (vd: </w:t>
            </w:r>
            <w:r>
              <w:rPr>
                <w:rFonts w:ascii="Consolas" w:hAnsi="Consolas" w:eastAsia="Consolas"/>
                <w:color w:val="C7254E"/>
                <w:sz w:val="19"/>
              </w:rPr>
              <w:t>PUBLICATION</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type_name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hiển thị (vd: "Công bố khoa học")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description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is_active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BOOLEAN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Còn dùng hay đã ngưng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sửa gần nhất</w:t>
            </w:r>
          </w:p>
        </w:tc>
      </w:tr>
    </w:tbl>
    <w:p>
      <w:pPr>
        <w:spacing w:after="80"/>
      </w:pPr>
    </w:p>
    <w:p>
      <w:pPr>
        <w:pStyle w:val="Heading4"/>
        <w:spacing w:before="200" w:after="120"/>
      </w:pPr>
      <w:r>
        <w:rPr>
          <w:rFonts w:ascii="Times New Roman" w:hAnsi="Times New Roman" w:eastAsia="Times New Roman"/>
          <w:b/>
          <w:color w:val="1F3A5F"/>
          <w:sz w:val="24"/>
        </w:rPr>
        <w:t>`reference.research_domains`</w:t>
      </w:r>
    </w:p>
    <w:p>
      <w:pPr>
        <w:spacing w:after="120" w:line="276" w:lineRule="auto"/>
      </w:pPr>
      <w:r>
        <w:rPr>
          <w:rFonts w:ascii="Times New Roman" w:hAnsi="Times New Roman" w:eastAsia="Times New Roman"/>
          <w:b w:val="0"/>
          <w:sz w:val="23"/>
        </w:rPr>
        <w:t xml:space="preserve">Model: </w:t>
      </w:r>
      <w:r>
        <w:rPr>
          <w:rFonts w:ascii="Consolas" w:hAnsi="Consolas" w:eastAsia="Consolas"/>
          <w:color w:val="C7254E"/>
          <w:sz w:val="22"/>
        </w:rPr>
        <w:t>app/models/reference/research_domain.py</w:t>
      </w:r>
      <w:r>
        <w:rPr>
          <w:rFonts w:ascii="Times New Roman" w:hAnsi="Times New Roman" w:eastAsia="Times New Roman"/>
          <w:b w:val="0"/>
          <w:sz w:val="23"/>
        </w:rPr>
        <w:t xml:space="preserve">. Mục đích: danh mục lĩnh vực/chuyên ngành nghiên cứu, có cấu trúc cây, dùng để gắn thẻ (tag) cho hồ sơ nghiên cứu (qua bảng liên kết </w:t>
      </w:r>
      <w:r>
        <w:rPr>
          <w:rFonts w:ascii="Consolas" w:hAnsi="Consolas" w:eastAsia="Consolas"/>
          <w:color w:val="C7254E"/>
          <w:sz w:val="22"/>
        </w:rPr>
        <w:t>core_research_object_domain</w:t>
      </w:r>
      <w:r>
        <w:rPr>
          <w:rFonts w:ascii="Times New Roman" w:hAnsi="Times New Roman" w:eastAsia="Times New Roman"/>
          <w:b w:val="0"/>
          <w:sz w:val="23"/>
        </w:rPr>
        <w:t>/</w:t>
      </w:r>
      <w:r>
        <w:rPr>
          <w:rFonts w:ascii="Consolas" w:hAnsi="Consolas" w:eastAsia="Consolas"/>
          <w:color w:val="C7254E"/>
          <w:sz w:val="22"/>
        </w:rPr>
        <w:t>stg_research_object_domain</w:t>
      </w:r>
      <w:r>
        <w:rPr>
          <w:rFonts w:ascii="Times New Roman" w:hAnsi="Times New Roman" w:eastAsia="Times New Roman"/>
          <w:b w:val="0"/>
          <w:sz w:val="23"/>
        </w:rPr>
        <w: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domain_id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domain_code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UNIQUE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lĩnh vực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domain_name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lĩnh vực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parent_domain_id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FK → chính bảng này,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Lĩnh vực cha (cây phân cấp)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description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is_active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BOOLEAN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Còn dùng hay đã ẩn (ảnh hưởng tới API suggestions)</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r>
              <w:rPr>
                <w:rFonts w:ascii="Times New Roman" w:hAnsi="Times New Roman" w:eastAsia="Times New Roman"/>
                <w:b w:val="0"/>
                <w:sz w:val="20"/>
              </w:rPr>
              <w:t xml:space="preserve"> / </w:t>
            </w: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tạo/sửa</w:t>
            </w:r>
          </w:p>
        </w:tc>
      </w:tr>
    </w:tbl>
    <w:p>
      <w:pPr>
        <w:spacing w:after="80"/>
      </w:pPr>
    </w:p>
    <w:p>
      <w:pPr>
        <w:pStyle w:val="Heading4"/>
        <w:spacing w:before="200" w:after="120"/>
      </w:pPr>
      <w:r>
        <w:rPr>
          <w:rFonts w:ascii="Times New Roman" w:hAnsi="Times New Roman" w:eastAsia="Times New Roman"/>
          <w:b/>
          <w:color w:val="1F3A5F"/>
          <w:sz w:val="24"/>
        </w:rPr>
        <w:t>`reference.researchers`</w:t>
      </w:r>
    </w:p>
    <w:p>
      <w:pPr>
        <w:spacing w:after="120" w:line="276" w:lineRule="auto"/>
      </w:pPr>
      <w:r>
        <w:rPr>
          <w:rFonts w:ascii="Times New Roman" w:hAnsi="Times New Roman" w:eastAsia="Times New Roman"/>
          <w:b w:val="0"/>
          <w:sz w:val="23"/>
        </w:rPr>
        <w:t xml:space="preserve">Model: </w:t>
      </w:r>
      <w:r>
        <w:rPr>
          <w:rFonts w:ascii="Consolas" w:hAnsi="Consolas" w:eastAsia="Consolas"/>
          <w:color w:val="C7254E"/>
          <w:sz w:val="22"/>
        </w:rPr>
        <w:t>app/models/reference/researcher.py</w:t>
      </w:r>
      <w:r>
        <w:rPr>
          <w:rFonts w:ascii="Times New Roman" w:hAnsi="Times New Roman" w:eastAsia="Times New Roman"/>
          <w:b w:val="0"/>
          <w:sz w:val="23"/>
        </w:rPr>
        <w:t xml:space="preserve">. Mục đích: hồ sơ nhà nghiên cứu/tác giả (khác với </w:t>
      </w:r>
      <w:r>
        <w:rPr>
          <w:rFonts w:ascii="Consolas" w:hAnsi="Consolas" w:eastAsia="Consolas"/>
          <w:color w:val="C7254E"/>
          <w:sz w:val="22"/>
        </w:rPr>
        <w:t>auth.users</w:t>
      </w:r>
      <w:r>
        <w:rPr>
          <w:rFonts w:ascii="Times New Roman" w:hAnsi="Times New Roman" w:eastAsia="Times New Roman"/>
          <w:b w:val="0"/>
          <w:sz w:val="23"/>
        </w:rPr>
        <w:t xml:space="preserve"> — một nhà nghiên cứu không nhất thiết có tài khoản đăng nhập hệ thống), dùng làm nguồn dữ liệu cho danh sách tác giả gắn vào hồ sơ nghiên cứu.</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full_name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Họ tên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email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UNIQUE,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Email liên hệ</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orcid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định danh nhà khoa học quốc tế ORCID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reference.departments.department_id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Đơn vị công tác (nếu nội bộ)</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academic_title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Học hàm/học vị (vd: TS., PGS.TS.)</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researcher_code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cán bộ nội bộ</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is_internal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BOOLEAN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Nội bộ trường hay tác giả ngoài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r>
              <w:rPr>
                <w:rFonts w:ascii="Times New Roman" w:hAnsi="Times New Roman" w:eastAsia="Times New Roman"/>
                <w:b w:val="0"/>
                <w:sz w:val="20"/>
              </w:rPr>
              <w:t xml:space="preserve"> / </w:t>
            </w: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tạo/sửa</w:t>
            </w:r>
          </w:p>
        </w:tc>
      </w:tr>
    </w:tbl>
    <w:p>
      <w:pPr>
        <w:spacing w:after="80"/>
      </w:pPr>
    </w:p>
    <w:p>
      <w:pPr>
        <w:pStyle w:val="Heading4"/>
        <w:spacing w:before="200" w:after="120"/>
      </w:pPr>
      <w:r>
        <w:rPr>
          <w:rFonts w:ascii="Times New Roman" w:hAnsi="Times New Roman" w:eastAsia="Times New Roman"/>
          <w:b/>
          <w:color w:val="1F3A5F"/>
          <w:sz w:val="24"/>
        </w:rPr>
        <w:t>`reference.keywords`</w:t>
      </w:r>
    </w:p>
    <w:p>
      <w:pPr>
        <w:spacing w:after="120" w:line="276" w:lineRule="auto"/>
      </w:pPr>
      <w:r>
        <w:rPr>
          <w:rFonts w:ascii="Times New Roman" w:hAnsi="Times New Roman" w:eastAsia="Times New Roman"/>
          <w:b w:val="0"/>
          <w:sz w:val="23"/>
        </w:rPr>
        <w:t xml:space="preserve">Model: </w:t>
      </w:r>
      <w:r>
        <w:rPr>
          <w:rFonts w:ascii="Consolas" w:hAnsi="Consolas" w:eastAsia="Consolas"/>
          <w:color w:val="C7254E"/>
          <w:sz w:val="22"/>
        </w:rPr>
        <w:t>app/models/reference/keyword.py</w:t>
      </w:r>
      <w:r>
        <w:rPr>
          <w:rFonts w:ascii="Times New Roman" w:hAnsi="Times New Roman" w:eastAsia="Times New Roman"/>
          <w:b w:val="0"/>
          <w:sz w:val="23"/>
        </w:rPr>
        <w:t>. Mục đích: danh mục từ khoá gắn vào hồ sơ nghiên cứu (qua bảng liên kết), hỗ trợ tìm kiếm/lọc theo chủ đề.</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keyword_id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keyword_text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UNIQUE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Nội dung từ khoá</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normalized_text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Dạng chuẩn hoá (bỏ dấu/viết thường) để so khớp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w:t>
            </w:r>
          </w:p>
        </w:tc>
      </w:tr>
    </w:tbl>
    <w:p>
      <w:pPr>
        <w:spacing w:after="80"/>
      </w:pPr>
    </w:p>
    <w:p>
      <w:pPr>
        <w:spacing w:after="120" w:line="276" w:lineRule="auto"/>
      </w:pPr>
      <w:r>
        <w:rPr>
          <w:rFonts w:ascii="Times New Roman" w:hAnsi="Times New Roman" w:eastAsia="Times New Roman"/>
          <w:b w:val="0"/>
          <w:sz w:val="23"/>
        </w:rPr>
        <w:t xml:space="preserve">Ngoài ra mọi thao tác CREATE/UPDATE/DELETE trên 5 bảng trên đều ghi 1 dòng vào </w:t>
      </w:r>
      <w:r>
        <w:rPr>
          <w:rFonts w:ascii="Times New Roman" w:hAnsi="Times New Roman" w:eastAsia="Times New Roman"/>
          <w:b/>
          <w:sz w:val="23"/>
        </w:rPr>
        <w:t>`logs.audit_log`</w:t>
      </w:r>
      <w:r>
        <w:rPr>
          <w:rFonts w:ascii="Times New Roman" w:hAnsi="Times New Roman" w:eastAsia="Times New Roman"/>
          <w:b w:val="0"/>
          <w:sz w:val="23"/>
        </w:rPr>
        <w:t xml:space="preserve"> (model </w:t>
      </w:r>
      <w:r>
        <w:rPr>
          <w:rFonts w:ascii="Consolas" w:hAnsi="Consolas" w:eastAsia="Consolas"/>
          <w:color w:val="C7254E"/>
          <w:sz w:val="22"/>
        </w:rPr>
        <w:t>app/models/logs/audit_log.py</w:t>
      </w:r>
      <w:r>
        <w:rPr>
          <w:rFonts w:ascii="Times New Roman" w:hAnsi="Times New Roman" w:eastAsia="Times New Roman"/>
          <w:b w:val="0"/>
          <w:sz w:val="23"/>
        </w:rPr>
        <w:t xml:space="preserve">, service </w:t>
      </w:r>
      <w:r>
        <w:rPr>
          <w:rFonts w:ascii="Consolas" w:hAnsi="Consolas" w:eastAsia="Consolas"/>
          <w:color w:val="C7254E"/>
          <w:sz w:val="22"/>
        </w:rPr>
        <w:t>audit_service.write_log</w:t>
      </w:r>
      <w:r>
        <w:rPr>
          <w:rFonts w:ascii="Times New Roman" w:hAnsi="Times New Roman" w:eastAsia="Times New Roman"/>
          <w:b w:val="0"/>
          <w:sz w:val="23"/>
        </w:rPr>
        <w:t xml:space="preserve">) với các field chính: </w:t>
      </w:r>
      <w:r>
        <w:rPr>
          <w:rFonts w:ascii="Consolas" w:hAnsi="Consolas" w:eastAsia="Consolas"/>
          <w:color w:val="C7254E"/>
          <w:sz w:val="22"/>
        </w:rPr>
        <w:t>actor_user_id</w:t>
      </w:r>
      <w:r>
        <w:rPr>
          <w:rFonts w:ascii="Times New Roman" w:hAnsi="Times New Roman" w:eastAsia="Times New Roman"/>
          <w:b w:val="0"/>
          <w:sz w:val="23"/>
        </w:rPr>
        <w:t xml:space="preserve"> (ai thực hiện), </w:t>
      </w:r>
      <w:r>
        <w:rPr>
          <w:rFonts w:ascii="Consolas" w:hAnsi="Consolas" w:eastAsia="Consolas"/>
          <w:color w:val="C7254E"/>
          <w:sz w:val="22"/>
        </w:rPr>
        <w:t>action_code</w:t>
      </w:r>
      <w:r>
        <w:rPr>
          <w:rFonts w:ascii="Times New Roman" w:hAnsi="Times New Roman" w:eastAsia="Times New Roman"/>
          <w:b w:val="0"/>
          <w:sz w:val="23"/>
        </w:rPr>
        <w:t xml:space="preserve"> (vd </w:t>
      </w:r>
      <w:r>
        <w:rPr>
          <w:rFonts w:ascii="Consolas" w:hAnsi="Consolas" w:eastAsia="Consolas"/>
          <w:color w:val="C7254E"/>
          <w:sz w:val="22"/>
        </w:rPr>
        <w:t>CREATE_DEPARTMENT</w:t>
      </w:r>
      <w:r>
        <w:rPr>
          <w:rFonts w:ascii="Times New Roman" w:hAnsi="Times New Roman" w:eastAsia="Times New Roman"/>
          <w:b w:val="0"/>
          <w:sz w:val="23"/>
        </w:rPr>
        <w:t xml:space="preserve">), </w:t>
      </w:r>
      <w:r>
        <w:rPr>
          <w:rFonts w:ascii="Consolas" w:hAnsi="Consolas" w:eastAsia="Consolas"/>
          <w:color w:val="C7254E"/>
          <w:sz w:val="22"/>
        </w:rPr>
        <w:t>target_schema</w:t>
      </w:r>
      <w:r>
        <w:rPr>
          <w:rFonts w:ascii="Times New Roman" w:hAnsi="Times New Roman" w:eastAsia="Times New Roman"/>
          <w:b w:val="0"/>
          <w:sz w:val="23"/>
        </w:rPr>
        <w:t>/</w:t>
      </w:r>
      <w:r>
        <w:rPr>
          <w:rFonts w:ascii="Consolas" w:hAnsi="Consolas" w:eastAsia="Consolas"/>
          <w:color w:val="C7254E"/>
          <w:sz w:val="22"/>
        </w:rPr>
        <w:t>target_table</w:t>
      </w:r>
      <w:r>
        <w:rPr>
          <w:rFonts w:ascii="Times New Roman" w:hAnsi="Times New Roman" w:eastAsia="Times New Roman"/>
          <w:b w:val="0"/>
          <w:sz w:val="23"/>
        </w:rPr>
        <w:t>/</w:t>
      </w:r>
      <w:r>
        <w:rPr>
          <w:rFonts w:ascii="Consolas" w:hAnsi="Consolas" w:eastAsia="Consolas"/>
          <w:color w:val="C7254E"/>
          <w:sz w:val="22"/>
        </w:rPr>
        <w:t>target_id</w:t>
      </w:r>
      <w:r>
        <w:rPr>
          <w:rFonts w:ascii="Times New Roman" w:hAnsi="Times New Roman" w:eastAsia="Times New Roman"/>
          <w:b w:val="0"/>
          <w:sz w:val="23"/>
        </w:rPr>
        <w:t xml:space="preserve"> (đối tượng bị tác động), </w:t>
      </w:r>
      <w:r>
        <w:rPr>
          <w:rFonts w:ascii="Consolas" w:hAnsi="Consolas" w:eastAsia="Consolas"/>
          <w:color w:val="C7254E"/>
          <w:sz w:val="22"/>
        </w:rPr>
        <w:t>old_value</w:t>
      </w:r>
      <w:r>
        <w:rPr>
          <w:rFonts w:ascii="Times New Roman" w:hAnsi="Times New Roman" w:eastAsia="Times New Roman"/>
          <w:b w:val="0"/>
          <w:sz w:val="23"/>
        </w:rPr>
        <w:t>/</w:t>
      </w:r>
      <w:r>
        <w:rPr>
          <w:rFonts w:ascii="Consolas" w:hAnsi="Consolas" w:eastAsia="Consolas"/>
          <w:color w:val="C7254E"/>
          <w:sz w:val="22"/>
        </w:rPr>
        <w:t>new_value</w:t>
      </w:r>
      <w:r>
        <w:rPr>
          <w:rFonts w:ascii="Times New Roman" w:hAnsi="Times New Roman" w:eastAsia="Times New Roman"/>
          <w:b w:val="0"/>
          <w:sz w:val="23"/>
        </w:rPr>
        <w:t xml:space="preserve"> (JSON snapshot trước/sau), </w:t>
      </w:r>
      <w:r>
        <w:rPr>
          <w:rFonts w:ascii="Consolas" w:hAnsi="Consolas" w:eastAsia="Consolas"/>
          <w:color w:val="C7254E"/>
          <w:sz w:val="22"/>
        </w:rPr>
        <w:t>result</w:t>
      </w:r>
      <w:r>
        <w:rPr>
          <w:rFonts w:ascii="Times New Roman" w:hAnsi="Times New Roman" w:eastAsia="Times New Roman"/>
          <w:b w:val="0"/>
          <w:sz w:val="23"/>
        </w:rPr>
        <w:t xml:space="preserve">, </w:t>
      </w:r>
      <w:r>
        <w:rPr>
          <w:rFonts w:ascii="Consolas" w:hAnsi="Consolas" w:eastAsia="Consolas"/>
          <w:color w:val="C7254E"/>
          <w:sz w:val="22"/>
        </w:rPr>
        <w:t>message</w:t>
      </w:r>
      <w:r>
        <w:rPr>
          <w:rFonts w:ascii="Times New Roman" w:hAnsi="Times New Roman" w:eastAsia="Times New Roman"/>
          <w:b w:val="0"/>
          <w:sz w:val="23"/>
        </w:rPr>
        <w:t xml:space="preserve">, </w:t>
      </w:r>
      <w:r>
        <w:rPr>
          <w:rFonts w:ascii="Consolas" w:hAnsi="Consolas" w:eastAsia="Consolas"/>
          <w:color w:val="C7254E"/>
          <w:sz w:val="22"/>
        </w:rPr>
        <w:t>created_at</w:t>
      </w:r>
      <w:r>
        <w:rPr>
          <w:rFonts w:ascii="Times New Roman" w:hAnsi="Times New Roman" w:eastAsia="Times New Roman"/>
          <w:b w:val="0"/>
          <w:sz w:val="23"/>
        </w:rPr>
        <w:t xml:space="preserve"> — phục vụ truy vết lịch sử thay đổi dữ liệu danh mục.</w:t>
      </w:r>
    </w:p>
    <w:p>
      <w:pPr>
        <w:pBdr>
          <w:bottom w:val="single" w:sz="6" w:space="1" w:color="BFBFBF"/>
        </w:pBdr>
      </w:pPr>
    </w:p>
    <w:p>
      <w:pPr>
        <w:pStyle w:val="Heading3"/>
        <w:spacing w:before="200" w:after="120"/>
      </w:pPr>
      <w:r>
        <w:rPr>
          <w:rFonts w:ascii="Times New Roman" w:hAnsi="Times New Roman" w:eastAsia="Times New Roman"/>
          <w:b/>
          <w:color w:val="1F3A5F"/>
          <w:sz w:val="26"/>
        </w:rPr>
        <w:t>1.8. Công nghệ sử dụng</w:t>
      </w:r>
    </w:p>
    <w:p>
      <w:pPr>
        <w:pStyle w:val="ListBullet"/>
        <w:spacing w:after="60"/>
      </w:pPr>
      <w:r>
        <w:rPr>
          <w:rFonts w:ascii="Times New Roman" w:hAnsi="Times New Roman" w:eastAsia="Times New Roman"/>
          <w:b/>
          <w:sz w:val="23"/>
        </w:rPr>
        <w:t>FastAPI</w:t>
      </w:r>
      <w:r>
        <w:rPr>
          <w:rFonts w:ascii="Times New Roman" w:hAnsi="Times New Roman" w:eastAsia="Times New Roman"/>
          <w:b w:val="0"/>
          <w:sz w:val="23"/>
        </w:rPr>
        <w:t>: định nghĩa router (</w:t>
      </w:r>
      <w:r>
        <w:rPr>
          <w:rFonts w:ascii="Consolas" w:hAnsi="Consolas" w:eastAsia="Consolas"/>
          <w:color w:val="C7254E"/>
          <w:sz w:val="22"/>
        </w:rPr>
        <w:t>APIRouter</w:t>
      </w:r>
      <w:r>
        <w:rPr>
          <w:rFonts w:ascii="Times New Roman" w:hAnsi="Times New Roman" w:eastAsia="Times New Roman"/>
          <w:b w:val="0"/>
          <w:sz w:val="23"/>
        </w:rPr>
        <w:t>), khai báo endpoint bằng decorator (</w:t>
      </w:r>
      <w:r>
        <w:rPr>
          <w:rFonts w:ascii="Consolas" w:hAnsi="Consolas" w:eastAsia="Consolas"/>
          <w:color w:val="C7254E"/>
          <w:sz w:val="22"/>
        </w:rPr>
        <w:t>@router.get/post/put/delete</w:t>
      </w:r>
      <w:r>
        <w:rPr>
          <w:rFonts w:ascii="Times New Roman" w:hAnsi="Times New Roman" w:eastAsia="Times New Roman"/>
          <w:b w:val="0"/>
          <w:sz w:val="23"/>
        </w:rPr>
        <w:t xml:space="preserve">), dùng </w:t>
      </w:r>
      <w:r>
        <w:rPr>
          <w:rFonts w:ascii="Times New Roman" w:hAnsi="Times New Roman" w:eastAsia="Times New Roman"/>
          <w:b/>
          <w:sz w:val="23"/>
        </w:rPr>
        <w:t>Dependency Injection</w:t>
      </w:r>
      <w:r>
        <w:rPr>
          <w:rFonts w:ascii="Times New Roman" w:hAnsi="Times New Roman" w:eastAsia="Times New Roman"/>
          <w:b w:val="0"/>
          <w:sz w:val="23"/>
        </w:rPr>
        <w:t xml:space="preserve"> (</w:t>
      </w:r>
      <w:r>
        <w:rPr>
          <w:rFonts w:ascii="Consolas" w:hAnsi="Consolas" w:eastAsia="Consolas"/>
          <w:color w:val="C7254E"/>
          <w:sz w:val="22"/>
        </w:rPr>
        <w:t>Depends(...)</w:t>
      </w:r>
      <w:r>
        <w:rPr>
          <w:rFonts w:ascii="Times New Roman" w:hAnsi="Times New Roman" w:eastAsia="Times New Roman"/>
          <w:b w:val="0"/>
          <w:sz w:val="23"/>
        </w:rPr>
        <w:t>) để tái sử dụng logic xác thực (</w:t>
      </w:r>
      <w:r>
        <w:rPr>
          <w:rFonts w:ascii="Consolas" w:hAnsi="Consolas" w:eastAsia="Consolas"/>
          <w:color w:val="C7254E"/>
          <w:sz w:val="22"/>
        </w:rPr>
        <w:t>require_roles</w:t>
      </w:r>
      <w:r>
        <w:rPr>
          <w:rFonts w:ascii="Times New Roman" w:hAnsi="Times New Roman" w:eastAsia="Times New Roman"/>
          <w:b w:val="0"/>
          <w:sz w:val="23"/>
        </w:rPr>
        <w:t>), lấy DB session (</w:t>
      </w:r>
      <w:r>
        <w:rPr>
          <w:rFonts w:ascii="Consolas" w:hAnsi="Consolas" w:eastAsia="Consolas"/>
          <w:color w:val="C7254E"/>
          <w:sz w:val="22"/>
        </w:rPr>
        <w:t>get_db</w:t>
      </w:r>
      <w:r>
        <w:rPr>
          <w:rFonts w:ascii="Times New Roman" w:hAnsi="Times New Roman" w:eastAsia="Times New Roman"/>
          <w:b w:val="0"/>
          <w:sz w:val="23"/>
        </w:rPr>
        <w:t>), và tự động parse query string (</w:t>
      </w:r>
      <w:r>
        <w:rPr>
          <w:rFonts w:ascii="Consolas" w:hAnsi="Consolas" w:eastAsia="Consolas"/>
          <w:color w:val="C7254E"/>
          <w:sz w:val="22"/>
        </w:rPr>
        <w:t>Query(...)</w:t>
      </w:r>
      <w:r>
        <w:rPr>
          <w:rFonts w:ascii="Times New Roman" w:hAnsi="Times New Roman" w:eastAsia="Times New Roman"/>
          <w:b w:val="0"/>
          <w:sz w:val="23"/>
        </w:rPr>
        <w:t>) / path parameter (</w:t>
      </w:r>
      <w:r>
        <w:rPr>
          <w:rFonts w:ascii="Consolas" w:hAnsi="Consolas" w:eastAsia="Consolas"/>
          <w:color w:val="C7254E"/>
          <w:sz w:val="22"/>
        </w:rPr>
        <w:t>UUID</w:t>
      </w:r>
      <w:r>
        <w:rPr>
          <w:rFonts w:ascii="Times New Roman" w:hAnsi="Times New Roman" w:eastAsia="Times New Roman"/>
          <w:b w:val="0"/>
          <w:sz w:val="23"/>
        </w:rPr>
        <w:t xml:space="preserve"> trong path) / request body (Pydantic model).</w:t>
      </w:r>
    </w:p>
    <w:p>
      <w:pPr>
        <w:pStyle w:val="ListBullet"/>
        <w:spacing w:after="60"/>
      </w:pPr>
      <w:r>
        <w:rPr>
          <w:rFonts w:ascii="Times New Roman" w:hAnsi="Times New Roman" w:eastAsia="Times New Roman"/>
          <w:b/>
          <w:sz w:val="23"/>
        </w:rPr>
        <w:t>Pydantic v2</w:t>
      </w:r>
      <w:r>
        <w:rPr>
          <w:rFonts w:ascii="Times New Roman" w:hAnsi="Times New Roman" w:eastAsia="Times New Roman"/>
          <w:b w:val="0"/>
          <w:sz w:val="23"/>
        </w:rPr>
        <w:t xml:space="preserve">: định nghĩa schema </w:t>
      </w:r>
      <w:r>
        <w:rPr>
          <w:rFonts w:ascii="Consolas" w:hAnsi="Consolas" w:eastAsia="Consolas"/>
          <w:color w:val="C7254E"/>
          <w:sz w:val="22"/>
        </w:rPr>
        <w:t>*Create</w:t>
      </w:r>
      <w:r>
        <w:rPr>
          <w:rFonts w:ascii="Times New Roman" w:hAnsi="Times New Roman" w:eastAsia="Times New Roman"/>
          <w:b w:val="0"/>
          <w:sz w:val="23"/>
        </w:rPr>
        <w:t>/</w:t>
      </w:r>
      <w:r>
        <w:rPr>
          <w:rFonts w:ascii="Consolas" w:hAnsi="Consolas" w:eastAsia="Consolas"/>
          <w:color w:val="C7254E"/>
          <w:sz w:val="22"/>
        </w:rPr>
        <w:t>*Update</w:t>
      </w:r>
      <w:r>
        <w:rPr>
          <w:rFonts w:ascii="Times New Roman" w:hAnsi="Times New Roman" w:eastAsia="Times New Roman"/>
          <w:b w:val="0"/>
          <w:sz w:val="23"/>
        </w:rPr>
        <w:t>/</w:t>
      </w:r>
      <w:r>
        <w:rPr>
          <w:rFonts w:ascii="Consolas" w:hAnsi="Consolas" w:eastAsia="Consolas"/>
          <w:color w:val="C7254E"/>
          <w:sz w:val="22"/>
        </w:rPr>
        <w:t>*Out</w:t>
      </w:r>
      <w:r>
        <w:rPr>
          <w:rFonts w:ascii="Times New Roman" w:hAnsi="Times New Roman" w:eastAsia="Times New Roman"/>
          <w:b w:val="0"/>
          <w:sz w:val="23"/>
        </w:rPr>
        <w:t xml:space="preserve"> để validate dữ liệu đầu vào (kiểu dữ liệu, độ dài, optional/required) và serialize dữ liệu đầu ra; dùng </w:t>
      </w:r>
      <w:r>
        <w:rPr>
          <w:rFonts w:ascii="Consolas" w:hAnsi="Consolas" w:eastAsia="Consolas"/>
          <w:color w:val="C7254E"/>
          <w:sz w:val="22"/>
        </w:rPr>
        <w:t>model_config = ConfigDict(from_attributes=True)</w:t>
      </w:r>
      <w:r>
        <w:rPr>
          <w:rFonts w:ascii="Times New Roman" w:hAnsi="Times New Roman" w:eastAsia="Times New Roman"/>
          <w:b w:val="0"/>
          <w:sz w:val="23"/>
        </w:rPr>
        <w:t xml:space="preserve"> để convert trực tiếp từ ORM object sang JSON; dùng </w:t>
      </w:r>
      <w:r>
        <w:rPr>
          <w:rFonts w:ascii="Consolas" w:hAnsi="Consolas" w:eastAsia="Consolas"/>
          <w:color w:val="C7254E"/>
          <w:sz w:val="22"/>
        </w:rPr>
        <w:t>model_fields_set</w:t>
      </w:r>
      <w:r>
        <w:rPr>
          <w:rFonts w:ascii="Times New Roman" w:hAnsi="Times New Roman" w:eastAsia="Times New Roman"/>
          <w:b w:val="0"/>
          <w:sz w:val="23"/>
        </w:rPr>
        <w:t xml:space="preserve"> để hiện thực partial update chuẩn xác.</w:t>
      </w:r>
    </w:p>
    <w:p>
      <w:pPr>
        <w:pStyle w:val="ListBullet"/>
        <w:spacing w:after="60"/>
      </w:pPr>
      <w:r>
        <w:rPr>
          <w:rFonts w:ascii="Times New Roman" w:hAnsi="Times New Roman" w:eastAsia="Times New Roman"/>
          <w:b/>
          <w:sz w:val="23"/>
        </w:rPr>
        <w:t>SQLAlchemy 2.0 (Async ORM)</w:t>
      </w:r>
      <w:r>
        <w:rPr>
          <w:rFonts w:ascii="Times New Roman" w:hAnsi="Times New Roman" w:eastAsia="Times New Roman"/>
          <w:b w:val="0"/>
          <w:sz w:val="23"/>
        </w:rPr>
        <w:t xml:space="preserve">: định nghĩa model bằng cú pháp </w:t>
      </w:r>
      <w:r>
        <w:rPr>
          <w:rFonts w:ascii="Consolas" w:hAnsi="Consolas" w:eastAsia="Consolas"/>
          <w:color w:val="C7254E"/>
          <w:sz w:val="22"/>
        </w:rPr>
        <w:t>Mapped[...]</w:t>
      </w:r>
      <w:r>
        <w:rPr>
          <w:rFonts w:ascii="Times New Roman" w:hAnsi="Times New Roman" w:eastAsia="Times New Roman"/>
          <w:b w:val="0"/>
          <w:sz w:val="23"/>
        </w:rPr>
        <w:t>/</w:t>
      </w:r>
      <w:r>
        <w:rPr>
          <w:rFonts w:ascii="Consolas" w:hAnsi="Consolas" w:eastAsia="Consolas"/>
          <w:color w:val="C7254E"/>
          <w:sz w:val="22"/>
        </w:rPr>
        <w:t>mapped_column(...)</w:t>
      </w:r>
      <w:r>
        <w:rPr>
          <w:rFonts w:ascii="Times New Roman" w:hAnsi="Times New Roman" w:eastAsia="Times New Roman"/>
          <w:b w:val="0"/>
          <w:sz w:val="23"/>
        </w:rPr>
        <w:t xml:space="preserve"> (typed models); dùng </w:t>
      </w:r>
      <w:r>
        <w:rPr>
          <w:rFonts w:ascii="Consolas" w:hAnsi="Consolas" w:eastAsia="Consolas"/>
          <w:color w:val="C7254E"/>
          <w:sz w:val="22"/>
        </w:rPr>
        <w:t>AsyncSession</w:t>
      </w:r>
      <w:r>
        <w:rPr>
          <w:rFonts w:ascii="Times New Roman" w:hAnsi="Times New Roman" w:eastAsia="Times New Roman"/>
          <w:b w:val="0"/>
          <w:sz w:val="23"/>
        </w:rPr>
        <w:t xml:space="preserve"> + câu lệnh </w:t>
      </w:r>
      <w:r>
        <w:rPr>
          <w:rFonts w:ascii="Consolas" w:hAnsi="Consolas" w:eastAsia="Consolas"/>
          <w:color w:val="C7254E"/>
          <w:sz w:val="22"/>
        </w:rPr>
        <w:t>select(...)</w:t>
      </w:r>
      <w:r>
        <w:rPr>
          <w:rFonts w:ascii="Times New Roman" w:hAnsi="Times New Roman" w:eastAsia="Times New Roman"/>
          <w:b w:val="0"/>
          <w:sz w:val="23"/>
        </w:rPr>
        <w:t xml:space="preserve">, </w:t>
      </w:r>
      <w:r>
        <w:rPr>
          <w:rFonts w:ascii="Consolas" w:hAnsi="Consolas" w:eastAsia="Consolas"/>
          <w:color w:val="C7254E"/>
          <w:sz w:val="22"/>
        </w:rPr>
        <w:t>func.count()</w:t>
      </w:r>
      <w:r>
        <w:rPr>
          <w:rFonts w:ascii="Times New Roman" w:hAnsi="Times New Roman" w:eastAsia="Times New Roman"/>
          <w:b w:val="0"/>
          <w:sz w:val="23"/>
        </w:rPr>
        <w:t xml:space="preserve">, </w:t>
      </w:r>
      <w:r>
        <w:rPr>
          <w:rFonts w:ascii="Consolas" w:hAnsi="Consolas" w:eastAsia="Consolas"/>
          <w:color w:val="C7254E"/>
          <w:sz w:val="22"/>
        </w:rPr>
        <w:t>func.lower()...like(...)</w:t>
      </w:r>
      <w:r>
        <w:rPr>
          <w:rFonts w:ascii="Times New Roman" w:hAnsi="Times New Roman" w:eastAsia="Times New Roman"/>
          <w:b w:val="0"/>
          <w:sz w:val="23"/>
        </w:rPr>
        <w:t xml:space="preserve"> để build query bất đồng bộ; </w:t>
      </w:r>
      <w:r>
        <w:rPr>
          <w:rFonts w:ascii="Consolas" w:hAnsi="Consolas" w:eastAsia="Consolas"/>
          <w:color w:val="C7254E"/>
          <w:sz w:val="22"/>
        </w:rPr>
        <w:t>db.flush()</w:t>
      </w:r>
      <w:r>
        <w:rPr>
          <w:rFonts w:ascii="Times New Roman" w:hAnsi="Times New Roman" w:eastAsia="Times New Roman"/>
          <w:b w:val="0"/>
          <w:sz w:val="23"/>
        </w:rPr>
        <w:t>/</w:t>
      </w:r>
      <w:r>
        <w:rPr>
          <w:rFonts w:ascii="Consolas" w:hAnsi="Consolas" w:eastAsia="Consolas"/>
          <w:color w:val="C7254E"/>
          <w:sz w:val="22"/>
        </w:rPr>
        <w:t>db.refresh()</w:t>
      </w:r>
      <w:r>
        <w:rPr>
          <w:rFonts w:ascii="Times New Roman" w:hAnsi="Times New Roman" w:eastAsia="Times New Roman"/>
          <w:b w:val="0"/>
          <w:sz w:val="23"/>
        </w:rPr>
        <w:t xml:space="preserve"> để đồng bộ trạng thái Python object với DB trong cùng transaction.</w:t>
      </w:r>
    </w:p>
    <w:p>
      <w:pPr>
        <w:pStyle w:val="ListBullet"/>
        <w:spacing w:after="60"/>
      </w:pPr>
      <w:r>
        <w:rPr>
          <w:rFonts w:ascii="Times New Roman" w:hAnsi="Times New Roman" w:eastAsia="Times New Roman"/>
          <w:b/>
          <w:sz w:val="23"/>
        </w:rPr>
        <w:t>PostgreSQL</w:t>
      </w:r>
      <w:r>
        <w:rPr>
          <w:rFonts w:ascii="Times New Roman" w:hAnsi="Times New Roman" w:eastAsia="Times New Roman"/>
          <w:b w:val="0"/>
          <w:sz w:val="23"/>
        </w:rPr>
        <w:t xml:space="preserve">: lưu trữ dữ liệu, sinh UUID tự động qua hàm </w:t>
      </w:r>
      <w:r>
        <w:rPr>
          <w:rFonts w:ascii="Consolas" w:hAnsi="Consolas" w:eastAsia="Consolas"/>
          <w:color w:val="C7254E"/>
          <w:sz w:val="22"/>
        </w:rPr>
        <w:t>gen_random_uuid()</w:t>
      </w:r>
      <w:r>
        <w:rPr>
          <w:rFonts w:ascii="Times New Roman" w:hAnsi="Times New Roman" w:eastAsia="Times New Roman"/>
          <w:b w:val="0"/>
          <w:sz w:val="23"/>
        </w:rPr>
        <w:t xml:space="preserve"> (extension </w:t>
      </w:r>
      <w:r>
        <w:rPr>
          <w:rFonts w:ascii="Consolas" w:hAnsi="Consolas" w:eastAsia="Consolas"/>
          <w:color w:val="C7254E"/>
          <w:sz w:val="22"/>
        </w:rPr>
        <w:t>pgcrypto</w:t>
      </w:r>
      <w:r>
        <w:rPr>
          <w:rFonts w:ascii="Times New Roman" w:hAnsi="Times New Roman" w:eastAsia="Times New Roman"/>
          <w:b w:val="0"/>
          <w:sz w:val="23"/>
        </w:rPr>
        <w:t xml:space="preserve">), ràng buộc </w:t>
      </w:r>
      <w:r>
        <w:rPr>
          <w:rFonts w:ascii="Consolas" w:hAnsi="Consolas" w:eastAsia="Consolas"/>
          <w:color w:val="C7254E"/>
          <w:sz w:val="22"/>
        </w:rPr>
        <w:t>UNIQUE</w:t>
      </w:r>
      <w:r>
        <w:rPr>
          <w:rFonts w:ascii="Times New Roman" w:hAnsi="Times New Roman" w:eastAsia="Times New Roman"/>
          <w:b w:val="0"/>
          <w:sz w:val="23"/>
        </w:rPr>
        <w:t>/</w:t>
      </w:r>
      <w:r>
        <w:rPr>
          <w:rFonts w:ascii="Consolas" w:hAnsi="Consolas" w:eastAsia="Consolas"/>
          <w:color w:val="C7254E"/>
          <w:sz w:val="22"/>
        </w:rPr>
        <w:t>FOREIGN KEY</w:t>
      </w:r>
      <w:r>
        <w:rPr>
          <w:rFonts w:ascii="Times New Roman" w:hAnsi="Times New Roman" w:eastAsia="Times New Roman"/>
          <w:b w:val="0"/>
          <w:sz w:val="23"/>
        </w:rPr>
        <w:t xml:space="preserve"> đảm bảo toàn vẹn dữ liệu danh mục (vd không cho xoá department đang được tham chiếu).</w:t>
      </w:r>
    </w:p>
    <w:p>
      <w:pPr>
        <w:pStyle w:val="ListBullet"/>
        <w:spacing w:after="60"/>
      </w:pPr>
      <w:r>
        <w:rPr>
          <w:rFonts w:ascii="Times New Roman" w:hAnsi="Times New Roman" w:eastAsia="Times New Roman"/>
          <w:b/>
          <w:sz w:val="23"/>
        </w:rPr>
        <w:t>Generic PaginatedResponse[T]</w:t>
      </w:r>
      <w:r>
        <w:rPr>
          <w:rFonts w:ascii="Times New Roman" w:hAnsi="Times New Roman" w:eastAsia="Times New Roman"/>
          <w:b w:val="0"/>
          <w:sz w:val="23"/>
        </w:rPr>
        <w:t xml:space="preserve"> (</w:t>
      </w:r>
      <w:r>
        <w:rPr>
          <w:rFonts w:ascii="Consolas" w:hAnsi="Consolas" w:eastAsia="Consolas"/>
          <w:color w:val="C7254E"/>
          <w:sz w:val="22"/>
        </w:rPr>
        <w:t>app/schemas/reference.py:9-14</w:t>
      </w:r>
      <w:r>
        <w:rPr>
          <w:rFonts w:ascii="Times New Roman" w:hAnsi="Times New Roman" w:eastAsia="Times New Roman"/>
          <w:b w:val="0"/>
          <w:sz w:val="23"/>
        </w:rPr>
        <w:t xml:space="preserve">): dùng </w:t>
      </w:r>
      <w:r>
        <w:rPr>
          <w:rFonts w:ascii="Consolas" w:hAnsi="Consolas" w:eastAsia="Consolas"/>
          <w:color w:val="C7254E"/>
          <w:sz w:val="22"/>
        </w:rPr>
        <w:t>typing.Generic</w:t>
      </w:r>
      <w:r>
        <w:rPr>
          <w:rFonts w:ascii="Times New Roman" w:hAnsi="Times New Roman" w:eastAsia="Times New Roman"/>
          <w:b w:val="0"/>
          <w:sz w:val="23"/>
        </w:rPr>
        <w:t>/</w:t>
      </w:r>
      <w:r>
        <w:rPr>
          <w:rFonts w:ascii="Consolas" w:hAnsi="Consolas" w:eastAsia="Consolas"/>
          <w:color w:val="C7254E"/>
          <w:sz w:val="22"/>
        </w:rPr>
        <w:t>TypeVar</w:t>
      </w:r>
      <w:r>
        <w:rPr>
          <w:rFonts w:ascii="Times New Roman" w:hAnsi="Times New Roman" w:eastAsia="Times New Roman"/>
          <w:b w:val="0"/>
          <w:sz w:val="23"/>
        </w:rPr>
        <w:t xml:space="preserve"> của Python kết hợp Pydantic Generic Model để có một schema phân trang dùng chung cho mọi loại danh mục, tránh lặp code.</w:t>
      </w:r>
    </w:p>
    <w:p>
      <w:pPr>
        <w:pBdr>
          <w:bottom w:val="single" w:sz="6" w:space="1" w:color="BFBFBF"/>
        </w:pBdr>
      </w:pPr>
    </w:p>
    <w:p>
      <w:pPr>
        <w:pStyle w:val="Heading3"/>
        <w:spacing w:before="200" w:after="120"/>
      </w:pPr>
      <w:r>
        <w:rPr>
          <w:rFonts w:ascii="Times New Roman" w:hAnsi="Times New Roman" w:eastAsia="Times New Roman"/>
          <w:b/>
          <w:color w:val="1F3A5F"/>
          <w:sz w:val="26"/>
        </w:rPr>
        <w:t>1.9. Luồng hoạt động điển hình</w:t>
      </w:r>
    </w:p>
    <w:p>
      <w:pPr>
        <w:spacing w:after="120" w:line="276" w:lineRule="auto"/>
      </w:pPr>
      <w:r>
        <w:rPr>
          <w:rFonts w:ascii="Times New Roman" w:hAnsi="Times New Roman" w:eastAsia="Times New Roman"/>
          <w:b/>
          <w:sz w:val="23"/>
        </w:rPr>
        <w:t>Luồng 1 — Data Entry tạo hồ sơ nghiên cứu và cần bổ sung một Research Domain mới ngay trong lúc nhập liệu:</w:t>
      </w:r>
    </w:p>
    <w:p>
      <w:pPr>
        <w:pStyle w:val="ListNumber"/>
        <w:spacing w:after="60"/>
      </w:pPr>
      <w:r>
        <w:rPr>
          <w:rFonts w:ascii="Times New Roman" w:hAnsi="Times New Roman" w:eastAsia="Times New Roman"/>
          <w:b w:val="0"/>
          <w:sz w:val="23"/>
        </w:rPr>
        <w:t xml:space="preserve">Người dùng (role </w:t>
      </w:r>
      <w:r>
        <w:rPr>
          <w:rFonts w:ascii="Consolas" w:hAnsi="Consolas" w:eastAsia="Consolas"/>
          <w:color w:val="C7254E"/>
          <w:sz w:val="22"/>
        </w:rPr>
        <w:t>DATA_ENTRY</w:t>
      </w:r>
      <w:r>
        <w:rPr>
          <w:rFonts w:ascii="Times New Roman" w:hAnsi="Times New Roman" w:eastAsia="Times New Roman"/>
          <w:b w:val="0"/>
          <w:sz w:val="23"/>
        </w:rPr>
        <w:t>) mở form nhập metadata, gõ vào ô "Lĩnh vực nghiên cứu".</w:t>
      </w:r>
    </w:p>
    <w:p>
      <w:pPr>
        <w:pStyle w:val="ListNumber"/>
        <w:spacing w:after="60"/>
      </w:pPr>
      <w:r>
        <w:rPr>
          <w:rFonts w:ascii="Times New Roman" w:hAnsi="Times New Roman" w:eastAsia="Times New Roman"/>
          <w:b w:val="0"/>
          <w:sz w:val="23"/>
        </w:rPr>
        <w:t xml:space="preserve">Frontend debounce rồi gọi </w:t>
      </w:r>
      <w:r>
        <w:rPr>
          <w:rFonts w:ascii="Consolas" w:hAnsi="Consolas" w:eastAsia="Consolas"/>
          <w:color w:val="C7254E"/>
          <w:sz w:val="22"/>
        </w:rPr>
        <w:t>GET /api/v1/reference/research-domains/suggestions?q=&lt;từ đang gõ&gt;&amp;limit=10</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Backend: </w:t>
      </w:r>
      <w:r>
        <w:rPr>
          <w:rFonts w:ascii="Consolas" w:hAnsi="Consolas" w:eastAsia="Consolas"/>
          <w:color w:val="C7254E"/>
          <w:sz w:val="22"/>
        </w:rPr>
        <w:t>require_roles(*ALLOWED_REFERENCE_READ_ROLES)</w:t>
      </w:r>
      <w:r>
        <w:rPr>
          <w:rFonts w:ascii="Times New Roman" w:hAnsi="Times New Roman" w:eastAsia="Times New Roman"/>
          <w:b w:val="0"/>
          <w:sz w:val="23"/>
        </w:rPr>
        <w:t xml:space="preserve"> xác nhận JWT hợp lệ và role nằm trong danh sách được đọc → </w:t>
      </w:r>
      <w:r>
        <w:rPr>
          <w:rFonts w:ascii="Consolas" w:hAnsi="Consolas" w:eastAsia="Consolas"/>
          <w:color w:val="C7254E"/>
          <w:sz w:val="22"/>
        </w:rPr>
        <w:t>research_domain_service.suggest_research_domains</w:t>
      </w:r>
      <w:r>
        <w:rPr>
          <w:rFonts w:ascii="Times New Roman" w:hAnsi="Times New Roman" w:eastAsia="Times New Roman"/>
          <w:b w:val="0"/>
          <w:sz w:val="23"/>
        </w:rPr>
        <w:t xml:space="preserve"> build câu </w:t>
      </w:r>
      <w:r>
        <w:rPr>
          <w:rFonts w:ascii="Consolas" w:hAnsi="Consolas" w:eastAsia="Consolas"/>
          <w:color w:val="C7254E"/>
          <w:sz w:val="22"/>
        </w:rPr>
        <w:t>SELECT ... WHERE is_active AND (lower(domain_name) LIKE ... OR lower(domain_code) LIKE ...) ORDER BY domain_name LIMIT 10</w:t>
      </w:r>
      <w:r>
        <w:rPr>
          <w:rFonts w:ascii="Times New Roman" w:hAnsi="Times New Roman" w:eastAsia="Times New Roman"/>
          <w:b w:val="0"/>
          <w:sz w:val="23"/>
        </w:rPr>
        <w:t xml:space="preserve"> → trả </w:t>
      </w:r>
      <w:r>
        <w:rPr>
          <w:rFonts w:ascii="Consolas" w:hAnsi="Consolas" w:eastAsia="Consolas"/>
          <w:color w:val="C7254E"/>
          <w:sz w:val="22"/>
        </w:rPr>
        <w:t>list[ResearchDomainOut]</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Nếu không thấy lĩnh vực phù hợp trong gợi ý, người dùng chọn "Tạo lĩnh vực mới" trên UI → Frontend gọi </w:t>
      </w:r>
      <w:r>
        <w:rPr>
          <w:rFonts w:ascii="Consolas" w:hAnsi="Consolas" w:eastAsia="Consolas"/>
          <w:color w:val="C7254E"/>
          <w:sz w:val="22"/>
        </w:rPr>
        <w:t>POST /api/v1/reference/research-domains/</w:t>
      </w:r>
      <w:r>
        <w:rPr>
          <w:rFonts w:ascii="Times New Roman" w:hAnsi="Times New Roman" w:eastAsia="Times New Roman"/>
          <w:b w:val="0"/>
          <w:sz w:val="23"/>
        </w:rPr>
        <w:t xml:space="preserve"> với </w:t>
      </w:r>
      <w:r>
        <w:rPr>
          <w:rFonts w:ascii="Consolas" w:hAnsi="Consolas" w:eastAsia="Consolas"/>
          <w:color w:val="C7254E"/>
          <w:sz w:val="22"/>
        </w:rPr>
        <w:t>domain_code</w:t>
      </w:r>
      <w:r>
        <w:rPr>
          <w:rFonts w:ascii="Times New Roman" w:hAnsi="Times New Roman" w:eastAsia="Times New Roman"/>
          <w:b w:val="0"/>
          <w:sz w:val="23"/>
        </w:rPr>
        <w:t xml:space="preserve">, </w:t>
      </w:r>
      <w:r>
        <w:rPr>
          <w:rFonts w:ascii="Consolas" w:hAnsi="Consolas" w:eastAsia="Consolas"/>
          <w:color w:val="C7254E"/>
          <w:sz w:val="22"/>
        </w:rPr>
        <w:t>domain_name</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Backend: </w:t>
      </w:r>
      <w:r>
        <w:rPr>
          <w:rFonts w:ascii="Consolas" w:hAnsi="Consolas" w:eastAsia="Consolas"/>
          <w:color w:val="C7254E"/>
          <w:sz w:val="22"/>
        </w:rPr>
        <w:t>require_roles(*ALLOWED_REFERENCE_CREATE_ROLES)</w:t>
      </w:r>
      <w:r>
        <w:rPr>
          <w:rFonts w:ascii="Times New Roman" w:hAnsi="Times New Roman" w:eastAsia="Times New Roman"/>
          <w:b w:val="0"/>
          <w:sz w:val="23"/>
        </w:rPr>
        <w:t xml:space="preserve"> cho phép vì </w:t>
      </w:r>
      <w:r>
        <w:rPr>
          <w:rFonts w:ascii="Consolas" w:hAnsi="Consolas" w:eastAsia="Consolas"/>
          <w:color w:val="C7254E"/>
          <w:sz w:val="22"/>
        </w:rPr>
        <w:t>DATA_ENTRY</w:t>
      </w:r>
      <w:r>
        <w:rPr>
          <w:rFonts w:ascii="Times New Roman" w:hAnsi="Times New Roman" w:eastAsia="Times New Roman"/>
          <w:b w:val="0"/>
          <w:sz w:val="23"/>
        </w:rPr>
        <w:t xml:space="preserve"> nằm trong danh sách → </w:t>
      </w:r>
      <w:r>
        <w:rPr>
          <w:rFonts w:ascii="Consolas" w:hAnsi="Consolas" w:eastAsia="Consolas"/>
          <w:color w:val="C7254E"/>
          <w:sz w:val="22"/>
        </w:rPr>
        <w:t>research_domain_service.create_research_domain</w:t>
      </w:r>
      <w:r>
        <w:rPr>
          <w:rFonts w:ascii="Times New Roman" w:hAnsi="Times New Roman" w:eastAsia="Times New Roman"/>
          <w:b w:val="0"/>
          <w:sz w:val="23"/>
        </w:rPr>
        <w:t xml:space="preserve"> kiểm tra trùng </w:t>
      </w:r>
      <w:r>
        <w:rPr>
          <w:rFonts w:ascii="Consolas" w:hAnsi="Consolas" w:eastAsia="Consolas"/>
          <w:color w:val="C7254E"/>
          <w:sz w:val="22"/>
        </w:rPr>
        <w:t>domain_code</w:t>
      </w:r>
      <w:r>
        <w:rPr>
          <w:rFonts w:ascii="Times New Roman" w:hAnsi="Times New Roman" w:eastAsia="Times New Roman"/>
          <w:b w:val="0"/>
          <w:sz w:val="23"/>
        </w:rPr>
        <w:t xml:space="preserve">, tạo bản ghi mới, ghi audit log </w:t>
      </w:r>
      <w:r>
        <w:rPr>
          <w:rFonts w:ascii="Consolas" w:hAnsi="Consolas" w:eastAsia="Consolas"/>
          <w:color w:val="C7254E"/>
          <w:sz w:val="22"/>
        </w:rPr>
        <w:t>CREATE_RESEARCH_DOMAIN</w:t>
      </w:r>
      <w:r>
        <w:rPr>
          <w:rFonts w:ascii="Times New Roman" w:hAnsi="Times New Roman" w:eastAsia="Times New Roman"/>
          <w:b w:val="0"/>
          <w:sz w:val="23"/>
        </w:rPr>
        <w:t>.</w:t>
      </w:r>
    </w:p>
    <w:p>
      <w:pPr>
        <w:pStyle w:val="ListNumber"/>
        <w:spacing w:after="60"/>
      </w:pPr>
      <w:r>
        <w:rPr>
          <w:rFonts w:ascii="Consolas" w:hAnsi="Consolas" w:eastAsia="Consolas"/>
          <w:color w:val="C7254E"/>
          <w:sz w:val="22"/>
        </w:rPr>
        <w:t>get_db</w:t>
      </w:r>
      <w:r>
        <w:rPr>
          <w:rFonts w:ascii="Times New Roman" w:hAnsi="Times New Roman" w:eastAsia="Times New Roman"/>
          <w:b w:val="0"/>
          <w:sz w:val="23"/>
        </w:rPr>
        <w:t xml:space="preserve"> dependency tự </w:t>
      </w:r>
      <w:r>
        <w:rPr>
          <w:rFonts w:ascii="Consolas" w:hAnsi="Consolas" w:eastAsia="Consolas"/>
          <w:color w:val="C7254E"/>
          <w:sz w:val="22"/>
        </w:rPr>
        <w:t>commit()</w:t>
      </w:r>
      <w:r>
        <w:rPr>
          <w:rFonts w:ascii="Times New Roman" w:hAnsi="Times New Roman" w:eastAsia="Times New Roman"/>
          <w:b w:val="0"/>
          <w:sz w:val="23"/>
        </w:rPr>
        <w:t xml:space="preserve"> transaction sau khi response trả về thành công → domain mới lập tức khả dụng để chọn/gắn vào hồ sơ đang nhập.</w:t>
      </w:r>
    </w:p>
    <w:p>
      <w:pPr>
        <w:spacing w:after="120" w:line="276" w:lineRule="auto"/>
      </w:pPr>
      <w:r>
        <w:rPr>
          <w:rFonts w:ascii="Times New Roman" w:hAnsi="Times New Roman" w:eastAsia="Times New Roman"/>
          <w:b/>
          <w:sz w:val="23"/>
        </w:rPr>
        <w:t>Luồng 2 — Super Admin quản trị danh mục Department (sửa tên đơn vị):</w:t>
      </w:r>
    </w:p>
    <w:p>
      <w:pPr>
        <w:pStyle w:val="ListNumber"/>
        <w:spacing w:after="60"/>
      </w:pPr>
      <w:r>
        <w:rPr>
          <w:rFonts w:ascii="Times New Roman" w:hAnsi="Times New Roman" w:eastAsia="Times New Roman"/>
          <w:b w:val="0"/>
          <w:sz w:val="23"/>
        </w:rPr>
        <w:t xml:space="preserve">Super Admin mở màn hình quản trị đơn vị → </w:t>
      </w:r>
      <w:r>
        <w:rPr>
          <w:rFonts w:ascii="Consolas" w:hAnsi="Consolas" w:eastAsia="Consolas"/>
          <w:color w:val="C7254E"/>
          <w:sz w:val="22"/>
        </w:rPr>
        <w:t>GET /api/v1/reference/departments?page=1&amp;page_size=20</w:t>
      </w:r>
      <w:r>
        <w:rPr>
          <w:rFonts w:ascii="Times New Roman" w:hAnsi="Times New Roman" w:eastAsia="Times New Roman"/>
          <w:b w:val="0"/>
          <w:sz w:val="23"/>
        </w:rPr>
        <w:t xml:space="preserve"> lấy danh sách.</w:t>
      </w:r>
    </w:p>
    <w:p>
      <w:pPr>
        <w:pStyle w:val="ListNumber"/>
        <w:spacing w:after="60"/>
      </w:pPr>
      <w:r>
        <w:rPr>
          <w:rFonts w:ascii="Times New Roman" w:hAnsi="Times New Roman" w:eastAsia="Times New Roman"/>
          <w:b w:val="0"/>
          <w:sz w:val="23"/>
        </w:rPr>
        <w:t xml:space="preserve">Sửa tên một đơn vị → Frontend chỉ gửi field thay đổi, ví dụ </w:t>
      </w:r>
      <w:r>
        <w:rPr>
          <w:rFonts w:ascii="Consolas" w:hAnsi="Consolas" w:eastAsia="Consolas"/>
          <w:color w:val="C7254E"/>
          <w:sz w:val="22"/>
        </w:rPr>
        <w:t>PUT /api/v1/reference/department/{id}</w:t>
      </w:r>
      <w:r>
        <w:rPr>
          <w:rFonts w:ascii="Times New Roman" w:hAnsi="Times New Roman" w:eastAsia="Times New Roman"/>
          <w:b w:val="0"/>
          <w:sz w:val="23"/>
        </w:rPr>
        <w:t xml:space="preserve"> với body </w:t>
      </w:r>
      <w:r>
        <w:rPr>
          <w:rFonts w:ascii="Consolas" w:hAnsi="Consolas" w:eastAsia="Consolas"/>
          <w:color w:val="C7254E"/>
          <w:sz w:val="22"/>
        </w:rPr>
        <w:t>{"department_name": "Khoa Công nghệ Thông tin (đổi tên)"}</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Backend: </w:t>
      </w:r>
      <w:r>
        <w:rPr>
          <w:rFonts w:ascii="Consolas" w:hAnsi="Consolas" w:eastAsia="Consolas"/>
          <w:color w:val="C7254E"/>
          <w:sz w:val="22"/>
        </w:rPr>
        <w:t>require_roles("SUPER_ADMIN")</w:t>
      </w:r>
      <w:r>
        <w:rPr>
          <w:rFonts w:ascii="Times New Roman" w:hAnsi="Times New Roman" w:eastAsia="Times New Roman"/>
          <w:b w:val="0"/>
          <w:sz w:val="23"/>
        </w:rPr>
        <w:t xml:space="preserve"> xác nhận quyền → </w:t>
      </w:r>
      <w:r>
        <w:rPr>
          <w:rFonts w:ascii="Consolas" w:hAnsi="Consolas" w:eastAsia="Consolas"/>
          <w:color w:val="C7254E"/>
          <w:sz w:val="22"/>
        </w:rPr>
        <w:t>department_service.update_department</w:t>
      </w:r>
      <w:r>
        <w:rPr>
          <w:rFonts w:ascii="Times New Roman" w:hAnsi="Times New Roman" w:eastAsia="Times New Roman"/>
          <w:b w:val="0"/>
          <w:sz w:val="23"/>
        </w:rPr>
        <w:t xml:space="preserve"> chỉ cập nhật field có trong </w:t>
      </w:r>
      <w:r>
        <w:rPr>
          <w:rFonts w:ascii="Consolas" w:hAnsi="Consolas" w:eastAsia="Consolas"/>
          <w:color w:val="C7254E"/>
          <w:sz w:val="22"/>
        </w:rPr>
        <w:t>fields_set</w:t>
      </w:r>
      <w:r>
        <w:rPr>
          <w:rFonts w:ascii="Times New Roman" w:hAnsi="Times New Roman" w:eastAsia="Times New Roman"/>
          <w:b w:val="0"/>
          <w:sz w:val="23"/>
        </w:rPr>
        <w:t xml:space="preserve"> (ở đây chỉ </w:t>
      </w:r>
      <w:r>
        <w:rPr>
          <w:rFonts w:ascii="Consolas" w:hAnsi="Consolas" w:eastAsia="Consolas"/>
          <w:color w:val="C7254E"/>
          <w:sz w:val="22"/>
        </w:rPr>
        <w:t>department_name</w:t>
      </w:r>
      <w:r>
        <w:rPr>
          <w:rFonts w:ascii="Times New Roman" w:hAnsi="Times New Roman" w:eastAsia="Times New Roman"/>
          <w:b w:val="0"/>
          <w:sz w:val="23"/>
        </w:rPr>
        <w:t>), các field khác (code, parent, description, is_active) giữ nguyên giá trị cũ.</w:t>
      </w:r>
    </w:p>
    <w:p>
      <w:pPr>
        <w:pStyle w:val="ListNumber"/>
        <w:spacing w:after="60"/>
      </w:pPr>
      <w:r>
        <w:rPr>
          <w:rFonts w:ascii="Times New Roman" w:hAnsi="Times New Roman" w:eastAsia="Times New Roman"/>
          <w:b w:val="0"/>
          <w:sz w:val="23"/>
        </w:rPr>
        <w:t xml:space="preserve">Ghi audit log </w:t>
      </w:r>
      <w:r>
        <w:rPr>
          <w:rFonts w:ascii="Consolas" w:hAnsi="Consolas" w:eastAsia="Consolas"/>
          <w:color w:val="C7254E"/>
          <w:sz w:val="22"/>
        </w:rPr>
        <w:t>UPDATE_DEPARTMENT</w:t>
      </w:r>
      <w:r>
        <w:rPr>
          <w:rFonts w:ascii="Times New Roman" w:hAnsi="Times New Roman" w:eastAsia="Times New Roman"/>
          <w:b w:val="0"/>
          <w:sz w:val="23"/>
        </w:rPr>
        <w:t xml:space="preserve"> với </w:t>
      </w:r>
      <w:r>
        <w:rPr>
          <w:rFonts w:ascii="Consolas" w:hAnsi="Consolas" w:eastAsia="Consolas"/>
          <w:color w:val="C7254E"/>
          <w:sz w:val="22"/>
        </w:rPr>
        <w:t>old_value</w:t>
      </w:r>
      <w:r>
        <w:rPr>
          <w:rFonts w:ascii="Times New Roman" w:hAnsi="Times New Roman" w:eastAsia="Times New Roman"/>
          <w:b w:val="0"/>
          <w:sz w:val="23"/>
        </w:rPr>
        <w:t>/</w:t>
      </w:r>
      <w:r>
        <w:rPr>
          <w:rFonts w:ascii="Consolas" w:hAnsi="Consolas" w:eastAsia="Consolas"/>
          <w:color w:val="C7254E"/>
          <w:sz w:val="22"/>
        </w:rPr>
        <w:t>new_value</w:t>
      </w:r>
      <w:r>
        <w:rPr>
          <w:rFonts w:ascii="Times New Roman" w:hAnsi="Times New Roman" w:eastAsia="Times New Roman"/>
          <w:b w:val="0"/>
          <w:sz w:val="23"/>
        </w:rPr>
        <w:t xml:space="preserve"> để đối chiếu sau này khi cần truy vết ai đã đổi tên đơn vị và đổi từ gì sang gì.</w:t>
      </w:r>
    </w:p>
    <w:p>
      <w:pPr>
        <w:pStyle w:val="ListNumber"/>
        <w:spacing w:after="60"/>
      </w:pPr>
      <w:r>
        <w:rPr>
          <w:rFonts w:ascii="Times New Roman" w:hAnsi="Times New Roman" w:eastAsia="Times New Roman"/>
          <w:b w:val="0"/>
          <w:sz w:val="23"/>
        </w:rPr>
        <w:t xml:space="preserve">Transaction commit, trả về </w:t>
      </w:r>
      <w:r>
        <w:rPr>
          <w:rFonts w:ascii="Consolas" w:hAnsi="Consolas" w:eastAsia="Consolas"/>
          <w:color w:val="C7254E"/>
          <w:sz w:val="22"/>
        </w:rPr>
        <w:t>DepartmentOut</w:t>
      </w:r>
      <w:r>
        <w:rPr>
          <w:rFonts w:ascii="Times New Roman" w:hAnsi="Times New Roman" w:eastAsia="Times New Roman"/>
          <w:b w:val="0"/>
          <w:sz w:val="23"/>
        </w:rPr>
        <w:t xml:space="preserve"> mới nhất cho client cập nhật UI.</w:t>
      </w:r>
    </w:p>
    <w:p>
      <w:pPr>
        <w:pStyle w:val="Heading2"/>
        <w:spacing w:before="200" w:after="120"/>
      </w:pPr>
      <w:r>
        <w:rPr>
          <w:rFonts w:ascii="Times New Roman" w:hAnsi="Times New Roman" w:eastAsia="Times New Roman"/>
          <w:b/>
          <w:color w:val="1F3A5F"/>
          <w:sz w:val="30"/>
        </w:rPr>
        <w:t>2. API Báo cáo (Reports)</w:t>
      </w:r>
    </w:p>
    <w:p>
      <w:pPr>
        <w:pStyle w:val="Heading3"/>
        <w:spacing w:before="200" w:after="120"/>
      </w:pPr>
      <w:r>
        <w:rPr>
          <w:rFonts w:ascii="Times New Roman" w:hAnsi="Times New Roman" w:eastAsia="Times New Roman"/>
          <w:b/>
          <w:color w:val="1F3A5F"/>
          <w:sz w:val="26"/>
        </w:rPr>
        <w:t>2.1. Mục đích module</w:t>
      </w:r>
    </w:p>
    <w:p>
      <w:pPr>
        <w:spacing w:after="120" w:line="276" w:lineRule="auto"/>
      </w:pPr>
      <w:r>
        <w:rPr>
          <w:rFonts w:ascii="Times New Roman" w:hAnsi="Times New Roman" w:eastAsia="Times New Roman"/>
          <w:b w:val="0"/>
          <w:sz w:val="23"/>
        </w:rPr>
        <w:t>Module Reports (</w:t>
      </w:r>
      <w:r>
        <w:rPr>
          <w:rFonts w:ascii="Consolas" w:hAnsi="Consolas" w:eastAsia="Consolas"/>
          <w:color w:val="C7254E"/>
          <w:sz w:val="22"/>
        </w:rPr>
        <w:t>apps/backend/app/api/v1/endpoints/reports.py</w:t>
      </w:r>
      <w:r>
        <w:rPr>
          <w:rFonts w:ascii="Times New Roman" w:hAnsi="Times New Roman" w:eastAsia="Times New Roman"/>
          <w:b w:val="0"/>
          <w:sz w:val="23"/>
        </w:rPr>
        <w:t xml:space="preserve">) cung cấp các API thống kê tổng quan hệ thống (số lượng công trình, tình trạng chờ duyệt, chất lượng metadata, top đơn vị/khoa đóng góp), thống kê </w:t>
      </w:r>
      <w:r>
        <w:rPr>
          <w:rFonts w:ascii="Times New Roman" w:hAnsi="Times New Roman" w:eastAsia="Times New Roman"/>
          <w:b/>
          <w:sz w:val="23"/>
        </w:rPr>
        <w:t>lượt xem nghiên cứu</w:t>
      </w:r>
      <w:r>
        <w:rPr>
          <w:rFonts w:ascii="Times New Roman" w:hAnsi="Times New Roman" w:eastAsia="Times New Roman"/>
          <w:b w:val="0"/>
          <w:sz w:val="23"/>
        </w:rPr>
        <w:t xml:space="preserve"> theo tháng/năm/lĩnh vực, và các API </w:t>
      </w:r>
      <w:r>
        <w:rPr>
          <w:rFonts w:ascii="Times New Roman" w:hAnsi="Times New Roman" w:eastAsia="Times New Roman"/>
          <w:b/>
          <w:sz w:val="23"/>
        </w:rPr>
        <w:t>xuất báo cáo Excel</w:t>
      </w:r>
      <w:r>
        <w:rPr>
          <w:rFonts w:ascii="Times New Roman" w:hAnsi="Times New Roman" w:eastAsia="Times New Roman"/>
          <w:b w:val="0"/>
          <w:sz w:val="23"/>
        </w:rPr>
        <w:t xml:space="preserve"> (hồ sơ tác giả, danh sách công trình theo năm/đơn vị/tác giả). Đây là nguồn dữ liệu cho các dashboard (</w:t>
      </w:r>
      <w:r>
        <w:rPr>
          <w:rFonts w:ascii="Consolas" w:hAnsi="Consolas" w:eastAsia="Consolas"/>
          <w:color w:val="C7254E"/>
          <w:sz w:val="22"/>
        </w:rPr>
        <w:t>/dashboard/reports</w:t>
      </w:r>
      <w:r>
        <w:rPr>
          <w:rFonts w:ascii="Times New Roman" w:hAnsi="Times New Roman" w:eastAsia="Times New Roman"/>
          <w:b w:val="0"/>
          <w:sz w:val="23"/>
        </w:rPr>
        <w:t xml:space="preserve">, </w:t>
      </w:r>
      <w:r>
        <w:rPr>
          <w:rFonts w:ascii="Consolas" w:hAnsi="Consolas" w:eastAsia="Consolas"/>
          <w:color w:val="C7254E"/>
          <w:sz w:val="22"/>
        </w:rPr>
        <w:t>/dashboard/superadmin</w:t>
      </w:r>
      <w:r>
        <w:rPr>
          <w:rFonts w:ascii="Times New Roman" w:hAnsi="Times New Roman" w:eastAsia="Times New Roman"/>
          <w:b w:val="0"/>
          <w:sz w:val="23"/>
        </w:rPr>
        <w:t xml:space="preserve">) dành cho vai trò </w:t>
      </w:r>
      <w:r>
        <w:rPr>
          <w:rFonts w:ascii="Consolas" w:hAnsi="Consolas" w:eastAsia="Consolas"/>
          <w:color w:val="C7254E"/>
          <w:sz w:val="22"/>
        </w:rPr>
        <w:t>SUPER_ADMIN</w:t>
      </w:r>
      <w:r>
        <w:rPr>
          <w:rFonts w:ascii="Times New Roman" w:hAnsi="Times New Roman" w:eastAsia="Times New Roman"/>
          <w:b w:val="0"/>
          <w:sz w:val="23"/>
        </w:rPr>
        <w:t xml:space="preserve"> và </w:t>
      </w:r>
      <w:r>
        <w:rPr>
          <w:rFonts w:ascii="Consolas" w:hAnsi="Consolas" w:eastAsia="Consolas"/>
          <w:color w:val="C7254E"/>
          <w:sz w:val="22"/>
        </w:rPr>
        <w:t>MANAGER</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Toàn bộ endpoint có prefix </w:t>
      </w:r>
      <w:r>
        <w:rPr>
          <w:rFonts w:ascii="Consolas" w:hAnsi="Consolas" w:eastAsia="Consolas"/>
          <w:color w:val="C7254E"/>
          <w:sz w:val="22"/>
        </w:rPr>
        <w:t>/api/v1/reports</w:t>
      </w:r>
      <w:r>
        <w:rPr>
          <w:rFonts w:ascii="Times New Roman" w:hAnsi="Times New Roman" w:eastAsia="Times New Roman"/>
          <w:b w:val="0"/>
          <w:sz w:val="23"/>
        </w:rPr>
        <w:t xml:space="preserve"> (khai báo tại </w:t>
      </w:r>
      <w:r>
        <w:rPr>
          <w:rFonts w:ascii="Consolas" w:hAnsi="Consolas" w:eastAsia="Consolas"/>
          <w:color w:val="C7254E"/>
          <w:sz w:val="22"/>
        </w:rPr>
        <w:t>app/api/v1/api.py</w:t>
      </w:r>
      <w:r>
        <w:rPr>
          <w:rFonts w:ascii="Times New Roman" w:hAnsi="Times New Roman" w:eastAsia="Times New Roman"/>
          <w:b w:val="0"/>
          <w:sz w:val="23"/>
        </w:rPr>
        <w:t xml:space="preserve">: </w:t>
      </w:r>
      <w:r>
        <w:rPr>
          <w:rFonts w:ascii="Consolas" w:hAnsi="Consolas" w:eastAsia="Consolas"/>
          <w:color w:val="C7254E"/>
          <w:sz w:val="22"/>
        </w:rPr>
        <w:t>api_router.include_router(reports.router, prefix="/reports", ...)</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Phân quyền: hầu hết API dùng </w:t>
      </w:r>
      <w:r>
        <w:rPr>
          <w:rFonts w:ascii="Consolas" w:hAnsi="Consolas" w:eastAsia="Consolas"/>
          <w:color w:val="C7254E"/>
          <w:sz w:val="22"/>
        </w:rPr>
        <w:t>ALLOWED_REPORT_ROLES = ("SUPER_ADMIN", "MANAGER")</w:t>
      </w:r>
      <w:r>
        <w:rPr>
          <w:rFonts w:ascii="Times New Roman" w:hAnsi="Times New Roman" w:eastAsia="Times New Roman"/>
          <w:b w:val="0"/>
          <w:sz w:val="23"/>
        </w:rPr>
        <w:t xml:space="preserve"> (reports.py:32) thông qua dependency </w:t>
      </w:r>
      <w:r>
        <w:rPr>
          <w:rFonts w:ascii="Consolas" w:hAnsi="Consolas" w:eastAsia="Consolas"/>
          <w:color w:val="C7254E"/>
          <w:sz w:val="22"/>
        </w:rPr>
        <w:t>require_roles(*ALLOWED_REPORT_ROLES)</w:t>
      </w:r>
      <w:r>
        <w:rPr>
          <w:rFonts w:ascii="Times New Roman" w:hAnsi="Times New Roman" w:eastAsia="Times New Roman"/>
          <w:b w:val="0"/>
          <w:sz w:val="23"/>
        </w:rPr>
        <w:t xml:space="preserve"> (định nghĩa tại </w:t>
      </w:r>
      <w:r>
        <w:rPr>
          <w:rFonts w:ascii="Consolas" w:hAnsi="Consolas" w:eastAsia="Consolas"/>
          <w:color w:val="C7254E"/>
          <w:sz w:val="22"/>
        </w:rPr>
        <w:t>app/core/permissions.py:14-23</w:t>
      </w:r>
      <w:r>
        <w:rPr>
          <w:rFonts w:ascii="Times New Roman" w:hAnsi="Times New Roman" w:eastAsia="Times New Roman"/>
          <w:b w:val="0"/>
          <w:sz w:val="23"/>
        </w:rPr>
        <w:t xml:space="preserve">) — hàm này lấy </w:t>
      </w:r>
      <w:r>
        <w:rPr>
          <w:rFonts w:ascii="Consolas" w:hAnsi="Consolas" w:eastAsia="Consolas"/>
          <w:color w:val="C7254E"/>
          <w:sz w:val="22"/>
        </w:rPr>
        <w:t>current_user.role.role_code</w:t>
      </w:r>
      <w:r>
        <w:rPr>
          <w:rFonts w:ascii="Times New Roman" w:hAnsi="Times New Roman" w:eastAsia="Times New Roman"/>
          <w:b w:val="0"/>
          <w:sz w:val="23"/>
        </w:rPr>
        <w:t xml:space="preserve">, nếu không nằm trong tập </w:t>
      </w:r>
      <w:r>
        <w:rPr>
          <w:rFonts w:ascii="Consolas" w:hAnsi="Consolas" w:eastAsia="Consolas"/>
          <w:color w:val="C7254E"/>
          <w:sz w:val="22"/>
        </w:rPr>
        <w:t>allowed</w:t>
      </w:r>
      <w:r>
        <w:rPr>
          <w:rFonts w:ascii="Times New Roman" w:hAnsi="Times New Roman" w:eastAsia="Times New Roman"/>
          <w:b w:val="0"/>
          <w:sz w:val="23"/>
        </w:rPr>
        <w:t xml:space="preserve"> thì ném </w:t>
      </w:r>
      <w:r>
        <w:rPr>
          <w:rFonts w:ascii="Consolas" w:hAnsi="Consolas" w:eastAsia="Consolas"/>
          <w:color w:val="C7254E"/>
          <w:sz w:val="22"/>
        </w:rPr>
        <w:t>ForbiddenException</w:t>
      </w:r>
      <w:r>
        <w:rPr>
          <w:rFonts w:ascii="Times New Roman" w:hAnsi="Times New Roman" w:eastAsia="Times New Roman"/>
          <w:b w:val="0"/>
          <w:sz w:val="23"/>
        </w:rPr>
        <w:t xml:space="preserve">. </w:t>
      </w:r>
      <w:r>
        <w:rPr>
          <w:rFonts w:ascii="Times New Roman" w:hAnsi="Times New Roman" w:eastAsia="Times New Roman"/>
          <w:b/>
          <w:sz w:val="23"/>
        </w:rPr>
        <w:t>Ngoại lệ duy nhất là API `POST /research-views/{research_id}` (ghi nhận lượt xem) — không có dependency phân quyền, ai cũng gọi được (kể cả người dùng chưa đăng nhập)</w:t>
      </w:r>
      <w:r>
        <w:rPr>
          <w:rFonts w:ascii="Times New Roman" w:hAnsi="Times New Roman" w:eastAsia="Times New Roman"/>
          <w:b w:val="0"/>
          <w:sz w:val="23"/>
        </w:rPr>
        <w:t>, vì đây là API được gọi từ trang public khi người dùng bấm vào xem một bài nghiên cứu.</w:t>
      </w:r>
    </w:p>
    <w:p>
      <w:pPr>
        <w:pStyle w:val="Heading3"/>
        <w:spacing w:before="200" w:after="120"/>
      </w:pPr>
      <w:r>
        <w:rPr>
          <w:rFonts w:ascii="Times New Roman" w:hAnsi="Times New Roman" w:eastAsia="Times New Roman"/>
          <w:b/>
          <w:color w:val="1F3A5F"/>
          <w:sz w:val="26"/>
        </w:rPr>
        <w:t>2.2. Danh sách API</w:t>
      </w:r>
    </w:p>
    <w:p>
      <w:pPr>
        <w:pStyle w:val="Heading4"/>
        <w:spacing w:before="200" w:after="120"/>
      </w:pPr>
      <w:r>
        <w:rPr>
          <w:rFonts w:ascii="Times New Roman" w:hAnsi="Times New Roman" w:eastAsia="Times New Roman"/>
          <w:b/>
          <w:color w:val="1F3A5F"/>
          <w:sz w:val="24"/>
        </w:rPr>
        <w:t>(a) Báo cáo tổng quan hệ thống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 chức năng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/api/v1/reports/total-core-repositories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Tổng số công trình đã duyệt (bảng </w:t>
            </w:r>
            <w:r>
              <w:rPr>
                <w:rFonts w:ascii="Consolas" w:hAnsi="Consolas" w:eastAsia="Consolas"/>
                <w:color w:val="C7254E"/>
                <w:sz w:val="19"/>
              </w:rPr>
              <w:t>core.research_objects</w:t>
            </w:r>
            <w:r>
              <w:rPr>
                <w:rFonts w:ascii="Times New Roman" w:hAnsi="Times New Roman" w:eastAsia="Times New Roman"/>
                <w:b w:val="0"/>
                <w:sz w:val="20"/>
              </w:rPr>
              <w:t>, còn hiệu lực)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/api/v1/reports/pending-status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Số hồ sơ đang chờ thẩm định (</w:t>
            </w:r>
            <w:r>
              <w:rPr>
                <w:rFonts w:ascii="Consolas" w:hAnsi="Consolas" w:eastAsia="Consolas"/>
                <w:color w:val="C7254E"/>
                <w:sz w:val="19"/>
              </w:rPr>
              <w:t>pending_review</w:t>
            </w:r>
            <w:r>
              <w:rPr>
                <w:rFonts w:ascii="Times New Roman" w:hAnsi="Times New Roman" w:eastAsia="Times New Roman"/>
                <w:b w:val="0"/>
                <w:sz w:val="20"/>
              </w:rPr>
              <w:t>) và chờ phê duyệt (</w:t>
            </w:r>
            <w:r>
              <w:rPr>
                <w:rFonts w:ascii="Consolas" w:hAnsi="Consolas" w:eastAsia="Consolas"/>
                <w:color w:val="C7254E"/>
                <w:sz w:val="19"/>
              </w:rPr>
              <w:t>pending_approval</w:t>
            </w:r>
            <w:r>
              <w:rPr>
                <w:rFonts w:ascii="Times New Roman" w:hAnsi="Times New Roman" w:eastAsia="Times New Roman"/>
                <w:b w:val="0"/>
                <w:sz w:val="20"/>
              </w:rPr>
              <w:t>) trong staging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/api/v1/reports/total-researchers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Tổng số nhà nghiên cứu, chia theo nội bộ/bên ngoài (</w:t>
            </w:r>
            <w:r>
              <w:rPr>
                <w:rFonts w:ascii="Consolas" w:hAnsi="Consolas" w:eastAsia="Consolas"/>
                <w:color w:val="C7254E"/>
                <w:sz w:val="19"/>
              </w:rPr>
              <w:t>is_internal</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/api/v1/reports/metadata-quality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Điểm chất lượng metadata trung bình/min/max của các công trình core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/api/v1/reports/status-breakdown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Số hồ sơ staging theo từng </w:t>
            </w:r>
            <w:r>
              <w:rPr>
                <w:rFonts w:ascii="Consolas" w:hAnsi="Consolas" w:eastAsia="Consolas"/>
                <w:color w:val="C7254E"/>
                <w:sz w:val="19"/>
              </w:rPr>
              <w:t>workflow_status</w:t>
            </w:r>
            <w:r>
              <w:rPr>
                <w:rFonts w:ascii="Times New Roman" w:hAnsi="Times New Roman" w:eastAsia="Times New Roman"/>
                <w:b w:val="0"/>
                <w:sz w:val="20"/>
              </w:rPr>
              <w:t xml:space="preserve"> (draft, pending_review, pending_approval, revision_required, approved, rejected...)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/api/v1/reports/top-departments?limit=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Top N đơn vị/khoa có nhiều công trình core nhất</w:t>
            </w:r>
          </w:p>
        </w:tc>
      </w:tr>
    </w:tbl>
    <w:p>
      <w:pPr>
        <w:spacing w:after="80"/>
      </w:pPr>
    </w:p>
    <w:p>
      <w:pPr>
        <w:pStyle w:val="Heading4"/>
        <w:spacing w:before="200" w:after="120"/>
      </w:pPr>
      <w:r>
        <w:rPr>
          <w:rFonts w:ascii="Times New Roman" w:hAnsi="Times New Roman" w:eastAsia="Times New Roman"/>
          <w:b/>
          <w:color w:val="1F3A5F"/>
          <w:sz w:val="24"/>
        </w:rPr>
        <w:t>(b) Xuất báo cáo Excel</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 chức năng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/api/v1/reports/export/author-profile/{researcher_id}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hồ sơ .xlsx của 1 nhà nghiên cứu (thông tin cá nhân + số liệu công trình)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/api/v1/reports/export/researches-by-year/{year}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danh sách công trình đã duyệt trong 1 năm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/api/v1/reports/export/researches-by-department/{department_id}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danh sách công trình theo đơn vị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/api/v1/reports/export/researches-by-department/{department_id}/year/{year}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danh sách công trình theo đơn vị + năm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/api/v1/reports/export/researches-by-researcher/{researcher_id}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Xuất danh sách công trình của 1 nhà nghiên cứu</w:t>
            </w:r>
          </w:p>
        </w:tc>
      </w:tr>
    </w:tbl>
    <w:p>
      <w:pPr>
        <w:spacing w:after="80"/>
      </w:pPr>
    </w:p>
    <w:p>
      <w:pPr>
        <w:pStyle w:val="Heading4"/>
        <w:spacing w:before="200" w:after="120"/>
      </w:pPr>
      <w:r>
        <w:rPr>
          <w:rFonts w:ascii="Times New Roman" w:hAnsi="Times New Roman" w:eastAsia="Times New Roman"/>
          <w:b/>
          <w:color w:val="1F3A5F"/>
          <w:sz w:val="24"/>
        </w:rPr>
        <w:t>(c) Lượt xem nghiên cứu (Research Views)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 chức năng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/api/v1/reports/research-views/{research_id}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sz w:val="20"/>
              </w:rPr>
              <w:t>Không yêu cầu đăng nhập (public)</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Ghi nhận 1 lượt xem cho một bài nghiên cứu — trả về </w:t>
            </w:r>
            <w:r>
              <w:rPr>
                <w:rFonts w:ascii="Consolas" w:hAnsi="Consolas" w:eastAsia="Consolas"/>
                <w:color w:val="C7254E"/>
                <w:sz w:val="19"/>
              </w:rPr>
              <w:t>201 Created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/api/v1/reports/research-views/top/month?year=&amp;month=&amp;limit=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Top N bài xem nhiều nhất trong 1 tháng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/api/v1/reports/research-views/top/year?year=&amp;limit=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Top N bài xem nhiều nhất trong 1 năm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/api/v1/reports/research-views/top/domain/{domain_id}?year=&amp;limit=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Top N bài xem nhiều nhất trong 1 lĩnh vực (domain), theo năm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/api/v1/reports/research-views/yearly/{year}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SUPER_ADMIN, 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Tổng lượt xem theo từng tháng (1-12) trong 1 năm — dữ liệu cho biểu đồ đường</w:t>
            </w:r>
          </w:p>
        </w:tc>
      </w:tr>
    </w:tbl>
    <w:p>
      <w:pPr>
        <w:spacing w:after="80"/>
      </w:pPr>
    </w:p>
    <w:p>
      <w:pPr>
        <w:pStyle w:val="Heading3"/>
        <w:spacing w:before="200" w:after="120"/>
      </w:pPr>
      <w:r>
        <w:rPr>
          <w:rFonts w:ascii="Times New Roman" w:hAnsi="Times New Roman" w:eastAsia="Times New Roman"/>
          <w:b/>
          <w:color w:val="1F3A5F"/>
          <w:sz w:val="26"/>
        </w:rPr>
        <w:t>2.3. Luồng xử lý chi tiết từng API</w:t>
      </w:r>
    </w:p>
    <w:p>
      <w:pPr>
        <w:spacing w:after="120" w:line="276" w:lineRule="auto"/>
      </w:pPr>
      <w:r>
        <w:rPr>
          <w:rFonts w:ascii="Times New Roman" w:hAnsi="Times New Roman" w:eastAsia="Times New Roman"/>
          <w:b w:val="0"/>
          <w:sz w:val="23"/>
        </w:rPr>
        <w:t xml:space="preserve">Kiến trúc chung của toàn module: </w:t>
      </w:r>
      <w:r>
        <w:rPr>
          <w:rFonts w:ascii="Times New Roman" w:hAnsi="Times New Roman" w:eastAsia="Times New Roman"/>
          <w:b/>
          <w:sz w:val="23"/>
        </w:rPr>
        <w:t>endpoint (`reports.py`) → service (`reports_service.py` / `research_view_report_service.py`) → repository (`reports_repository.py` / `research_object_view_repository.py`) → SQLAlchemy Core `select()` async → PostgreSQL</w:t>
      </w:r>
      <w:r>
        <w:rPr>
          <w:rFonts w:ascii="Times New Roman" w:hAnsi="Times New Roman" w:eastAsia="Times New Roman"/>
          <w:b w:val="0"/>
          <w:sz w:val="23"/>
        </w:rPr>
        <w:t xml:space="preserve">. Service chỉ đóng vai trò gọi repository và map kết quả </w:t>
      </w:r>
      <w:r>
        <w:rPr>
          <w:rFonts w:ascii="Consolas" w:hAnsi="Consolas" w:eastAsia="Consolas"/>
          <w:color w:val="C7254E"/>
          <w:sz w:val="22"/>
        </w:rPr>
        <w:t>dict</w:t>
      </w:r>
      <w:r>
        <w:rPr>
          <w:rFonts w:ascii="Times New Roman" w:hAnsi="Times New Roman" w:eastAsia="Times New Roman"/>
          <w:b w:val="0"/>
          <w:sz w:val="23"/>
        </w:rPr>
        <w:t>/ORM object sang Pydantic response schema; toàn bộ logic truy vấn/aggregate nằm ở repository.</w:t>
      </w:r>
    </w:p>
    <w:p>
      <w:pPr>
        <w:pStyle w:val="Heading4"/>
        <w:spacing w:before="200" w:after="120"/>
      </w:pPr>
      <w:r>
        <w:rPr>
          <w:rFonts w:ascii="Times New Roman" w:hAnsi="Times New Roman" w:eastAsia="Times New Roman"/>
          <w:b/>
          <w:color w:val="1F3A5F"/>
          <w:sz w:val="24"/>
        </w:rPr>
        <w:t>2.3.1. Nhóm báo cáo tổng quan</w:t>
      </w:r>
    </w:p>
    <w:p>
      <w:pPr>
        <w:spacing w:after="120" w:line="276" w:lineRule="auto"/>
      </w:pPr>
      <w:r>
        <w:rPr>
          <w:rFonts w:ascii="Times New Roman" w:hAnsi="Times New Roman" w:eastAsia="Times New Roman"/>
          <w:b/>
          <w:sz w:val="23"/>
        </w:rPr>
        <w:t>`total_core_repositories`</w:t>
      </w:r>
      <w:r>
        <w:rPr>
          <w:rFonts w:ascii="Times New Roman" w:hAnsi="Times New Roman" w:eastAsia="Times New Roman"/>
          <w:b w:val="0"/>
          <w:sz w:val="23"/>
        </w:rPr>
        <w:t xml:space="preserve"> (reports.py:35-40 → </w:t>
      </w:r>
      <w:r>
        <w:rPr>
          <w:rFonts w:ascii="Consolas" w:hAnsi="Consolas" w:eastAsia="Consolas"/>
          <w:color w:val="C7254E"/>
          <w:sz w:val="22"/>
        </w:rPr>
        <w:t>report_service.report_total_core_repositories</w:t>
      </w:r>
      <w:r>
        <w:rPr>
          <w:rFonts w:ascii="Times New Roman" w:hAnsi="Times New Roman" w:eastAsia="Times New Roman"/>
          <w:b w:val="0"/>
          <w:sz w:val="23"/>
        </w:rPr>
        <w:t xml:space="preserve"> → </w:t>
      </w:r>
      <w:r>
        <w:rPr>
          <w:rFonts w:ascii="Consolas" w:hAnsi="Consolas" w:eastAsia="Consolas"/>
          <w:color w:val="C7254E"/>
          <w:sz w:val="22"/>
        </w:rPr>
        <w:t>ReportsRepository.count_core_repositories</w:t>
      </w:r>
      <w:r>
        <w:rPr>
          <w:rFonts w:ascii="Times New Roman" w:hAnsi="Times New Roman" w:eastAsia="Times New Roman"/>
          <w:b w:val="0"/>
          <w:sz w:val="23"/>
        </w:rPr>
        <w:t>, repository dòng 15-22):</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select(func.count())</w:t>
            </w:r>
          </w:p>
          <w:p>
            <w:pPr>
              <w:spacing w:after="0" w:line="240" w:lineRule="auto"/>
            </w:pPr>
            <w:r>
              <w:rPr>
                <w:rFonts w:ascii="Consolas" w:hAnsi="Consolas" w:eastAsia="Consolas"/>
                <w:color w:val="E8E8E8"/>
                <w:sz w:val="19"/>
              </w:rPr>
              <w:t>.select_from(CoreResearchObject)</w:t>
            </w:r>
          </w:p>
          <w:p>
            <w:pPr>
              <w:spacing w:after="0" w:line="240" w:lineRule="auto"/>
            </w:pPr>
            <w:r>
              <w:rPr>
                <w:rFonts w:ascii="Consolas" w:hAnsi="Consolas" w:eastAsia="Consolas"/>
                <w:color w:val="E8E8E8"/>
                <w:sz w:val="19"/>
              </w:rPr>
              <w:t>.where(CoreResearchObject.deleted_at.is_(None))</w:t>
            </w:r>
          </w:p>
          <w:p>
            <w:pPr>
              <w:spacing w:after="0" w:line="240" w:lineRule="auto"/>
            </w:pPr>
            <w:r>
              <w:rPr>
                <w:rFonts w:ascii="Consolas" w:hAnsi="Consolas" w:eastAsia="Consolas"/>
                <w:color w:val="E8E8E8"/>
                <w:sz w:val="19"/>
              </w:rPr>
              <w:t>.where(CoreResearchObject.is_current.is_(True))</w:t>
            </w:r>
          </w:p>
        </w:tc>
      </w:tr>
    </w:tbl>
    <w:p>
      <w:pPr>
        <w:spacing w:after="80"/>
      </w:pPr>
    </w:p>
    <w:p>
      <w:pPr>
        <w:spacing w:after="120" w:line="276" w:lineRule="auto"/>
      </w:pPr>
      <w:r>
        <w:rPr>
          <w:rFonts w:ascii="Times New Roman" w:hAnsi="Times New Roman" w:eastAsia="Times New Roman"/>
          <w:b w:val="0"/>
          <w:sz w:val="23"/>
        </w:rPr>
        <w:t xml:space="preserve">Đếm số dòng trong </w:t>
      </w:r>
      <w:r>
        <w:rPr>
          <w:rFonts w:ascii="Consolas" w:hAnsi="Consolas" w:eastAsia="Consolas"/>
          <w:color w:val="C7254E"/>
          <w:sz w:val="22"/>
        </w:rPr>
        <w:t>core.research_objects</w:t>
      </w:r>
      <w:r>
        <w:rPr>
          <w:rFonts w:ascii="Times New Roman" w:hAnsi="Times New Roman" w:eastAsia="Times New Roman"/>
          <w:b w:val="0"/>
          <w:sz w:val="23"/>
        </w:rPr>
        <w:t xml:space="preserve"> </w:t>
      </w:r>
      <w:r>
        <w:rPr>
          <w:rFonts w:ascii="Times New Roman" w:hAnsi="Times New Roman" w:eastAsia="Times New Roman"/>
          <w:b/>
          <w:sz w:val="23"/>
        </w:rPr>
        <w:t>chưa bị xoá mềm</w:t>
      </w:r>
      <w:r>
        <w:rPr>
          <w:rFonts w:ascii="Times New Roman" w:hAnsi="Times New Roman" w:eastAsia="Times New Roman"/>
          <w:b w:val="0"/>
          <w:sz w:val="23"/>
        </w:rPr>
        <w:t xml:space="preserve"> (</w:t>
      </w:r>
      <w:r>
        <w:rPr>
          <w:rFonts w:ascii="Consolas" w:hAnsi="Consolas" w:eastAsia="Consolas"/>
          <w:color w:val="C7254E"/>
          <w:sz w:val="22"/>
        </w:rPr>
        <w:t>deleted_at IS NULL</w:t>
      </w:r>
      <w:r>
        <w:rPr>
          <w:rFonts w:ascii="Times New Roman" w:hAnsi="Times New Roman" w:eastAsia="Times New Roman"/>
          <w:b w:val="0"/>
          <w:sz w:val="23"/>
        </w:rPr>
        <w:t xml:space="preserve">) và </w:t>
      </w:r>
      <w:r>
        <w:rPr>
          <w:rFonts w:ascii="Times New Roman" w:hAnsi="Times New Roman" w:eastAsia="Times New Roman"/>
          <w:b/>
          <w:sz w:val="23"/>
        </w:rPr>
        <w:t>là phiên bản hiện hành</w:t>
      </w:r>
      <w:r>
        <w:rPr>
          <w:rFonts w:ascii="Times New Roman" w:hAnsi="Times New Roman" w:eastAsia="Times New Roman"/>
          <w:b w:val="0"/>
          <w:sz w:val="23"/>
        </w:rPr>
        <w:t xml:space="preserve"> (</w:t>
      </w:r>
      <w:r>
        <w:rPr>
          <w:rFonts w:ascii="Consolas" w:hAnsi="Consolas" w:eastAsia="Consolas"/>
          <w:color w:val="C7254E"/>
          <w:sz w:val="22"/>
        </w:rPr>
        <w:t>is_current = TRUE</w:t>
      </w:r>
      <w:r>
        <w:rPr>
          <w:rFonts w:ascii="Times New Roman" w:hAnsi="Times New Roman" w:eastAsia="Times New Roman"/>
          <w:b w:val="0"/>
          <w:sz w:val="23"/>
        </w:rPr>
        <w:t xml:space="preserve">) — tránh đếm trùng khi 1 công trình có nhiều </w:t>
      </w:r>
      <w:r>
        <w:rPr>
          <w:rFonts w:ascii="Consolas" w:hAnsi="Consolas" w:eastAsia="Consolas"/>
          <w:color w:val="C7254E"/>
          <w:sz w:val="22"/>
        </w:rPr>
        <w:t>version_no</w:t>
      </w:r>
      <w:r>
        <w:rPr>
          <w:rFonts w:ascii="Times New Roman" w:hAnsi="Times New Roman" w:eastAsia="Times New Roman"/>
          <w:b w:val="0"/>
          <w:sz w:val="23"/>
        </w:rPr>
        <w:t xml:space="preserve"> do cơ chế versioning metadata.</w:t>
      </w:r>
    </w:p>
    <w:p>
      <w:pPr>
        <w:spacing w:after="120" w:line="276" w:lineRule="auto"/>
      </w:pPr>
      <w:r>
        <w:rPr>
          <w:rFonts w:ascii="Times New Roman" w:hAnsi="Times New Roman" w:eastAsia="Times New Roman"/>
          <w:b/>
          <w:sz w:val="23"/>
        </w:rPr>
        <w:t>`pending_status`</w:t>
      </w:r>
      <w:r>
        <w:rPr>
          <w:rFonts w:ascii="Times New Roman" w:hAnsi="Times New Roman" w:eastAsia="Times New Roman"/>
          <w:b w:val="0"/>
          <w:sz w:val="23"/>
        </w:rPr>
        <w:t xml:space="preserve"> (reports.py:43-48 → </w:t>
      </w:r>
      <w:r>
        <w:rPr>
          <w:rFonts w:ascii="Consolas" w:hAnsi="Consolas" w:eastAsia="Consolas"/>
          <w:color w:val="C7254E"/>
          <w:sz w:val="22"/>
        </w:rPr>
        <w:t>report_research_spending_status</w:t>
      </w:r>
      <w:r>
        <w:rPr>
          <w:rFonts w:ascii="Times New Roman" w:hAnsi="Times New Roman" w:eastAsia="Times New Roman"/>
          <w:b w:val="0"/>
          <w:sz w:val="23"/>
        </w:rPr>
        <w:t xml:space="preserve"> → </w:t>
      </w:r>
      <w:r>
        <w:rPr>
          <w:rFonts w:ascii="Consolas" w:hAnsi="Consolas" w:eastAsia="Consolas"/>
          <w:color w:val="C7254E"/>
          <w:sz w:val="22"/>
        </w:rPr>
        <w:t>count_staging_by_status</w:t>
      </w:r>
      <w:r>
        <w:rPr>
          <w:rFonts w:ascii="Times New Roman" w:hAnsi="Times New Roman" w:eastAsia="Times New Roman"/>
          <w:b w:val="0"/>
          <w:sz w:val="23"/>
        </w:rPr>
        <w:t xml:space="preserve"> gọi 2 lần với </w:t>
      </w:r>
      <w:r>
        <w:rPr>
          <w:rFonts w:ascii="Consolas" w:hAnsi="Consolas" w:eastAsia="Consolas"/>
          <w:color w:val="C7254E"/>
          <w:sz w:val="22"/>
        </w:rPr>
        <w:t>WorkflowStatus.pending_review</w:t>
      </w:r>
      <w:r>
        <w:rPr>
          <w:rFonts w:ascii="Times New Roman" w:hAnsi="Times New Roman" w:eastAsia="Times New Roman"/>
          <w:b w:val="0"/>
          <w:sz w:val="23"/>
        </w:rPr>
        <w:t xml:space="preserve"> và </w:t>
      </w:r>
      <w:r>
        <w:rPr>
          <w:rFonts w:ascii="Consolas" w:hAnsi="Consolas" w:eastAsia="Consolas"/>
          <w:color w:val="C7254E"/>
          <w:sz w:val="22"/>
        </w:rPr>
        <w:t>pending_approval</w:t>
      </w:r>
      <w:r>
        <w:rPr>
          <w:rFonts w:ascii="Times New Roman" w:hAnsi="Times New Roman" w:eastAsia="Times New Roman"/>
          <w:b w:val="0"/>
          <w:sz w:val="23"/>
        </w:rPr>
        <w:t xml:space="preserve">, repository dòng 24-31): đếm số dòng </w:t>
      </w:r>
      <w:r>
        <w:rPr>
          <w:rFonts w:ascii="Consolas" w:hAnsi="Consolas" w:eastAsia="Consolas"/>
          <w:color w:val="C7254E"/>
          <w:sz w:val="22"/>
        </w:rPr>
        <w:t>staging.research_objects</w:t>
      </w:r>
      <w:r>
        <w:rPr>
          <w:rFonts w:ascii="Times New Roman" w:hAnsi="Times New Roman" w:eastAsia="Times New Roman"/>
          <w:b w:val="0"/>
          <w:sz w:val="23"/>
        </w:rPr>
        <w:t xml:space="preserve"> theo </w:t>
      </w:r>
      <w:r>
        <w:rPr>
          <w:rFonts w:ascii="Consolas" w:hAnsi="Consolas" w:eastAsia="Consolas"/>
          <w:color w:val="C7254E"/>
          <w:sz w:val="22"/>
        </w:rPr>
        <w:t>workflow_status</w:t>
      </w:r>
      <w:r>
        <w:rPr>
          <w:rFonts w:ascii="Times New Roman" w:hAnsi="Times New Roman" w:eastAsia="Times New Roman"/>
          <w:b w:val="0"/>
          <w:sz w:val="23"/>
        </w:rPr>
        <w:t xml:space="preserve">, tổng hai số ra </w:t>
      </w:r>
      <w:r>
        <w:rPr>
          <w:rFonts w:ascii="Consolas" w:hAnsi="Consolas" w:eastAsia="Consolas"/>
          <w:color w:val="C7254E"/>
          <w:sz w:val="22"/>
        </w:rPr>
        <w:t>total_pending</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`total_researchers`</w:t>
      </w:r>
      <w:r>
        <w:rPr>
          <w:rFonts w:ascii="Times New Roman" w:hAnsi="Times New Roman" w:eastAsia="Times New Roman"/>
          <w:b w:val="0"/>
          <w:sz w:val="23"/>
        </w:rPr>
        <w:t xml:space="preserve"> (reports.py:51-56 → </w:t>
      </w:r>
      <w:r>
        <w:rPr>
          <w:rFonts w:ascii="Consolas" w:hAnsi="Consolas" w:eastAsia="Consolas"/>
          <w:color w:val="C7254E"/>
          <w:sz w:val="22"/>
        </w:rPr>
        <w:t>report_total_researches</w:t>
      </w:r>
      <w:r>
        <w:rPr>
          <w:rFonts w:ascii="Times New Roman" w:hAnsi="Times New Roman" w:eastAsia="Times New Roman"/>
          <w:b w:val="0"/>
          <w:sz w:val="23"/>
        </w:rPr>
        <w:t xml:space="preserve"> → gọi 3 hàm repository: </w:t>
      </w:r>
      <w:r>
        <w:rPr>
          <w:rFonts w:ascii="Consolas" w:hAnsi="Consolas" w:eastAsia="Consolas"/>
          <w:color w:val="C7254E"/>
          <w:sz w:val="22"/>
        </w:rPr>
        <w:t>count_researchers()</w:t>
      </w:r>
      <w:r>
        <w:rPr>
          <w:rFonts w:ascii="Times New Roman" w:hAnsi="Times New Roman" w:eastAsia="Times New Roman"/>
          <w:b w:val="0"/>
          <w:sz w:val="23"/>
        </w:rPr>
        <w:t xml:space="preserve">, </w:t>
      </w:r>
      <w:r>
        <w:rPr>
          <w:rFonts w:ascii="Consolas" w:hAnsi="Consolas" w:eastAsia="Consolas"/>
          <w:color w:val="C7254E"/>
          <w:sz w:val="22"/>
        </w:rPr>
        <w:t>count_researchers_by_internal(True)</w:t>
      </w:r>
      <w:r>
        <w:rPr>
          <w:rFonts w:ascii="Times New Roman" w:hAnsi="Times New Roman" w:eastAsia="Times New Roman"/>
          <w:b w:val="0"/>
          <w:sz w:val="23"/>
        </w:rPr>
        <w:t xml:space="preserve">, </w:t>
      </w:r>
      <w:r>
        <w:rPr>
          <w:rFonts w:ascii="Consolas" w:hAnsi="Consolas" w:eastAsia="Consolas"/>
          <w:color w:val="C7254E"/>
          <w:sz w:val="22"/>
        </w:rPr>
        <w:t>count_researchers_by_internal(False)</w:t>
      </w:r>
      <w:r>
        <w:rPr>
          <w:rFonts w:ascii="Times New Roman" w:hAnsi="Times New Roman" w:eastAsia="Times New Roman"/>
          <w:b w:val="0"/>
          <w:sz w:val="23"/>
        </w:rPr>
        <w:t xml:space="preserve">, repository dòng 33-43): đếm tổng bảng </w:t>
      </w:r>
      <w:r>
        <w:rPr>
          <w:rFonts w:ascii="Consolas" w:hAnsi="Consolas" w:eastAsia="Consolas"/>
          <w:color w:val="C7254E"/>
          <w:sz w:val="22"/>
        </w:rPr>
        <w:t>reference.researchers</w:t>
      </w:r>
      <w:r>
        <w:rPr>
          <w:rFonts w:ascii="Times New Roman" w:hAnsi="Times New Roman" w:eastAsia="Times New Roman"/>
          <w:b w:val="0"/>
          <w:sz w:val="23"/>
        </w:rPr>
        <w:t xml:space="preserve"> và lọc theo cờ </w:t>
      </w:r>
      <w:r>
        <w:rPr>
          <w:rFonts w:ascii="Consolas" w:hAnsi="Consolas" w:eastAsia="Consolas"/>
          <w:color w:val="C7254E"/>
          <w:sz w:val="22"/>
        </w:rPr>
        <w:t>is_internal</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`metadata_quality`</w:t>
      </w:r>
      <w:r>
        <w:rPr>
          <w:rFonts w:ascii="Times New Roman" w:hAnsi="Times New Roman" w:eastAsia="Times New Roman"/>
          <w:b w:val="0"/>
          <w:sz w:val="23"/>
        </w:rPr>
        <w:t xml:space="preserve"> (reports.py:59-64 → </w:t>
      </w:r>
      <w:r>
        <w:rPr>
          <w:rFonts w:ascii="Consolas" w:hAnsi="Consolas" w:eastAsia="Consolas"/>
          <w:color w:val="C7254E"/>
          <w:sz w:val="22"/>
        </w:rPr>
        <w:t>report_metadata_quality_score</w:t>
      </w:r>
      <w:r>
        <w:rPr>
          <w:rFonts w:ascii="Times New Roman" w:hAnsi="Times New Roman" w:eastAsia="Times New Roman"/>
          <w:b w:val="0"/>
          <w:sz w:val="23"/>
        </w:rPr>
        <w:t xml:space="preserve"> → </w:t>
      </w:r>
      <w:r>
        <w:rPr>
          <w:rFonts w:ascii="Consolas" w:hAnsi="Consolas" w:eastAsia="Consolas"/>
          <w:color w:val="C7254E"/>
          <w:sz w:val="22"/>
        </w:rPr>
        <w:t>get_metadata_quality_stats</w:t>
      </w:r>
      <w:r>
        <w:rPr>
          <w:rFonts w:ascii="Times New Roman" w:hAnsi="Times New Roman" w:eastAsia="Times New Roman"/>
          <w:b w:val="0"/>
          <w:sz w:val="23"/>
        </w:rPr>
        <w:t>, repository dòng 45-62):</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w:t>
            </w:r>
          </w:p>
          <w:p>
            <w:pPr>
              <w:spacing w:after="0" w:line="240" w:lineRule="auto"/>
            </w:pPr>
            <w:r>
              <w:rPr>
                <w:rFonts w:ascii="Consolas" w:hAnsi="Consolas" w:eastAsia="Consolas"/>
                <w:color w:val="E8E8E8"/>
                <w:sz w:val="19"/>
              </w:rPr>
              <w:t xml:space="preserve">    func.avg(CoreResearchObject.metadata_quality_score).label("avg_score"),</w:t>
            </w:r>
          </w:p>
          <w:p>
            <w:pPr>
              <w:spacing w:after="0" w:line="240" w:lineRule="auto"/>
            </w:pPr>
            <w:r>
              <w:rPr>
                <w:rFonts w:ascii="Consolas" w:hAnsi="Consolas" w:eastAsia="Consolas"/>
                <w:color w:val="E8E8E8"/>
                <w:sz w:val="19"/>
              </w:rPr>
              <w:t xml:space="preserve">    func.min(CoreResearchObject.metadata_quality_score).label("min_score"),</w:t>
            </w:r>
          </w:p>
          <w:p>
            <w:pPr>
              <w:spacing w:after="0" w:line="240" w:lineRule="auto"/>
            </w:pPr>
            <w:r>
              <w:rPr>
                <w:rFonts w:ascii="Consolas" w:hAnsi="Consolas" w:eastAsia="Consolas"/>
                <w:color w:val="E8E8E8"/>
                <w:sz w:val="19"/>
              </w:rPr>
              <w:t xml:space="preserve">    func.max(CoreResearchObject.metadata_quality_score).label("max_score"),</w:t>
            </w:r>
          </w:p>
          <w:p>
            <w:pPr>
              <w:spacing w:after="0" w:line="240" w:lineRule="auto"/>
            </w:pPr>
            <w:r>
              <w:rPr>
                <w:rFonts w:ascii="Consolas" w:hAnsi="Consolas" w:eastAsia="Consolas"/>
                <w:color w:val="E8E8E8"/>
                <w:sz w:val="19"/>
              </w:rPr>
              <w:t xml:space="preserve">    func.count().label("total"),</w:t>
            </w:r>
          </w:p>
          <w:p>
            <w:pPr>
              <w:spacing w:after="0" w:line="240" w:lineRule="auto"/>
            </w:pPr>
            <w:r>
              <w:rPr>
                <w:rFonts w:ascii="Consolas" w:hAnsi="Consolas" w:eastAsia="Consolas"/>
                <w:color w:val="E8E8E8"/>
                <w:sz w:val="19"/>
              </w:rPr>
              <w:t>).where(CoreResearchObject.deleted_at.is_(None)).where(CoreResearchObject.is_current.is_(True))</w:t>
            </w:r>
          </w:p>
        </w:tc>
      </w:tr>
    </w:tbl>
    <w:p>
      <w:pPr>
        <w:spacing w:after="80"/>
      </w:pPr>
    </w:p>
    <w:p>
      <w:pPr>
        <w:spacing w:after="120" w:line="276" w:lineRule="auto"/>
      </w:pPr>
      <w:r>
        <w:rPr>
          <w:rFonts w:ascii="Times New Roman" w:hAnsi="Times New Roman" w:eastAsia="Times New Roman"/>
          <w:b w:val="0"/>
          <w:sz w:val="23"/>
        </w:rPr>
        <w:t xml:space="preserve">Tính </w:t>
      </w:r>
      <w:r>
        <w:rPr>
          <w:rFonts w:ascii="Consolas" w:hAnsi="Consolas" w:eastAsia="Consolas"/>
          <w:color w:val="C7254E"/>
          <w:sz w:val="22"/>
        </w:rPr>
        <w:t>AVG/MIN/MAX</w:t>
      </w:r>
      <w:r>
        <w:rPr>
          <w:rFonts w:ascii="Times New Roman" w:hAnsi="Times New Roman" w:eastAsia="Times New Roman"/>
          <w:b w:val="0"/>
          <w:sz w:val="23"/>
        </w:rPr>
        <w:t xml:space="preserve"> trên cột </w:t>
      </w:r>
      <w:r>
        <w:rPr>
          <w:rFonts w:ascii="Consolas" w:hAnsi="Consolas" w:eastAsia="Consolas"/>
          <w:color w:val="C7254E"/>
          <w:sz w:val="22"/>
        </w:rPr>
        <w:t>metadata_quality_score</w:t>
      </w:r>
      <w:r>
        <w:rPr>
          <w:rFonts w:ascii="Times New Roman" w:hAnsi="Times New Roman" w:eastAsia="Times New Roman"/>
          <w:b w:val="0"/>
          <w:sz w:val="23"/>
        </w:rPr>
        <w:t xml:space="preserve"> (kiểu </w:t>
      </w:r>
      <w:r>
        <w:rPr>
          <w:rFonts w:ascii="Consolas" w:hAnsi="Consolas" w:eastAsia="Consolas"/>
          <w:color w:val="C7254E"/>
          <w:sz w:val="22"/>
        </w:rPr>
        <w:t>Numeric(5,2)</w:t>
      </w:r>
      <w:r>
        <w:rPr>
          <w:rFonts w:ascii="Times New Roman" w:hAnsi="Times New Roman" w:eastAsia="Times New Roman"/>
          <w:b w:val="0"/>
          <w:sz w:val="23"/>
        </w:rPr>
        <w:t xml:space="preserve">, điểm 0-100 do hệ thống tự chấm chất lượng metadata) chỉ trên 1 dòng SQL — service làm tròn </w:t>
      </w:r>
      <w:r>
        <w:rPr>
          <w:rFonts w:ascii="Consolas" w:hAnsi="Consolas" w:eastAsia="Consolas"/>
          <w:color w:val="C7254E"/>
          <w:sz w:val="22"/>
        </w:rPr>
        <w:t>avg_score</w:t>
      </w:r>
      <w:r>
        <w:rPr>
          <w:rFonts w:ascii="Times New Roman" w:hAnsi="Times New Roman" w:eastAsia="Times New Roman"/>
          <w:b w:val="0"/>
          <w:sz w:val="23"/>
        </w:rPr>
        <w:t xml:space="preserve"> 2 chữ số thập phân bằng </w:t>
      </w:r>
      <w:r>
        <w:rPr>
          <w:rFonts w:ascii="Consolas" w:hAnsi="Consolas" w:eastAsia="Consolas"/>
          <w:color w:val="C7254E"/>
          <w:sz w:val="22"/>
        </w:rPr>
        <w:t>round(...)</w:t>
      </w:r>
      <w:r>
        <w:rPr>
          <w:rFonts w:ascii="Times New Roman" w:hAnsi="Times New Roman" w:eastAsia="Times New Roman"/>
          <w:b w:val="0"/>
          <w:sz w:val="23"/>
        </w:rPr>
        <w:t xml:space="preserve">. Nếu không có dòng nào, các giá trị </w:t>
      </w:r>
      <w:r>
        <w:rPr>
          <w:rFonts w:ascii="Consolas" w:hAnsi="Consolas" w:eastAsia="Consolas"/>
          <w:color w:val="C7254E"/>
          <w:sz w:val="22"/>
        </w:rPr>
        <w:t>None</w:t>
      </w:r>
      <w:r>
        <w:rPr>
          <w:rFonts w:ascii="Times New Roman" w:hAnsi="Times New Roman" w:eastAsia="Times New Roman"/>
          <w:b w:val="0"/>
          <w:sz w:val="23"/>
        </w:rPr>
        <w:t xml:space="preserve"> được ép về </w:t>
      </w:r>
      <w:r>
        <w:rPr>
          <w:rFonts w:ascii="Consolas" w:hAnsi="Consolas" w:eastAsia="Consolas"/>
          <w:color w:val="C7254E"/>
          <w:sz w:val="22"/>
        </w:rPr>
        <w:t>0.0</w:t>
      </w:r>
      <w:r>
        <w:rPr>
          <w:rFonts w:ascii="Times New Roman" w:hAnsi="Times New Roman" w:eastAsia="Times New Roman"/>
          <w:b w:val="0"/>
          <w:sz w:val="23"/>
        </w:rPr>
        <w:t xml:space="preserve"> (dòng 58-60 repository) để tránh lỗi Pydantic khi field là </w:t>
      </w:r>
      <w:r>
        <w:rPr>
          <w:rFonts w:ascii="Consolas" w:hAnsi="Consolas" w:eastAsia="Consolas"/>
          <w:color w:val="C7254E"/>
          <w:sz w:val="22"/>
        </w:rPr>
        <w:t>float</w:t>
      </w:r>
      <w:r>
        <w:rPr>
          <w:rFonts w:ascii="Times New Roman" w:hAnsi="Times New Roman" w:eastAsia="Times New Roman"/>
          <w:b w:val="0"/>
          <w:sz w:val="23"/>
        </w:rPr>
        <w:t xml:space="preserve"> không cho </w:t>
      </w:r>
      <w:r>
        <w:rPr>
          <w:rFonts w:ascii="Consolas" w:hAnsi="Consolas" w:eastAsia="Consolas"/>
          <w:color w:val="C7254E"/>
          <w:sz w:val="22"/>
        </w:rPr>
        <w:t>None</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`status_breakdown`</w:t>
      </w:r>
      <w:r>
        <w:rPr>
          <w:rFonts w:ascii="Times New Roman" w:hAnsi="Times New Roman" w:eastAsia="Times New Roman"/>
          <w:b w:val="0"/>
          <w:sz w:val="23"/>
        </w:rPr>
        <w:t xml:space="preserve"> (reports.py:67-72 → </w:t>
      </w:r>
      <w:r>
        <w:rPr>
          <w:rFonts w:ascii="Consolas" w:hAnsi="Consolas" w:eastAsia="Consolas"/>
          <w:color w:val="C7254E"/>
          <w:sz w:val="22"/>
        </w:rPr>
        <w:t>report_status_of_research</w:t>
      </w:r>
      <w:r>
        <w:rPr>
          <w:rFonts w:ascii="Times New Roman" w:hAnsi="Times New Roman" w:eastAsia="Times New Roman"/>
          <w:b w:val="0"/>
          <w:sz w:val="23"/>
        </w:rPr>
        <w:t xml:space="preserve"> → </w:t>
      </w:r>
      <w:r>
        <w:rPr>
          <w:rFonts w:ascii="Consolas" w:hAnsi="Consolas" w:eastAsia="Consolas"/>
          <w:color w:val="C7254E"/>
          <w:sz w:val="22"/>
        </w:rPr>
        <w:t>count_staging_group_by_status</w:t>
      </w:r>
      <w:r>
        <w:rPr>
          <w:rFonts w:ascii="Times New Roman" w:hAnsi="Times New Roman" w:eastAsia="Times New Roman"/>
          <w:b w:val="0"/>
          <w:sz w:val="23"/>
        </w:rPr>
        <w:t>, repository dòng 64-74):</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select(StgResearchObject.workflow_status.label("status"), func.count().label("count"))</w:t>
            </w:r>
          </w:p>
          <w:p>
            <w:pPr>
              <w:spacing w:after="0" w:line="240" w:lineRule="auto"/>
            </w:pPr>
            <w:r>
              <w:rPr>
                <w:rFonts w:ascii="Consolas" w:hAnsi="Consolas" w:eastAsia="Consolas"/>
                <w:color w:val="E8E8E8"/>
                <w:sz w:val="19"/>
              </w:rPr>
              <w:t>.where(StgResearchObject.deleted_at.is_(None))</w:t>
            </w:r>
          </w:p>
          <w:p>
            <w:pPr>
              <w:spacing w:after="0" w:line="240" w:lineRule="auto"/>
            </w:pPr>
            <w:r>
              <w:rPr>
                <w:rFonts w:ascii="Consolas" w:hAnsi="Consolas" w:eastAsia="Consolas"/>
                <w:color w:val="E8E8E8"/>
                <w:sz w:val="19"/>
              </w:rPr>
              <w:t>.group_by(StgResearchObject.workflow_status)</w:t>
            </w:r>
          </w:p>
          <w:p>
            <w:pPr>
              <w:spacing w:after="0" w:line="240" w:lineRule="auto"/>
            </w:pPr>
            <w:r>
              <w:rPr>
                <w:rFonts w:ascii="Consolas" w:hAnsi="Consolas" w:eastAsia="Consolas"/>
                <w:color w:val="E8E8E8"/>
                <w:sz w:val="19"/>
              </w:rPr>
              <w:t>.order_by(func.count().desc())</w:t>
            </w:r>
          </w:p>
        </w:tc>
      </w:tr>
    </w:tbl>
    <w:p>
      <w:pPr>
        <w:spacing w:after="80"/>
      </w:pPr>
    </w:p>
    <w:p>
      <w:pPr>
        <w:spacing w:after="120" w:line="276" w:lineRule="auto"/>
      </w:pPr>
      <w:r>
        <w:rPr>
          <w:rFonts w:ascii="Consolas" w:hAnsi="Consolas" w:eastAsia="Consolas"/>
          <w:color w:val="C7254E"/>
          <w:sz w:val="22"/>
        </w:rPr>
        <w:t>GROUP BY workflow_status</w:t>
      </w:r>
      <w:r>
        <w:rPr>
          <w:rFonts w:ascii="Times New Roman" w:hAnsi="Times New Roman" w:eastAsia="Times New Roman"/>
          <w:b w:val="0"/>
          <w:sz w:val="23"/>
        </w:rPr>
        <w:t xml:space="preserve"> trên bảng staging, sắp xếp giảm dần theo số lượng — phục vụ biểu đồ phân bố trạng thái workflow (draft/pending_review/pending_approval/revision_required/approved/rejected).</w:t>
      </w:r>
    </w:p>
    <w:p>
      <w:pPr>
        <w:spacing w:after="120" w:line="276" w:lineRule="auto"/>
      </w:pPr>
      <w:r>
        <w:rPr>
          <w:rFonts w:ascii="Times New Roman" w:hAnsi="Times New Roman" w:eastAsia="Times New Roman"/>
          <w:b/>
          <w:sz w:val="23"/>
        </w:rPr>
        <w:t>`top_departments`</w:t>
      </w:r>
      <w:r>
        <w:rPr>
          <w:rFonts w:ascii="Times New Roman" w:hAnsi="Times New Roman" w:eastAsia="Times New Roman"/>
          <w:b w:val="0"/>
          <w:sz w:val="23"/>
        </w:rPr>
        <w:t xml:space="preserve"> (reports.py:75-81 → </w:t>
      </w:r>
      <w:r>
        <w:rPr>
          <w:rFonts w:ascii="Consolas" w:hAnsi="Consolas" w:eastAsia="Consolas"/>
          <w:color w:val="C7254E"/>
          <w:sz w:val="22"/>
        </w:rPr>
        <w:t>report_top_contributing_department(db, limit=limit)</w:t>
      </w:r>
      <w:r>
        <w:rPr>
          <w:rFonts w:ascii="Times New Roman" w:hAnsi="Times New Roman" w:eastAsia="Times New Roman"/>
          <w:b w:val="0"/>
          <w:sz w:val="23"/>
        </w:rPr>
        <w:t xml:space="preserve"> → </w:t>
      </w:r>
      <w:r>
        <w:rPr>
          <w:rFonts w:ascii="Consolas" w:hAnsi="Consolas" w:eastAsia="Consolas"/>
          <w:color w:val="C7254E"/>
          <w:sz w:val="22"/>
        </w:rPr>
        <w:t>top_contributing_departments</w:t>
      </w:r>
      <w:r>
        <w:rPr>
          <w:rFonts w:ascii="Times New Roman" w:hAnsi="Times New Roman" w:eastAsia="Times New Roman"/>
          <w:b w:val="0"/>
          <w:sz w:val="23"/>
        </w:rPr>
        <w:t>, repository dòng 76-89):</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select(Department.department_name, func.count(CoreResearchObject.research_id).label("count"))</w:t>
            </w:r>
          </w:p>
          <w:p>
            <w:pPr>
              <w:spacing w:after="0" w:line="240" w:lineRule="auto"/>
            </w:pPr>
            <w:r>
              <w:rPr>
                <w:rFonts w:ascii="Consolas" w:hAnsi="Consolas" w:eastAsia="Consolas"/>
                <w:color w:val="E8E8E8"/>
                <w:sz w:val="19"/>
              </w:rPr>
              <w:t>.join(Department, CoreResearchObject.department_id == Department.department_id)</w:t>
            </w:r>
          </w:p>
          <w:p>
            <w:pPr>
              <w:spacing w:after="0" w:line="240" w:lineRule="auto"/>
            </w:pPr>
            <w:r>
              <w:rPr>
                <w:rFonts w:ascii="Consolas" w:hAnsi="Consolas" w:eastAsia="Consolas"/>
                <w:color w:val="E8E8E8"/>
                <w:sz w:val="19"/>
              </w:rPr>
              <w:t>.where(CoreResearchObject.deleted_at.is_(None)).where(CoreResearchObject.is_current.is_(True))</w:t>
            </w:r>
          </w:p>
          <w:p>
            <w:pPr>
              <w:spacing w:after="0" w:line="240" w:lineRule="auto"/>
            </w:pPr>
            <w:r>
              <w:rPr>
                <w:rFonts w:ascii="Consolas" w:hAnsi="Consolas" w:eastAsia="Consolas"/>
                <w:color w:val="E8E8E8"/>
                <w:sz w:val="19"/>
              </w:rPr>
              <w:t>.group_by(Department.department_id, Department.department_name)</w:t>
            </w:r>
          </w:p>
          <w:p>
            <w:pPr>
              <w:spacing w:after="0" w:line="240" w:lineRule="auto"/>
            </w:pPr>
            <w:r>
              <w:rPr>
                <w:rFonts w:ascii="Consolas" w:hAnsi="Consolas" w:eastAsia="Consolas"/>
                <w:color w:val="E8E8E8"/>
                <w:sz w:val="19"/>
              </w:rPr>
              <w:t>.order_by(func.count(...).desc()).limit(limit)</w:t>
            </w:r>
          </w:p>
        </w:tc>
      </w:tr>
    </w:tbl>
    <w:p>
      <w:pPr>
        <w:spacing w:after="80"/>
      </w:pPr>
    </w:p>
    <w:p>
      <w:pPr>
        <w:spacing w:after="120" w:line="276" w:lineRule="auto"/>
      </w:pPr>
      <w:r>
        <w:rPr>
          <w:rFonts w:ascii="Consolas" w:hAnsi="Consolas" w:eastAsia="Consolas"/>
          <w:color w:val="C7254E"/>
          <w:sz w:val="22"/>
        </w:rPr>
        <w:t>JOIN</w:t>
      </w:r>
      <w:r>
        <w:rPr>
          <w:rFonts w:ascii="Times New Roman" w:hAnsi="Times New Roman" w:eastAsia="Times New Roman"/>
          <w:b w:val="0"/>
          <w:sz w:val="23"/>
        </w:rPr>
        <w:t xml:space="preserve"> giữa </w:t>
      </w:r>
      <w:r>
        <w:rPr>
          <w:rFonts w:ascii="Consolas" w:hAnsi="Consolas" w:eastAsia="Consolas"/>
          <w:color w:val="C7254E"/>
          <w:sz w:val="22"/>
        </w:rPr>
        <w:t>core.research_objects</w:t>
      </w:r>
      <w:r>
        <w:rPr>
          <w:rFonts w:ascii="Times New Roman" w:hAnsi="Times New Roman" w:eastAsia="Times New Roman"/>
          <w:b w:val="0"/>
          <w:sz w:val="23"/>
        </w:rPr>
        <w:t xml:space="preserve"> và </w:t>
      </w:r>
      <w:r>
        <w:rPr>
          <w:rFonts w:ascii="Consolas" w:hAnsi="Consolas" w:eastAsia="Consolas"/>
          <w:color w:val="C7254E"/>
          <w:sz w:val="22"/>
        </w:rPr>
        <w:t>reference.departments</w:t>
      </w:r>
      <w:r>
        <w:rPr>
          <w:rFonts w:ascii="Times New Roman" w:hAnsi="Times New Roman" w:eastAsia="Times New Roman"/>
          <w:b w:val="0"/>
          <w:sz w:val="23"/>
        </w:rPr>
        <w:t xml:space="preserve">, đếm số công trình mỗi khoa, lấy top </w:t>
      </w:r>
      <w:r>
        <w:rPr>
          <w:rFonts w:ascii="Consolas" w:hAnsi="Consolas" w:eastAsia="Consolas"/>
          <w:color w:val="C7254E"/>
          <w:sz w:val="22"/>
        </w:rPr>
        <w:t>limit</w:t>
      </w:r>
      <w:r>
        <w:rPr>
          <w:rFonts w:ascii="Times New Roman" w:hAnsi="Times New Roman" w:eastAsia="Times New Roman"/>
          <w:b w:val="0"/>
          <w:sz w:val="23"/>
        </w:rPr>
        <w:t xml:space="preserve"> (mặc định 10, cho phép 1-50 qua </w:t>
      </w:r>
      <w:r>
        <w:rPr>
          <w:rFonts w:ascii="Consolas" w:hAnsi="Consolas" w:eastAsia="Consolas"/>
          <w:color w:val="C7254E"/>
          <w:sz w:val="22"/>
        </w:rPr>
        <w:t>Query(default=10, ge=1, le=50)</w:t>
      </w:r>
      <w:r>
        <w:rPr>
          <w:rFonts w:ascii="Times New Roman" w:hAnsi="Times New Roman" w:eastAsia="Times New Roman"/>
          <w:b w:val="0"/>
          <w:sz w:val="23"/>
        </w:rPr>
        <w:t xml:space="preserve"> tại reports.py:77).</w:t>
      </w:r>
    </w:p>
    <w:p>
      <w:pPr>
        <w:pStyle w:val="Heading4"/>
        <w:spacing w:before="200" w:after="120"/>
      </w:pPr>
      <w:r>
        <w:rPr>
          <w:rFonts w:ascii="Times New Roman" w:hAnsi="Times New Roman" w:eastAsia="Times New Roman"/>
          <w:b/>
          <w:color w:val="1F3A5F"/>
          <w:sz w:val="24"/>
        </w:rPr>
        <w:t>2.3.2. Nhóm lượt xem nghiên cứu (Research Views)</w:t>
      </w:r>
    </w:p>
    <w:p>
      <w:pPr>
        <w:spacing w:after="120" w:line="276" w:lineRule="auto"/>
      </w:pPr>
      <w:r>
        <w:rPr>
          <w:rFonts w:ascii="Times New Roman" w:hAnsi="Times New Roman" w:eastAsia="Times New Roman"/>
          <w:b w:val="0"/>
          <w:sz w:val="23"/>
        </w:rPr>
        <w:t xml:space="preserve">Nhóm này dùng service </w:t>
      </w:r>
      <w:r>
        <w:rPr>
          <w:rFonts w:ascii="Consolas" w:hAnsi="Consolas" w:eastAsia="Consolas"/>
          <w:color w:val="C7254E"/>
          <w:sz w:val="22"/>
        </w:rPr>
        <w:t>ResearchObjectViewService</w:t>
      </w:r>
      <w:r>
        <w:rPr>
          <w:rFonts w:ascii="Times New Roman" w:hAnsi="Times New Roman" w:eastAsia="Times New Roman"/>
          <w:b w:val="0"/>
          <w:sz w:val="23"/>
        </w:rPr>
        <w:t xml:space="preserve"> (research_view_report_service.py) và </w:t>
      </w:r>
      <w:r>
        <w:rPr>
          <w:rFonts w:ascii="Consolas" w:hAnsi="Consolas" w:eastAsia="Consolas"/>
          <w:color w:val="C7254E"/>
          <w:sz w:val="22"/>
        </w:rPr>
        <w:t>ResearchObjectViewRepository</w:t>
      </w:r>
      <w:r>
        <w:rPr>
          <w:rFonts w:ascii="Times New Roman" w:hAnsi="Times New Roman" w:eastAsia="Times New Roman"/>
          <w:b w:val="0"/>
          <w:sz w:val="23"/>
        </w:rPr>
        <w:t xml:space="preserve"> (research_object_view_repository.py), thao tác trên model </w:t>
      </w:r>
      <w:r>
        <w:rPr>
          <w:rFonts w:ascii="Consolas" w:hAnsi="Consolas" w:eastAsia="Consolas"/>
          <w:color w:val="C7254E"/>
          <w:sz w:val="22"/>
        </w:rPr>
        <w:t>ResearchObjectView</w:t>
      </w:r>
      <w:r>
        <w:rPr>
          <w:rFonts w:ascii="Times New Roman" w:hAnsi="Times New Roman" w:eastAsia="Times New Roman"/>
          <w:b w:val="0"/>
          <w:sz w:val="23"/>
        </w:rPr>
        <w:t xml:space="preserve"> ánh xạ bảng </w:t>
      </w:r>
      <w:r>
        <w:rPr>
          <w:rFonts w:ascii="Consolas" w:hAnsi="Consolas" w:eastAsia="Consolas"/>
          <w:color w:val="C7254E"/>
          <w:sz w:val="22"/>
        </w:rPr>
        <w:t>log.research_object_view</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`add_view`</w:t>
      </w:r>
      <w:r>
        <w:rPr>
          <w:rFonts w:ascii="Times New Roman" w:hAnsi="Times New Roman" w:eastAsia="Times New Roman"/>
          <w:b w:val="0"/>
          <w:sz w:val="23"/>
        </w:rPr>
        <w:t xml:space="preserve"> — </w:t>
      </w:r>
      <w:r>
        <w:rPr>
          <w:rFonts w:ascii="Consolas" w:hAnsi="Consolas" w:eastAsia="Consolas"/>
          <w:color w:val="C7254E"/>
          <w:sz w:val="22"/>
        </w:rPr>
        <w:t>POST /research-views/{research_id}</w:t>
      </w:r>
      <w:r>
        <w:rPr>
          <w:rFonts w:ascii="Times New Roman" w:hAnsi="Times New Roman" w:eastAsia="Times New Roman"/>
          <w:b w:val="0"/>
          <w:sz w:val="23"/>
        </w:rPr>
        <w:t xml:space="preserve"> (reports.py:154-166):</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@router.post("/research-views/{research_id}", response_model=ResearchViewResponse, status_code=status.HTTP_201_CREATED)</w:t>
            </w:r>
          </w:p>
          <w:p>
            <w:pPr>
              <w:spacing w:after="0" w:line="240" w:lineRule="auto"/>
            </w:pPr>
            <w:r>
              <w:rPr>
                <w:rFonts w:ascii="Consolas" w:hAnsi="Consolas" w:eastAsia="Consolas"/>
                <w:color w:val="E8E8E8"/>
                <w:sz w:val="19"/>
              </w:rPr>
              <w:t>async def add_view(research_id: UUID, db: AsyncSession = Depends(get_db)) -&gt; ResearchViewResponse:</w:t>
            </w:r>
          </w:p>
          <w:p>
            <w:pPr>
              <w:spacing w:after="0" w:line="240" w:lineRule="auto"/>
            </w:pPr>
            <w:r>
              <w:rPr>
                <w:rFonts w:ascii="Consolas" w:hAnsi="Consolas" w:eastAsia="Consolas"/>
                <w:color w:val="E8E8E8"/>
                <w:sz w:val="19"/>
              </w:rPr>
              <w:t xml:space="preserve">    return await ResearchObjectViewService(db).add_view(research_id)</w:t>
            </w:r>
          </w:p>
        </w:tc>
      </w:tr>
    </w:tbl>
    <w:p>
      <w:pPr>
        <w:spacing w:after="80"/>
      </w:pPr>
    </w:p>
    <w:p>
      <w:pPr>
        <w:spacing w:after="120" w:line="276" w:lineRule="auto"/>
      </w:pPr>
      <w:r>
        <w:rPr>
          <w:rFonts w:ascii="Times New Roman" w:hAnsi="Times New Roman" w:eastAsia="Times New Roman"/>
          <w:b w:val="0"/>
          <w:sz w:val="23"/>
        </w:rPr>
        <w:t xml:space="preserve">Không có </w:t>
      </w:r>
      <w:r>
        <w:rPr>
          <w:rFonts w:ascii="Consolas" w:hAnsi="Consolas" w:eastAsia="Consolas"/>
          <w:color w:val="C7254E"/>
          <w:sz w:val="22"/>
        </w:rPr>
        <w:t>Depends(require_roles(...))</w:t>
      </w:r>
      <w:r>
        <w:rPr>
          <w:rFonts w:ascii="Times New Roman" w:hAnsi="Times New Roman" w:eastAsia="Times New Roman"/>
          <w:b w:val="0"/>
          <w:sz w:val="23"/>
        </w:rPr>
        <w:t xml:space="preserve"> → </w:t>
      </w:r>
      <w:r>
        <w:rPr>
          <w:rFonts w:ascii="Times New Roman" w:hAnsi="Times New Roman" w:eastAsia="Times New Roman"/>
          <w:b/>
          <w:sz w:val="23"/>
        </w:rPr>
        <w:t>public</w:t>
      </w:r>
      <w:r>
        <w:rPr>
          <w:rFonts w:ascii="Times New Roman" w:hAnsi="Times New Roman" w:eastAsia="Times New Roman"/>
          <w:b w:val="0"/>
          <w:sz w:val="23"/>
        </w:rPr>
        <w:t xml:space="preserve">, không đăng nhập vẫn gọi được. Service (research_view_report_service.py:20-32) gọi </w:t>
      </w:r>
      <w:r>
        <w:rPr>
          <w:rFonts w:ascii="Consolas" w:hAnsi="Consolas" w:eastAsia="Consolas"/>
          <w:color w:val="C7254E"/>
          <w:sz w:val="22"/>
        </w:rPr>
        <w:t>repository.add_view()</w:t>
      </w:r>
      <w:r>
        <w:rPr>
          <w:rFonts w:ascii="Times New Roman" w:hAnsi="Times New Roman" w:eastAsia="Times New Roman"/>
          <w:b w:val="0"/>
          <w:sz w:val="23"/>
        </w:rPr>
        <w:t xml:space="preserve"> rồi tự </w:t>
      </w:r>
      <w:r>
        <w:rPr>
          <w:rFonts w:ascii="Consolas" w:hAnsi="Consolas" w:eastAsia="Consolas"/>
          <w:color w:val="C7254E"/>
          <w:sz w:val="22"/>
        </w:rPr>
        <w:t>commit()</w:t>
      </w:r>
      <w:r>
        <w:rPr>
          <w:rFonts w:ascii="Times New Roman" w:hAnsi="Times New Roman" w:eastAsia="Times New Roman"/>
          <w:b w:val="0"/>
          <w:sz w:val="23"/>
        </w:rPr>
        <w:t xml:space="preserve"> + </w:t>
      </w:r>
      <w:r>
        <w:rPr>
          <w:rFonts w:ascii="Consolas" w:hAnsi="Consolas" w:eastAsia="Consolas"/>
          <w:color w:val="C7254E"/>
          <w:sz w:val="22"/>
        </w:rPr>
        <w:t>refresh(view)</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add_view(self, research_id: uuid.UUID) -&gt; ResearchObjectView:</w:t>
            </w:r>
          </w:p>
          <w:p>
            <w:pPr>
              <w:spacing w:after="0" w:line="240" w:lineRule="auto"/>
            </w:pPr>
            <w:r>
              <w:rPr>
                <w:rFonts w:ascii="Consolas" w:hAnsi="Consolas" w:eastAsia="Consolas"/>
                <w:color w:val="E8E8E8"/>
                <w:sz w:val="19"/>
              </w:rPr>
              <w:t xml:space="preserve">    view = ResearchObjectView(research_id=research_id)</w:t>
            </w:r>
          </w:p>
          <w:p>
            <w:pPr>
              <w:spacing w:after="0" w:line="240" w:lineRule="auto"/>
            </w:pPr>
            <w:r>
              <w:rPr>
                <w:rFonts w:ascii="Consolas" w:hAnsi="Consolas" w:eastAsia="Consolas"/>
                <w:color w:val="E8E8E8"/>
                <w:sz w:val="19"/>
              </w:rPr>
              <w:t xml:space="preserve">    self.session.add(view)</w:t>
            </w:r>
          </w:p>
          <w:p>
            <w:pPr>
              <w:spacing w:after="0" w:line="240" w:lineRule="auto"/>
            </w:pPr>
            <w:r>
              <w:rPr>
                <w:rFonts w:ascii="Consolas" w:hAnsi="Consolas" w:eastAsia="Consolas"/>
                <w:color w:val="E8E8E8"/>
                <w:sz w:val="19"/>
              </w:rPr>
              <w:t xml:space="preserve">    await self.session.flush()</w:t>
            </w:r>
          </w:p>
          <w:p>
            <w:pPr>
              <w:spacing w:after="0" w:line="240" w:lineRule="auto"/>
            </w:pPr>
            <w:r>
              <w:rPr>
                <w:rFonts w:ascii="Consolas" w:hAnsi="Consolas" w:eastAsia="Consolas"/>
                <w:color w:val="E8E8E8"/>
                <w:sz w:val="19"/>
              </w:rPr>
              <w:t xml:space="preserve">    return view</w:t>
            </w:r>
          </w:p>
        </w:tc>
      </w:tr>
    </w:tbl>
    <w:p>
      <w:pPr>
        <w:spacing w:after="80"/>
      </w:pPr>
    </w:p>
    <w:p>
      <w:pPr>
        <w:spacing w:after="120" w:line="276" w:lineRule="auto"/>
      </w:pPr>
      <w:r>
        <w:rPr>
          <w:rFonts w:ascii="Times New Roman" w:hAnsi="Times New Roman" w:eastAsia="Times New Roman"/>
          <w:b w:val="0"/>
          <w:sz w:val="23"/>
        </w:rPr>
        <w:t>Repository chỉ tạo 1 bản ghi mới (</w:t>
      </w:r>
      <w:r>
        <w:rPr>
          <w:rFonts w:ascii="Consolas" w:hAnsi="Consolas" w:eastAsia="Consolas"/>
          <w:color w:val="C7254E"/>
          <w:sz w:val="22"/>
        </w:rPr>
        <w:t>INSERT</w:t>
      </w:r>
      <w:r>
        <w:rPr>
          <w:rFonts w:ascii="Times New Roman" w:hAnsi="Times New Roman" w:eastAsia="Times New Roman"/>
          <w:b w:val="0"/>
          <w:sz w:val="23"/>
        </w:rPr>
        <w:t xml:space="preserve">) với </w:t>
      </w:r>
      <w:r>
        <w:rPr>
          <w:rFonts w:ascii="Consolas" w:hAnsi="Consolas" w:eastAsia="Consolas"/>
          <w:color w:val="C7254E"/>
          <w:sz w:val="22"/>
        </w:rPr>
        <w:t>research_id</w:t>
      </w:r>
      <w:r>
        <w:rPr>
          <w:rFonts w:ascii="Times New Roman" w:hAnsi="Times New Roman" w:eastAsia="Times New Roman"/>
          <w:b w:val="0"/>
          <w:sz w:val="23"/>
        </w:rPr>
        <w:t xml:space="preserve"> truyền vào; các cột </w:t>
      </w:r>
      <w:r>
        <w:rPr>
          <w:rFonts w:ascii="Consolas" w:hAnsi="Consolas" w:eastAsia="Consolas"/>
          <w:color w:val="C7254E"/>
          <w:sz w:val="22"/>
        </w:rPr>
        <w:t>view_id</w:t>
      </w:r>
      <w:r>
        <w:rPr>
          <w:rFonts w:ascii="Times New Roman" w:hAnsi="Times New Roman" w:eastAsia="Times New Roman"/>
          <w:b w:val="0"/>
          <w:sz w:val="23"/>
        </w:rPr>
        <w:t xml:space="preserve">, </w:t>
      </w:r>
      <w:r>
        <w:rPr>
          <w:rFonts w:ascii="Consolas" w:hAnsi="Consolas" w:eastAsia="Consolas"/>
          <w:color w:val="C7254E"/>
          <w:sz w:val="22"/>
        </w:rPr>
        <w:t>viewed_at</w:t>
      </w:r>
      <w:r>
        <w:rPr>
          <w:rFonts w:ascii="Times New Roman" w:hAnsi="Times New Roman" w:eastAsia="Times New Roman"/>
          <w:b w:val="0"/>
          <w:sz w:val="23"/>
        </w:rPr>
        <w:t xml:space="preserve">, </w:t>
      </w:r>
      <w:r>
        <w:rPr>
          <w:rFonts w:ascii="Consolas" w:hAnsi="Consolas" w:eastAsia="Consolas"/>
          <w:color w:val="C7254E"/>
          <w:sz w:val="22"/>
        </w:rPr>
        <w:t>viewed_date</w:t>
      </w:r>
      <w:r>
        <w:rPr>
          <w:rFonts w:ascii="Times New Roman" w:hAnsi="Times New Roman" w:eastAsia="Times New Roman"/>
          <w:b w:val="0"/>
          <w:sz w:val="23"/>
        </w:rPr>
        <w:t xml:space="preserve">, </w:t>
      </w:r>
      <w:r>
        <w:rPr>
          <w:rFonts w:ascii="Consolas" w:hAnsi="Consolas" w:eastAsia="Consolas"/>
          <w:color w:val="C7254E"/>
          <w:sz w:val="22"/>
        </w:rPr>
        <w:t>viewed_year</w:t>
      </w:r>
      <w:r>
        <w:rPr>
          <w:rFonts w:ascii="Times New Roman" w:hAnsi="Times New Roman" w:eastAsia="Times New Roman"/>
          <w:b w:val="0"/>
          <w:sz w:val="23"/>
        </w:rPr>
        <w:t xml:space="preserve">, </w:t>
      </w:r>
      <w:r>
        <w:rPr>
          <w:rFonts w:ascii="Consolas" w:hAnsi="Consolas" w:eastAsia="Consolas"/>
          <w:color w:val="C7254E"/>
          <w:sz w:val="22"/>
        </w:rPr>
        <w:t>viewed_month</w:t>
      </w:r>
      <w:r>
        <w:rPr>
          <w:rFonts w:ascii="Times New Roman" w:hAnsi="Times New Roman" w:eastAsia="Times New Roman"/>
          <w:b w:val="0"/>
          <w:sz w:val="23"/>
        </w:rPr>
        <w:t xml:space="preserve"> đều tự sinh ở tầng PostgreSQL (xem mục 2.4). </w:t>
      </w:r>
      <w:r>
        <w:rPr>
          <w:rFonts w:ascii="Times New Roman" w:hAnsi="Times New Roman" w:eastAsia="Times New Roman"/>
          <w:b/>
          <w:sz w:val="23"/>
        </w:rPr>
        <w:t>Lưu ý quan trọng:</w:t>
      </w:r>
      <w:r>
        <w:rPr>
          <w:rFonts w:ascii="Times New Roman" w:hAnsi="Times New Roman" w:eastAsia="Times New Roman"/>
          <w:b w:val="0"/>
          <w:sz w:val="23"/>
        </w:rPr>
        <w:t xml:space="preserve"> API này </w:t>
      </w:r>
      <w:r>
        <w:rPr>
          <w:rFonts w:ascii="Times New Roman" w:hAnsi="Times New Roman" w:eastAsia="Times New Roman"/>
          <w:b/>
          <w:sz w:val="23"/>
        </w:rPr>
        <w:t>không</w:t>
      </w:r>
      <w:r>
        <w:rPr>
          <w:rFonts w:ascii="Times New Roman" w:hAnsi="Times New Roman" w:eastAsia="Times New Roman"/>
          <w:b w:val="0"/>
          <w:sz w:val="23"/>
        </w:rPr>
        <w:t xml:space="preserve"> cộng dồn vào cột </w:t>
      </w:r>
      <w:r>
        <w:rPr>
          <w:rFonts w:ascii="Consolas" w:hAnsi="Consolas" w:eastAsia="Consolas"/>
          <w:color w:val="C7254E"/>
          <w:sz w:val="22"/>
        </w:rPr>
        <w:t>core.research_objects.view_count</w:t>
      </w:r>
      <w:r>
        <w:rPr>
          <w:rFonts w:ascii="Times New Roman" w:hAnsi="Times New Roman" w:eastAsia="Times New Roman"/>
          <w:b w:val="0"/>
          <w:sz w:val="23"/>
        </w:rPr>
        <w:t xml:space="preserve"> — cột đếm nhanh đó được cộng ở một API khác (</w:t>
      </w:r>
      <w:r>
        <w:rPr>
          <w:rFonts w:ascii="Consolas" w:hAnsi="Consolas" w:eastAsia="Consolas"/>
          <w:color w:val="C7254E"/>
          <w:sz w:val="22"/>
        </w:rPr>
        <w:t>GET /api/v1/public/researches/{id}</w:t>
      </w:r>
      <w:r>
        <w:rPr>
          <w:rFonts w:ascii="Times New Roman" w:hAnsi="Times New Roman" w:eastAsia="Times New Roman"/>
          <w:b w:val="0"/>
          <w:sz w:val="23"/>
        </w:rPr>
        <w:t xml:space="preserve"> — endpoint public_research, không thuộc phạm vi tài liệu này), tách biệt hoàn toàn khỏi bảng log. Nói cách khác, hệ thống có </w:t>
      </w:r>
      <w:r>
        <w:rPr>
          <w:rFonts w:ascii="Times New Roman" w:hAnsi="Times New Roman" w:eastAsia="Times New Roman"/>
          <w:b/>
          <w:sz w:val="23"/>
        </w:rPr>
        <w:t>2 cơ chế đếm view song song, phục vụ 2 mục đích khác nhau</w:t>
      </w:r>
      <w:r>
        <w:rPr>
          <w:rFonts w:ascii="Times New Roman" w:hAnsi="Times New Roman" w:eastAsia="Times New Roman"/>
          <w:b w:val="0"/>
          <w:sz w:val="23"/>
        </w:rPr>
        <w:t xml:space="preserve">: </w:t>
      </w:r>
      <w:r>
        <w:rPr>
          <w:rFonts w:ascii="Consolas" w:hAnsi="Consolas" w:eastAsia="Consolas"/>
          <w:color w:val="C7254E"/>
          <w:sz w:val="22"/>
        </w:rPr>
        <w:t>view_count</w:t>
      </w:r>
      <w:r>
        <w:rPr>
          <w:rFonts w:ascii="Times New Roman" w:hAnsi="Times New Roman" w:eastAsia="Times New Roman"/>
          <w:b w:val="0"/>
          <w:sz w:val="23"/>
        </w:rPr>
        <w:t xml:space="preserve"> để hiển thị nhanh trên trang chi tiết, và bảng </w:t>
      </w:r>
      <w:r>
        <w:rPr>
          <w:rFonts w:ascii="Consolas" w:hAnsi="Consolas" w:eastAsia="Consolas"/>
          <w:color w:val="C7254E"/>
          <w:sz w:val="22"/>
        </w:rPr>
        <w:t>log.research_object_view</w:t>
      </w:r>
      <w:r>
        <w:rPr>
          <w:rFonts w:ascii="Times New Roman" w:hAnsi="Times New Roman" w:eastAsia="Times New Roman"/>
          <w:b w:val="0"/>
          <w:sz w:val="23"/>
        </w:rPr>
        <w:t xml:space="preserve"> để phân tích/báo cáo theo thời gian.</w:t>
      </w:r>
    </w:p>
    <w:p>
      <w:pPr>
        <w:spacing w:after="120" w:line="276" w:lineRule="auto"/>
      </w:pPr>
      <w:r>
        <w:rPr>
          <w:rFonts w:ascii="Times New Roman" w:hAnsi="Times New Roman" w:eastAsia="Times New Roman"/>
          <w:b/>
          <w:sz w:val="23"/>
        </w:rPr>
        <w:t>`top10_views_by_month`</w:t>
      </w:r>
      <w:r>
        <w:rPr>
          <w:rFonts w:ascii="Times New Roman" w:hAnsi="Times New Roman" w:eastAsia="Times New Roman"/>
          <w:b w:val="0"/>
          <w:sz w:val="23"/>
        </w:rPr>
        <w:t xml:space="preserve"> — </w:t>
      </w:r>
      <w:r>
        <w:rPr>
          <w:rFonts w:ascii="Consolas" w:hAnsi="Consolas" w:eastAsia="Consolas"/>
          <w:color w:val="C7254E"/>
          <w:sz w:val="22"/>
        </w:rPr>
        <w:t>GET /research-views/top/month?year=&amp;month=&amp;limit=</w:t>
      </w:r>
      <w:r>
        <w:rPr>
          <w:rFonts w:ascii="Times New Roman" w:hAnsi="Times New Roman" w:eastAsia="Times New Roman"/>
          <w:b w:val="0"/>
          <w:sz w:val="23"/>
        </w:rPr>
        <w:t xml:space="preserve"> (reports.py:169-184, </w:t>
      </w:r>
      <w:r>
        <w:rPr>
          <w:rFonts w:ascii="Consolas" w:hAnsi="Consolas" w:eastAsia="Consolas"/>
          <w:color w:val="C7254E"/>
          <w:sz w:val="22"/>
        </w:rPr>
        <w:t>year: Query(..., ge=2000)</w:t>
      </w:r>
      <w:r>
        <w:rPr>
          <w:rFonts w:ascii="Times New Roman" w:hAnsi="Times New Roman" w:eastAsia="Times New Roman"/>
          <w:b w:val="0"/>
          <w:sz w:val="23"/>
        </w:rPr>
        <w:t xml:space="preserve">, </w:t>
      </w:r>
      <w:r>
        <w:rPr>
          <w:rFonts w:ascii="Consolas" w:hAnsi="Consolas" w:eastAsia="Consolas"/>
          <w:color w:val="C7254E"/>
          <w:sz w:val="22"/>
        </w:rPr>
        <w:t>month: Query(..., ge=1, le=12)</w:t>
      </w:r>
      <w:r>
        <w:rPr>
          <w:rFonts w:ascii="Times New Roman" w:hAnsi="Times New Roman" w:eastAsia="Times New Roman"/>
          <w:b w:val="0"/>
          <w:sz w:val="23"/>
        </w:rPr>
        <w:t xml:space="preserve">, </w:t>
      </w:r>
      <w:r>
        <w:rPr>
          <w:rFonts w:ascii="Consolas" w:hAnsi="Consolas" w:eastAsia="Consolas"/>
          <w:color w:val="C7254E"/>
          <w:sz w:val="22"/>
        </w:rPr>
        <w:t>limit: Query(10, ge=1, le=100)</w:t>
      </w:r>
      <w:r>
        <w:rPr>
          <w:rFonts w:ascii="Times New Roman" w:hAnsi="Times New Roman" w:eastAsia="Times New Roman"/>
          <w:b w:val="0"/>
          <w:sz w:val="23"/>
        </w:rPr>
        <w:t>) → repository dòng 24-61:</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select(CoreResearchObject.research_id, CoreResearchObject.title, func.count(ResearchObjectView.view_id).label("views"))</w:t>
            </w:r>
          </w:p>
          <w:p>
            <w:pPr>
              <w:spacing w:after="0" w:line="240" w:lineRule="auto"/>
            </w:pPr>
            <w:r>
              <w:rPr>
                <w:rFonts w:ascii="Consolas" w:hAnsi="Consolas" w:eastAsia="Consolas"/>
                <w:color w:val="E8E8E8"/>
                <w:sz w:val="19"/>
              </w:rPr>
              <w:t>.join(ResearchObjectView, ResearchObjectView.research_id == CoreResearchObject.research_id)</w:t>
            </w:r>
          </w:p>
          <w:p>
            <w:pPr>
              <w:spacing w:after="0" w:line="240" w:lineRule="auto"/>
            </w:pPr>
            <w:r>
              <w:rPr>
                <w:rFonts w:ascii="Consolas" w:hAnsi="Consolas" w:eastAsia="Consolas"/>
                <w:color w:val="E8E8E8"/>
                <w:sz w:val="19"/>
              </w:rPr>
              <w:t>.where(ResearchObjectView.viewed_year == year, ResearchObjectView.viewed_month == month)</w:t>
            </w:r>
          </w:p>
          <w:p>
            <w:pPr>
              <w:spacing w:after="0" w:line="240" w:lineRule="auto"/>
            </w:pPr>
            <w:r>
              <w:rPr>
                <w:rFonts w:ascii="Consolas" w:hAnsi="Consolas" w:eastAsia="Consolas"/>
                <w:color w:val="E8E8E8"/>
                <w:sz w:val="19"/>
              </w:rPr>
              <w:t>.group_by(CoreResearchObject.research_id, CoreResearchObject.title)</w:t>
            </w:r>
          </w:p>
          <w:p>
            <w:pPr>
              <w:spacing w:after="0" w:line="240" w:lineRule="auto"/>
            </w:pPr>
            <w:r>
              <w:rPr>
                <w:rFonts w:ascii="Consolas" w:hAnsi="Consolas" w:eastAsia="Consolas"/>
                <w:color w:val="E8E8E8"/>
                <w:sz w:val="19"/>
              </w:rPr>
              <w:t>.order_by(desc("views")).limit(limit)</w:t>
            </w:r>
          </w:p>
        </w:tc>
      </w:tr>
    </w:tbl>
    <w:p>
      <w:pPr>
        <w:spacing w:after="80"/>
      </w:pPr>
    </w:p>
    <w:p>
      <w:pPr>
        <w:spacing w:after="120" w:line="276" w:lineRule="auto"/>
      </w:pPr>
      <w:r>
        <w:rPr>
          <w:rFonts w:ascii="Consolas" w:hAnsi="Consolas" w:eastAsia="Consolas"/>
          <w:color w:val="C7254E"/>
          <w:sz w:val="22"/>
        </w:rPr>
        <w:t>JOIN</w:t>
      </w:r>
      <w:r>
        <w:rPr>
          <w:rFonts w:ascii="Times New Roman" w:hAnsi="Times New Roman" w:eastAsia="Times New Roman"/>
          <w:b w:val="0"/>
          <w:sz w:val="23"/>
        </w:rPr>
        <w:t xml:space="preserve"> bảng log với bảng core để lấy </w:t>
      </w:r>
      <w:r>
        <w:rPr>
          <w:rFonts w:ascii="Consolas" w:hAnsi="Consolas" w:eastAsia="Consolas"/>
          <w:color w:val="C7254E"/>
          <w:sz w:val="22"/>
        </w:rPr>
        <w:t>title</w:t>
      </w:r>
      <w:r>
        <w:rPr>
          <w:rFonts w:ascii="Times New Roman" w:hAnsi="Times New Roman" w:eastAsia="Times New Roman"/>
          <w:b w:val="0"/>
          <w:sz w:val="23"/>
        </w:rPr>
        <w:t xml:space="preserve">, lọc theo </w:t>
      </w:r>
      <w:r>
        <w:rPr>
          <w:rFonts w:ascii="Consolas" w:hAnsi="Consolas" w:eastAsia="Consolas"/>
          <w:color w:val="C7254E"/>
          <w:sz w:val="22"/>
        </w:rPr>
        <w:t>viewed_year</w:t>
      </w:r>
      <w:r>
        <w:rPr>
          <w:rFonts w:ascii="Times New Roman" w:hAnsi="Times New Roman" w:eastAsia="Times New Roman"/>
          <w:b w:val="0"/>
          <w:sz w:val="23"/>
        </w:rPr>
        <w:t>/</w:t>
      </w:r>
      <w:r>
        <w:rPr>
          <w:rFonts w:ascii="Consolas" w:hAnsi="Consolas" w:eastAsia="Consolas"/>
          <w:color w:val="C7254E"/>
          <w:sz w:val="22"/>
        </w:rPr>
        <w:t>viewed_month</w:t>
      </w:r>
      <w:r>
        <w:rPr>
          <w:rFonts w:ascii="Times New Roman" w:hAnsi="Times New Roman" w:eastAsia="Times New Roman"/>
          <w:b w:val="0"/>
          <w:sz w:val="23"/>
        </w:rPr>
        <w:t xml:space="preserve"> (2 cột </w:t>
      </w:r>
      <w:r>
        <w:rPr>
          <w:rFonts w:ascii="Times New Roman" w:hAnsi="Times New Roman" w:eastAsia="Times New Roman"/>
          <w:b/>
          <w:sz w:val="23"/>
        </w:rPr>
        <w:t>computed</w:t>
      </w:r>
      <w:r>
        <w:rPr>
          <w:rFonts w:ascii="Times New Roman" w:hAnsi="Times New Roman" w:eastAsia="Times New Roman"/>
          <w:b w:val="0"/>
          <w:sz w:val="23"/>
        </w:rPr>
        <w:t xml:space="preserve"> — xem mục 2.4), </w:t>
      </w:r>
      <w:r>
        <w:rPr>
          <w:rFonts w:ascii="Consolas" w:hAnsi="Consolas" w:eastAsia="Consolas"/>
          <w:color w:val="C7254E"/>
          <w:sz w:val="22"/>
        </w:rPr>
        <w:t>GROUP BY</w:t>
      </w:r>
      <w:r>
        <w:rPr>
          <w:rFonts w:ascii="Times New Roman" w:hAnsi="Times New Roman" w:eastAsia="Times New Roman"/>
          <w:b w:val="0"/>
          <w:sz w:val="23"/>
        </w:rPr>
        <w:t xml:space="preserve"> + đếm </w:t>
      </w:r>
      <w:r>
        <w:rPr>
          <w:rFonts w:ascii="Consolas" w:hAnsi="Consolas" w:eastAsia="Consolas"/>
          <w:color w:val="C7254E"/>
          <w:sz w:val="22"/>
        </w:rPr>
        <w:t>view_id</w:t>
      </w:r>
      <w:r>
        <w:rPr>
          <w:rFonts w:ascii="Times New Roman" w:hAnsi="Times New Roman" w:eastAsia="Times New Roman"/>
          <w:b w:val="0"/>
          <w:sz w:val="23"/>
        </w:rPr>
        <w:t xml:space="preserve"> + sắp xếp giảm dần + giới hạn </w:t>
      </w:r>
      <w:r>
        <w:rPr>
          <w:rFonts w:ascii="Consolas" w:hAnsi="Consolas" w:eastAsia="Consolas"/>
          <w:color w:val="C7254E"/>
          <w:sz w:val="22"/>
        </w:rPr>
        <w:t>limit</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`top10_views_by_year`</w:t>
      </w:r>
      <w:r>
        <w:rPr>
          <w:rFonts w:ascii="Times New Roman" w:hAnsi="Times New Roman" w:eastAsia="Times New Roman"/>
          <w:b w:val="0"/>
          <w:sz w:val="23"/>
        </w:rPr>
        <w:t xml:space="preserve"> (reports.py:187-200 → repository dòng 64-99): giống hệt truy vấn trên nhưng chỉ lọc theo </w:t>
      </w:r>
      <w:r>
        <w:rPr>
          <w:rFonts w:ascii="Consolas" w:hAnsi="Consolas" w:eastAsia="Consolas"/>
          <w:color w:val="C7254E"/>
          <w:sz w:val="22"/>
        </w:rPr>
        <w:t>viewed_year == year</w:t>
      </w:r>
      <w:r>
        <w:rPr>
          <w:rFonts w:ascii="Times New Roman" w:hAnsi="Times New Roman" w:eastAsia="Times New Roman"/>
          <w:b w:val="0"/>
          <w:sz w:val="23"/>
        </w:rPr>
        <w:t xml:space="preserve"> (bỏ điều kiện tháng).</w:t>
      </w:r>
    </w:p>
    <w:p>
      <w:pPr>
        <w:spacing w:after="120" w:line="276" w:lineRule="auto"/>
      </w:pPr>
      <w:r>
        <w:rPr>
          <w:rFonts w:ascii="Times New Roman" w:hAnsi="Times New Roman" w:eastAsia="Times New Roman"/>
          <w:b/>
          <w:sz w:val="23"/>
        </w:rPr>
        <w:t>`top10_views_by_domain`</w:t>
      </w:r>
      <w:r>
        <w:rPr>
          <w:rFonts w:ascii="Times New Roman" w:hAnsi="Times New Roman" w:eastAsia="Times New Roman"/>
          <w:b w:val="0"/>
          <w:sz w:val="23"/>
        </w:rPr>
        <w:t xml:space="preserve"> (reports.py:204-219 → repository dòng 102-146): thêm 1 </w:t>
      </w:r>
      <w:r>
        <w:rPr>
          <w:rFonts w:ascii="Consolas" w:hAnsi="Consolas" w:eastAsia="Consolas"/>
          <w:color w:val="C7254E"/>
          <w:sz w:val="22"/>
        </w:rPr>
        <w:t>JOIN</w:t>
      </w:r>
      <w:r>
        <w:rPr>
          <w:rFonts w:ascii="Times New Roman" w:hAnsi="Times New Roman" w:eastAsia="Times New Roman"/>
          <w:b w:val="0"/>
          <w:sz w:val="23"/>
        </w:rPr>
        <w:t xml:space="preserve"> nữa với bảng trung gian </w:t>
      </w:r>
      <w:r>
        <w:rPr>
          <w:rFonts w:ascii="Consolas" w:hAnsi="Consolas" w:eastAsia="Consolas"/>
          <w:color w:val="C7254E"/>
          <w:sz w:val="22"/>
        </w:rPr>
        <w:t>core.research_object_domains</w:t>
      </w:r>
      <w:r>
        <w:rPr>
          <w:rFonts w:ascii="Times New Roman" w:hAnsi="Times New Roman" w:eastAsia="Times New Roman"/>
          <w:b w:val="0"/>
          <w:sz w:val="23"/>
        </w:rPr>
        <w:t xml:space="preserve"> (model </w:t>
      </w:r>
      <w:r>
        <w:rPr>
          <w:rFonts w:ascii="Consolas" w:hAnsi="Consolas" w:eastAsia="Consolas"/>
          <w:color w:val="C7254E"/>
          <w:sz w:val="22"/>
        </w:rPr>
        <w:t>CoreResearchObjectDomain</w:t>
      </w:r>
      <w:r>
        <w:rPr>
          <w:rFonts w:ascii="Times New Roman" w:hAnsi="Times New Roman" w:eastAsia="Times New Roman"/>
          <w:b w:val="0"/>
          <w:sz w:val="23"/>
        </w:rPr>
        <w:t xml:space="preserve">) để lọc theo </w:t>
      </w:r>
      <w:r>
        <w:rPr>
          <w:rFonts w:ascii="Consolas" w:hAnsi="Consolas" w:eastAsia="Consolas"/>
          <w:color w:val="C7254E"/>
          <w:sz w:val="22"/>
        </w:rPr>
        <w:t>domain_id</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select(CoreResearchObject.research_id, CoreResearchObject.title, func.count(ResearchObjectView.view_id).label("views"))</w:t>
            </w:r>
          </w:p>
          <w:p>
            <w:pPr>
              <w:spacing w:after="0" w:line="240" w:lineRule="auto"/>
            </w:pPr>
            <w:r>
              <w:rPr>
                <w:rFonts w:ascii="Consolas" w:hAnsi="Consolas" w:eastAsia="Consolas"/>
                <w:color w:val="E8E8E8"/>
                <w:sz w:val="19"/>
              </w:rPr>
              <w:t>.join(CoreResearchObjectDomain, CoreResearchObject.research_id == CoreResearchObjectDomain.research_id)</w:t>
            </w:r>
          </w:p>
          <w:p>
            <w:pPr>
              <w:spacing w:after="0" w:line="240" w:lineRule="auto"/>
            </w:pPr>
            <w:r>
              <w:rPr>
                <w:rFonts w:ascii="Consolas" w:hAnsi="Consolas" w:eastAsia="Consolas"/>
                <w:color w:val="E8E8E8"/>
                <w:sz w:val="19"/>
              </w:rPr>
              <w:t>.join(ResearchObjectView, CoreResearchObject.research_id == ResearchObjectView.research_id)</w:t>
            </w:r>
          </w:p>
          <w:p>
            <w:pPr>
              <w:spacing w:after="0" w:line="240" w:lineRule="auto"/>
            </w:pPr>
            <w:r>
              <w:rPr>
                <w:rFonts w:ascii="Consolas" w:hAnsi="Consolas" w:eastAsia="Consolas"/>
                <w:color w:val="E8E8E8"/>
                <w:sz w:val="19"/>
              </w:rPr>
              <w:t>.where(CoreResearchObjectDomain.domain_id == domain_id, ResearchObjectView.viewed_year == year)</w:t>
            </w:r>
          </w:p>
          <w:p>
            <w:pPr>
              <w:spacing w:after="0" w:line="240" w:lineRule="auto"/>
            </w:pPr>
            <w:r>
              <w:rPr>
                <w:rFonts w:ascii="Consolas" w:hAnsi="Consolas" w:eastAsia="Consolas"/>
                <w:color w:val="E8E8E8"/>
                <w:sz w:val="19"/>
              </w:rPr>
              <w:t>.group_by(...).order_by(desc("views")).limit(limit)</w:t>
            </w:r>
          </w:p>
        </w:tc>
      </w:tr>
    </w:tbl>
    <w:p>
      <w:pPr>
        <w:spacing w:after="80"/>
      </w:pPr>
    </w:p>
    <w:p>
      <w:pPr>
        <w:spacing w:after="120" w:line="276" w:lineRule="auto"/>
      </w:pPr>
      <w:r>
        <w:rPr>
          <w:rFonts w:ascii="Times New Roman" w:hAnsi="Times New Roman" w:eastAsia="Times New Roman"/>
          <w:b w:val="0"/>
          <w:sz w:val="23"/>
        </w:rPr>
        <w:t>Một bài nghiên cứu có thể gắn nhiều lĩnh vực (</w:t>
      </w:r>
      <w:r>
        <w:rPr>
          <w:rFonts w:ascii="Consolas" w:hAnsi="Consolas" w:eastAsia="Consolas"/>
          <w:color w:val="C7254E"/>
          <w:sz w:val="22"/>
        </w:rPr>
        <w:t>domains</w:t>
      </w:r>
      <w:r>
        <w:rPr>
          <w:rFonts w:ascii="Times New Roman" w:hAnsi="Times New Roman" w:eastAsia="Times New Roman"/>
          <w:b w:val="0"/>
          <w:sz w:val="23"/>
        </w:rPr>
        <w:t xml:space="preserve"> là quan hệ many-to-many), nên bài đó sẽ xuất hiện trong kết quả của mọi </w:t>
      </w:r>
      <w:r>
        <w:rPr>
          <w:rFonts w:ascii="Consolas" w:hAnsi="Consolas" w:eastAsia="Consolas"/>
          <w:color w:val="C7254E"/>
          <w:sz w:val="22"/>
        </w:rPr>
        <w:t>domain_id</w:t>
      </w:r>
      <w:r>
        <w:rPr>
          <w:rFonts w:ascii="Times New Roman" w:hAnsi="Times New Roman" w:eastAsia="Times New Roman"/>
          <w:b w:val="0"/>
          <w:sz w:val="23"/>
        </w:rPr>
        <w:t xml:space="preserve"> mà nó thuộc về.</w:t>
      </w:r>
    </w:p>
    <w:p>
      <w:pPr>
        <w:spacing w:after="120" w:line="276" w:lineRule="auto"/>
      </w:pPr>
      <w:r>
        <w:rPr>
          <w:rFonts w:ascii="Times New Roman" w:hAnsi="Times New Roman" w:eastAsia="Times New Roman"/>
          <w:b/>
          <w:sz w:val="23"/>
        </w:rPr>
        <w:t>`total_views_by_year`</w:t>
      </w:r>
      <w:r>
        <w:rPr>
          <w:rFonts w:ascii="Times New Roman" w:hAnsi="Times New Roman" w:eastAsia="Times New Roman"/>
          <w:b w:val="0"/>
          <w:sz w:val="23"/>
        </w:rPr>
        <w:t xml:space="preserve"> — </w:t>
      </w:r>
      <w:r>
        <w:rPr>
          <w:rFonts w:ascii="Consolas" w:hAnsi="Consolas" w:eastAsia="Consolas"/>
          <w:color w:val="C7254E"/>
          <w:sz w:val="22"/>
        </w:rPr>
        <w:t>GET /research-views/yearly/{year}</w:t>
      </w:r>
      <w:r>
        <w:rPr>
          <w:rFonts w:ascii="Times New Roman" w:hAnsi="Times New Roman" w:eastAsia="Times New Roman"/>
          <w:b w:val="0"/>
          <w:sz w:val="23"/>
        </w:rPr>
        <w:t xml:space="preserve"> (reports.py:221-230 → repository dòng 148-162):</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select(ResearchObjectView.viewed_month.label("month"), func.count().label("count"))</w:t>
            </w:r>
          </w:p>
          <w:p>
            <w:pPr>
              <w:spacing w:after="0" w:line="240" w:lineRule="auto"/>
            </w:pPr>
            <w:r>
              <w:rPr>
                <w:rFonts w:ascii="Consolas" w:hAnsi="Consolas" w:eastAsia="Consolas"/>
                <w:color w:val="E8E8E8"/>
                <w:sz w:val="19"/>
              </w:rPr>
              <w:t>.where(ResearchObjectView.viewed_year == year)</w:t>
            </w:r>
          </w:p>
          <w:p>
            <w:pPr>
              <w:spacing w:after="0" w:line="240" w:lineRule="auto"/>
            </w:pPr>
            <w:r>
              <w:rPr>
                <w:rFonts w:ascii="Consolas" w:hAnsi="Consolas" w:eastAsia="Consolas"/>
                <w:color w:val="E8E8E8"/>
                <w:sz w:val="19"/>
              </w:rPr>
              <w:t>.group_by(ResearchObjectView.viewed_month)</w:t>
            </w:r>
          </w:p>
          <w:p>
            <w:pPr>
              <w:spacing w:after="0" w:line="240" w:lineRule="auto"/>
            </w:pPr>
            <w:r>
              <w:rPr>
                <w:rFonts w:ascii="Consolas" w:hAnsi="Consolas" w:eastAsia="Consolas"/>
                <w:color w:val="E8E8E8"/>
                <w:sz w:val="19"/>
              </w:rPr>
              <w:t>.order_by(ResearchObjectView.viewed_month.asc())</w:t>
            </w:r>
          </w:p>
        </w:tc>
      </w:tr>
    </w:tbl>
    <w:p>
      <w:pPr>
        <w:spacing w:after="80"/>
      </w:pPr>
    </w:p>
    <w:p>
      <w:pPr>
        <w:spacing w:after="120" w:line="276" w:lineRule="auto"/>
      </w:pPr>
      <w:r>
        <w:rPr>
          <w:rFonts w:ascii="Consolas" w:hAnsi="Consolas" w:eastAsia="Consolas"/>
          <w:color w:val="C7254E"/>
          <w:sz w:val="22"/>
        </w:rPr>
        <w:t>GROUP BY</w:t>
      </w:r>
      <w:r>
        <w:rPr>
          <w:rFonts w:ascii="Times New Roman" w:hAnsi="Times New Roman" w:eastAsia="Times New Roman"/>
          <w:b w:val="0"/>
          <w:sz w:val="23"/>
        </w:rPr>
        <w:t xml:space="preserve"> trực tiếp trên bảng log theo </w:t>
      </w:r>
      <w:r>
        <w:rPr>
          <w:rFonts w:ascii="Consolas" w:hAnsi="Consolas" w:eastAsia="Consolas"/>
          <w:color w:val="C7254E"/>
          <w:sz w:val="22"/>
        </w:rPr>
        <w:t>viewed_month</w:t>
      </w:r>
      <w:r>
        <w:rPr>
          <w:rFonts w:ascii="Times New Roman" w:hAnsi="Times New Roman" w:eastAsia="Times New Roman"/>
          <w:b w:val="0"/>
          <w:sz w:val="23"/>
        </w:rPr>
        <w:t xml:space="preserve">, </w:t>
      </w:r>
      <w:r>
        <w:rPr>
          <w:rFonts w:ascii="Times New Roman" w:hAnsi="Times New Roman" w:eastAsia="Times New Roman"/>
          <w:b/>
          <w:sz w:val="23"/>
        </w:rPr>
        <w:t>chỉ trả về các tháng có dữ liệu</w:t>
      </w:r>
      <w:r>
        <w:rPr>
          <w:rFonts w:ascii="Times New Roman" w:hAnsi="Times New Roman" w:eastAsia="Times New Roman"/>
          <w:b w:val="0"/>
          <w:sz w:val="23"/>
        </w:rPr>
        <w:t xml:space="preserve"> (tháng không có lượt xem nào sẽ không xuất hiện trong kết quả — phía frontend (</w:t>
      </w:r>
      <w:r>
        <w:rPr>
          <w:rFonts w:ascii="Consolas" w:hAnsi="Consolas" w:eastAsia="Consolas"/>
          <w:color w:val="C7254E"/>
          <w:sz w:val="22"/>
        </w:rPr>
        <w:t>LineChartMonth.tsx</w:t>
      </w:r>
      <w:r>
        <w:rPr>
          <w:rFonts w:ascii="Times New Roman" w:hAnsi="Times New Roman" w:eastAsia="Times New Roman"/>
          <w:b w:val="0"/>
          <w:sz w:val="23"/>
        </w:rPr>
        <w:t>) phải tự điền 0 cho 12 tháng để vẽ biểu đồ đường đầy đủ).</w:t>
      </w:r>
    </w:p>
    <w:p>
      <w:pPr>
        <w:pStyle w:val="Heading4"/>
        <w:spacing w:before="200" w:after="120"/>
      </w:pPr>
      <w:r>
        <w:rPr>
          <w:rFonts w:ascii="Times New Roman" w:hAnsi="Times New Roman" w:eastAsia="Times New Roman"/>
          <w:b/>
          <w:color w:val="1F3A5F"/>
          <w:sz w:val="24"/>
        </w:rPr>
        <w:t>2.3.3. Nhóm xuất Excel</w:t>
      </w:r>
    </w:p>
    <w:p>
      <w:pPr>
        <w:spacing w:after="120" w:line="276" w:lineRule="auto"/>
      </w:pPr>
      <w:r>
        <w:rPr>
          <w:rFonts w:ascii="Times New Roman" w:hAnsi="Times New Roman" w:eastAsia="Times New Roman"/>
          <w:b w:val="0"/>
          <w:sz w:val="23"/>
        </w:rPr>
        <w:t xml:space="preserve">Toàn bộ dùng thư viện </w:t>
      </w:r>
      <w:r>
        <w:rPr>
          <w:rFonts w:ascii="Times New Roman" w:hAnsi="Times New Roman" w:eastAsia="Times New Roman"/>
          <w:b/>
          <w:sz w:val="23"/>
        </w:rPr>
        <w:t>`openpyxl`</w:t>
      </w:r>
      <w:r>
        <w:rPr>
          <w:rFonts w:ascii="Times New Roman" w:hAnsi="Times New Roman" w:eastAsia="Times New Roman"/>
          <w:b w:val="0"/>
          <w:sz w:val="23"/>
        </w:rPr>
        <w:t xml:space="preserve"> (</w:t>
      </w:r>
      <w:r>
        <w:rPr>
          <w:rFonts w:ascii="Consolas" w:hAnsi="Consolas" w:eastAsia="Consolas"/>
          <w:color w:val="C7254E"/>
          <w:sz w:val="22"/>
        </w:rPr>
        <w:t>from openpyxl import load_workbook</w:t>
      </w:r>
      <w:r>
        <w:rPr>
          <w:rFonts w:ascii="Times New Roman" w:hAnsi="Times New Roman" w:eastAsia="Times New Roman"/>
          <w:b w:val="0"/>
          <w:sz w:val="23"/>
        </w:rPr>
        <w:t xml:space="preserve">, export_service.py:6) theo cơ chế </w:t>
      </w:r>
      <w:r>
        <w:rPr>
          <w:rFonts w:ascii="Times New Roman" w:hAnsi="Times New Roman" w:eastAsia="Times New Roman"/>
          <w:b/>
          <w:sz w:val="23"/>
        </w:rPr>
        <w:t>nạp template có sẵn rồi ghi đè giá trị vào ô</w:t>
      </w:r>
      <w:r>
        <w:rPr>
          <w:rFonts w:ascii="Times New Roman" w:hAnsi="Times New Roman" w:eastAsia="Times New Roman"/>
          <w:b w:val="0"/>
          <w:sz w:val="23"/>
        </w:rPr>
        <w:t xml:space="preserve"> (không tạo workbook từ đầu):</w:t>
      </w:r>
    </w:p>
    <w:p>
      <w:pPr>
        <w:pStyle w:val="ListBullet"/>
        <w:spacing w:after="60"/>
      </w:pPr>
      <w:r>
        <w:rPr>
          <w:rFonts w:ascii="Times New Roman" w:hAnsi="Times New Roman" w:eastAsia="Times New Roman"/>
          <w:b w:val="0"/>
          <w:sz w:val="23"/>
        </w:rPr>
        <w:t xml:space="preserve">Template hồ sơ tác giả: </w:t>
      </w:r>
      <w:r>
        <w:rPr>
          <w:rFonts w:ascii="Consolas" w:hAnsi="Consolas" w:eastAsia="Consolas"/>
          <w:color w:val="C7254E"/>
          <w:sz w:val="22"/>
        </w:rPr>
        <w:t>app/utils/templates_excel/sheet_author_profile.xlsx</w:t>
      </w:r>
    </w:p>
    <w:p>
      <w:pPr>
        <w:pStyle w:val="ListBullet"/>
        <w:spacing w:after="60"/>
      </w:pPr>
      <w:r>
        <w:rPr>
          <w:rFonts w:ascii="Times New Roman" w:hAnsi="Times New Roman" w:eastAsia="Times New Roman"/>
          <w:b w:val="0"/>
          <w:sz w:val="23"/>
        </w:rPr>
        <w:t xml:space="preserve">Template danh sách công trình: </w:t>
      </w:r>
      <w:r>
        <w:rPr>
          <w:rFonts w:ascii="Consolas" w:hAnsi="Consolas" w:eastAsia="Consolas"/>
          <w:color w:val="C7254E"/>
          <w:sz w:val="22"/>
        </w:rPr>
        <w:t>app/utils/templates_excel/sheet_researches.xlsx</w:t>
      </w:r>
    </w:p>
    <w:p>
      <w:pPr>
        <w:spacing w:after="120" w:line="276" w:lineRule="auto"/>
      </w:pPr>
      <w:r>
        <w:rPr>
          <w:rFonts w:ascii="Times New Roman" w:hAnsi="Times New Roman" w:eastAsia="Times New Roman"/>
          <w:b w:val="0"/>
          <w:sz w:val="23"/>
        </w:rPr>
        <w:t>Luồng chung của 5 API export:</w:t>
      </w:r>
    </w:p>
    <w:p>
      <w:pPr>
        <w:pStyle w:val="ListNumber"/>
        <w:spacing w:after="60"/>
      </w:pPr>
      <w:r>
        <w:rPr>
          <w:rFonts w:ascii="Times New Roman" w:hAnsi="Times New Roman" w:eastAsia="Times New Roman"/>
          <w:b w:val="0"/>
          <w:sz w:val="23"/>
        </w:rPr>
        <w:t>Repository (</w:t>
      </w:r>
      <w:r>
        <w:rPr>
          <w:rFonts w:ascii="Consolas" w:hAnsi="Consolas" w:eastAsia="Consolas"/>
          <w:color w:val="C7254E"/>
          <w:sz w:val="22"/>
        </w:rPr>
        <w:t>ExportRepository</w:t>
      </w:r>
      <w:r>
        <w:rPr>
          <w:rFonts w:ascii="Times New Roman" w:hAnsi="Times New Roman" w:eastAsia="Times New Roman"/>
          <w:b w:val="0"/>
          <w:sz w:val="23"/>
        </w:rPr>
        <w:t xml:space="preserve">) truy vấn dữ liệu cần thiết (ví dụ </w:t>
      </w:r>
      <w:r>
        <w:rPr>
          <w:rFonts w:ascii="Consolas" w:hAnsi="Consolas" w:eastAsia="Consolas"/>
          <w:color w:val="C7254E"/>
          <w:sz w:val="22"/>
        </w:rPr>
        <w:t>list_researches_by_year</w:t>
      </w:r>
      <w:r>
        <w:rPr>
          <w:rFonts w:ascii="Times New Roman" w:hAnsi="Times New Roman" w:eastAsia="Times New Roman"/>
          <w:b w:val="0"/>
          <w:sz w:val="23"/>
        </w:rPr>
        <w:t xml:space="preserve">, dùng </w:t>
      </w:r>
      <w:r>
        <w:rPr>
          <w:rFonts w:ascii="Consolas" w:hAnsi="Consolas" w:eastAsia="Consolas"/>
          <w:color w:val="C7254E"/>
          <w:sz w:val="22"/>
        </w:rPr>
        <w:t>selectinload</w:t>
      </w:r>
      <w:r>
        <w:rPr>
          <w:rFonts w:ascii="Times New Roman" w:hAnsi="Times New Roman" w:eastAsia="Times New Roman"/>
          <w:b w:val="0"/>
          <w:sz w:val="23"/>
        </w:rPr>
        <w:t xml:space="preserve"> để nạp trước quan hệ </w:t>
      </w:r>
      <w:r>
        <w:rPr>
          <w:rFonts w:ascii="Consolas" w:hAnsi="Consolas" w:eastAsia="Consolas"/>
          <w:color w:val="C7254E"/>
          <w:sz w:val="22"/>
        </w:rPr>
        <w:t>domains</w:t>
      </w:r>
      <w:r>
        <w:rPr>
          <w:rFonts w:ascii="Times New Roman" w:hAnsi="Times New Roman" w:eastAsia="Times New Roman"/>
          <w:b w:val="0"/>
          <w:sz w:val="23"/>
        </w:rPr>
        <w:t xml:space="preserve">, </w:t>
      </w:r>
      <w:r>
        <w:rPr>
          <w:rFonts w:ascii="Consolas" w:hAnsi="Consolas" w:eastAsia="Consolas"/>
          <w:color w:val="C7254E"/>
          <w:sz w:val="22"/>
        </w:rPr>
        <w:t>department</w:t>
      </w:r>
      <w:r>
        <w:rPr>
          <w:rFonts w:ascii="Times New Roman" w:hAnsi="Times New Roman" w:eastAsia="Times New Roman"/>
          <w:b w:val="0"/>
          <w:sz w:val="23"/>
        </w:rPr>
        <w:t xml:space="preserve">, </w:t>
      </w:r>
      <w:r>
        <w:rPr>
          <w:rFonts w:ascii="Consolas" w:hAnsi="Consolas" w:eastAsia="Consolas"/>
          <w:color w:val="C7254E"/>
          <w:sz w:val="22"/>
        </w:rPr>
        <w:t>output_type</w:t>
      </w:r>
      <w:r>
        <w:rPr>
          <w:rFonts w:ascii="Times New Roman" w:hAnsi="Times New Roman" w:eastAsia="Times New Roman"/>
          <w:b w:val="0"/>
          <w:sz w:val="23"/>
        </w:rPr>
        <w:t xml:space="preserve">, </w:t>
      </w:r>
      <w:r>
        <w:rPr>
          <w:rFonts w:ascii="Consolas" w:hAnsi="Consolas" w:eastAsia="Consolas"/>
          <w:color w:val="C7254E"/>
          <w:sz w:val="22"/>
        </w:rPr>
        <w:t>authors</w:t>
      </w:r>
      <w:r>
        <w:rPr>
          <w:rFonts w:ascii="Times New Roman" w:hAnsi="Times New Roman" w:eastAsia="Times New Roman"/>
          <w:b w:val="0"/>
          <w:sz w:val="23"/>
        </w:rPr>
        <w:t xml:space="preserve"> — tránh N+1 query khi ghi từng dòng Excel).</w:t>
      </w:r>
    </w:p>
    <w:p>
      <w:pPr>
        <w:pStyle w:val="ListNumber"/>
        <w:spacing w:after="60"/>
      </w:pPr>
      <w:r>
        <w:rPr>
          <w:rFonts w:ascii="Consolas" w:hAnsi="Consolas" w:eastAsia="Consolas"/>
          <w:color w:val="C7254E"/>
          <w:sz w:val="22"/>
        </w:rPr>
        <w:t>load_workbook(TEMPLATE_PATH)</w:t>
      </w:r>
      <w:r>
        <w:rPr>
          <w:rFonts w:ascii="Times New Roman" w:hAnsi="Times New Roman" w:eastAsia="Times New Roman"/>
          <w:b w:val="0"/>
          <w:sz w:val="23"/>
        </w:rPr>
        <w:t xml:space="preserve"> mở file mẫu, lấy </w:t>
      </w:r>
      <w:r>
        <w:rPr>
          <w:rFonts w:ascii="Consolas" w:hAnsi="Consolas" w:eastAsia="Consolas"/>
          <w:color w:val="C7254E"/>
          <w:sz w:val="22"/>
        </w:rPr>
        <w:t>sheet = workbook["Sheet1"]</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Ghi tiêu đề động vào ô </w:t>
      </w:r>
      <w:r>
        <w:rPr>
          <w:rFonts w:ascii="Consolas" w:hAnsi="Consolas" w:eastAsia="Consolas"/>
          <w:color w:val="C7254E"/>
          <w:sz w:val="22"/>
        </w:rPr>
        <w:t>A1</w:t>
      </w:r>
      <w:r>
        <w:rPr>
          <w:rFonts w:ascii="Times New Roman" w:hAnsi="Times New Roman" w:eastAsia="Times New Roman"/>
          <w:b w:val="0"/>
          <w:sz w:val="23"/>
        </w:rPr>
        <w:t xml:space="preserve"> (ví dụ </w:t>
      </w:r>
      <w:r>
        <w:rPr>
          <w:rFonts w:ascii="Consolas" w:hAnsi="Consolas" w:eastAsia="Consolas"/>
          <w:color w:val="C7254E"/>
          <w:sz w:val="22"/>
        </w:rPr>
        <w:t>f"Danh sách bài nghiên cứu năm {year}"</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Hàm dùng chung </w:t>
      </w:r>
      <w:r>
        <w:rPr>
          <w:rFonts w:ascii="Consolas" w:hAnsi="Consolas" w:eastAsia="Consolas"/>
          <w:color w:val="C7254E"/>
          <w:sz w:val="22"/>
        </w:rPr>
        <w:t>_write_research_rows(sheet, researches)</w:t>
      </w:r>
      <w:r>
        <w:rPr>
          <w:rFonts w:ascii="Times New Roman" w:hAnsi="Times New Roman" w:eastAsia="Times New Roman"/>
          <w:b w:val="0"/>
          <w:sz w:val="23"/>
        </w:rPr>
        <w:t xml:space="preserve"> (export_service.py:30-53) lặp qua từng công trình, ghi vào các cột cố định: STT, </w:t>
      </w:r>
      <w:r>
        <w:rPr>
          <w:rFonts w:ascii="Consolas" w:hAnsi="Consolas" w:eastAsia="Consolas"/>
          <w:color w:val="C7254E"/>
          <w:sz w:val="22"/>
        </w:rPr>
        <w:t>research_id</w:t>
      </w:r>
      <w:r>
        <w:rPr>
          <w:rFonts w:ascii="Times New Roman" w:hAnsi="Times New Roman" w:eastAsia="Times New Roman"/>
          <w:b w:val="0"/>
          <w:sz w:val="23"/>
        </w:rPr>
        <w:t xml:space="preserve">, tiêu đề, danh sách lĩnh vực (nối bằng </w:t>
      </w:r>
      <w:r>
        <w:rPr>
          <w:rFonts w:ascii="Consolas" w:hAnsi="Consolas" w:eastAsia="Consolas"/>
          <w:color w:val="C7254E"/>
          <w:sz w:val="22"/>
        </w:rPr>
        <w:t>"; "</w:t>
      </w:r>
      <w:r>
        <w:rPr>
          <w:rFonts w:ascii="Times New Roman" w:hAnsi="Times New Roman" w:eastAsia="Times New Roman"/>
          <w:b w:val="0"/>
          <w:sz w:val="23"/>
        </w:rPr>
        <w:t>), tên khoa, loại sản phẩm, tác giả chính (</w:t>
      </w:r>
      <w:r>
        <w:rPr>
          <w:rFonts w:ascii="Consolas" w:hAnsi="Consolas" w:eastAsia="Consolas"/>
          <w:color w:val="C7254E"/>
          <w:sz w:val="22"/>
        </w:rPr>
        <w:t>AuthorRole.creator</w:t>
      </w:r>
      <w:r>
        <w:rPr>
          <w:rFonts w:ascii="Times New Roman" w:hAnsi="Times New Roman" w:eastAsia="Times New Roman"/>
          <w:b w:val="0"/>
          <w:sz w:val="23"/>
        </w:rPr>
        <w:t>/</w:t>
      </w:r>
      <w:r>
        <w:rPr>
          <w:rFonts w:ascii="Consolas" w:hAnsi="Consolas" w:eastAsia="Consolas"/>
          <w:color w:val="C7254E"/>
          <w:sz w:val="22"/>
        </w:rPr>
        <w:t>corresponding_author</w:t>
      </w:r>
      <w:r>
        <w:rPr>
          <w:rFonts w:ascii="Times New Roman" w:hAnsi="Times New Roman" w:eastAsia="Times New Roman"/>
          <w:b w:val="0"/>
          <w:sz w:val="23"/>
        </w:rPr>
        <w:t>), thành viên tham gia (</w:t>
      </w:r>
      <w:r>
        <w:rPr>
          <w:rFonts w:ascii="Consolas" w:hAnsi="Consolas" w:eastAsia="Consolas"/>
          <w:color w:val="C7254E"/>
          <w:sz w:val="22"/>
        </w:rPr>
        <w:t>contributor</w:t>
      </w:r>
      <w:r>
        <w:rPr>
          <w:rFonts w:ascii="Times New Roman" w:hAnsi="Times New Roman" w:eastAsia="Times New Roman"/>
          <w:b w:val="0"/>
          <w:sz w:val="23"/>
        </w:rPr>
        <w:t>/</w:t>
      </w:r>
      <w:r>
        <w:rPr>
          <w:rFonts w:ascii="Consolas" w:hAnsi="Consolas" w:eastAsia="Consolas"/>
          <w:color w:val="C7254E"/>
          <w:sz w:val="22"/>
        </w:rPr>
        <w:t>student_member</w:t>
      </w:r>
      <w:r>
        <w:rPr>
          <w:rFonts w:ascii="Times New Roman" w:hAnsi="Times New Roman" w:eastAsia="Times New Roman"/>
          <w:b w:val="0"/>
          <w:sz w:val="23"/>
        </w:rPr>
        <w:t>), người hướng dẫn (</w:t>
      </w:r>
      <w:r>
        <w:rPr>
          <w:rFonts w:ascii="Consolas" w:hAnsi="Consolas" w:eastAsia="Consolas"/>
          <w:color w:val="C7254E"/>
          <w:sz w:val="22"/>
        </w:rPr>
        <w:t>supervisor</w:t>
      </w:r>
      <w:r>
        <w:rPr>
          <w:rFonts w:ascii="Times New Roman" w:hAnsi="Times New Roman" w:eastAsia="Times New Roman"/>
          <w:b w:val="0"/>
          <w:sz w:val="23"/>
        </w:rPr>
        <w:t>), trạng thái "Đã xuất bản", ngày tạo, ngày duyệt, ngày phát hành.</w:t>
      </w:r>
    </w:p>
    <w:p>
      <w:pPr>
        <w:pStyle w:val="ListNumber"/>
        <w:spacing w:after="60"/>
      </w:pPr>
      <w:r>
        <w:rPr>
          <w:rFonts w:ascii="Consolas" w:hAnsi="Consolas" w:eastAsia="Consolas"/>
          <w:color w:val="C7254E"/>
          <w:sz w:val="22"/>
        </w:rPr>
        <w:t>workbook.save(buffer)</w:t>
      </w:r>
      <w:r>
        <w:rPr>
          <w:rFonts w:ascii="Times New Roman" w:hAnsi="Times New Roman" w:eastAsia="Times New Roman"/>
          <w:b w:val="0"/>
          <w:sz w:val="23"/>
        </w:rPr>
        <w:t xml:space="preserve"> với </w:t>
      </w:r>
      <w:r>
        <w:rPr>
          <w:rFonts w:ascii="Consolas" w:hAnsi="Consolas" w:eastAsia="Consolas"/>
          <w:color w:val="C7254E"/>
          <w:sz w:val="22"/>
        </w:rPr>
        <w:t>buffer = BytesIO()</w:t>
      </w:r>
      <w:r>
        <w:rPr>
          <w:rFonts w:ascii="Times New Roman" w:hAnsi="Times New Roman" w:eastAsia="Times New Roman"/>
          <w:b w:val="0"/>
          <w:sz w:val="23"/>
        </w:rPr>
        <w:t xml:space="preserve">, </w:t>
      </w:r>
      <w:r>
        <w:rPr>
          <w:rFonts w:ascii="Consolas" w:hAnsi="Consolas" w:eastAsia="Consolas"/>
          <w:color w:val="C7254E"/>
          <w:sz w:val="22"/>
        </w:rPr>
        <w:t>buffer.seek(0)</w:t>
      </w:r>
      <w:r>
        <w:rPr>
          <w:rFonts w:ascii="Times New Roman" w:hAnsi="Times New Roman" w:eastAsia="Times New Roman"/>
          <w:b w:val="0"/>
          <w:sz w:val="23"/>
        </w:rPr>
        <w:t xml:space="preserve"> để con trỏ về đầu file.</w:t>
      </w:r>
    </w:p>
    <w:p>
      <w:pPr>
        <w:pStyle w:val="ListNumber"/>
        <w:spacing w:after="60"/>
      </w:pPr>
      <w:r>
        <w:rPr>
          <w:rFonts w:ascii="Times New Roman" w:hAnsi="Times New Roman" w:eastAsia="Times New Roman"/>
          <w:b w:val="0"/>
          <w:sz w:val="23"/>
        </w:rPr>
        <w:t xml:space="preserve">Trả </w:t>
      </w:r>
      <w:r>
        <w:rPr>
          <w:rFonts w:ascii="Consolas" w:hAnsi="Consolas" w:eastAsia="Consolas"/>
          <w:color w:val="C7254E"/>
          <w:sz w:val="22"/>
        </w:rPr>
        <w:t>(buffer, filename)</w:t>
      </w:r>
      <w:r>
        <w:rPr>
          <w:rFonts w:ascii="Times New Roman" w:hAnsi="Times New Roman" w:eastAsia="Times New Roman"/>
          <w:b w:val="0"/>
          <w:sz w:val="23"/>
        </w:rPr>
        <w:t xml:space="preserve"> về endpoint; endpoint bọc trong </w:t>
      </w:r>
      <w:r>
        <w:rPr>
          <w:rFonts w:ascii="Consolas" w:hAnsi="Consolas" w:eastAsia="Consolas"/>
          <w:color w:val="C7254E"/>
          <w:sz w:val="22"/>
        </w:rPr>
        <w:t>StreamingResponse</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return StreamingResponse(</w:t>
            </w:r>
          </w:p>
          <w:p>
            <w:pPr>
              <w:spacing w:after="0" w:line="240" w:lineRule="auto"/>
            </w:pPr>
            <w:r>
              <w:rPr>
                <w:rFonts w:ascii="Consolas" w:hAnsi="Consolas" w:eastAsia="Consolas"/>
                <w:color w:val="E8E8E8"/>
                <w:sz w:val="19"/>
              </w:rPr>
              <w:t xml:space="preserve">    buffer,</w:t>
            </w:r>
          </w:p>
          <w:p>
            <w:pPr>
              <w:spacing w:after="0" w:line="240" w:lineRule="auto"/>
            </w:pPr>
            <w:r>
              <w:rPr>
                <w:rFonts w:ascii="Consolas" w:hAnsi="Consolas" w:eastAsia="Consolas"/>
                <w:color w:val="E8E8E8"/>
                <w:sz w:val="19"/>
              </w:rPr>
              <w:t xml:space="preserve">    media_type="application/vnd.openxmlformats-officedocument.spreadsheetml.sheet",</w:t>
            </w:r>
          </w:p>
          <w:p>
            <w:pPr>
              <w:spacing w:after="0" w:line="240" w:lineRule="auto"/>
            </w:pPr>
            <w:r>
              <w:rPr>
                <w:rFonts w:ascii="Consolas" w:hAnsi="Consolas" w:eastAsia="Consolas"/>
                <w:color w:val="E8E8E8"/>
                <w:sz w:val="19"/>
              </w:rPr>
              <w:t xml:space="preserve">    headers={"Content-Disposition": f'attachment; filename="{filename}"'},</w:t>
            </w:r>
          </w:p>
          <w:p>
            <w:pPr>
              <w:spacing w:after="0" w:line="240" w:lineRule="auto"/>
            </w:pPr>
            <w:r>
              <w:rPr>
                <w:rFonts w:ascii="Consolas" w:hAnsi="Consolas" w:eastAsia="Consolas"/>
                <w:color w:val="E8E8E8"/>
                <w:sz w:val="19"/>
              </w:rPr>
              <w:t>)</w:t>
            </w:r>
          </w:p>
        </w:tc>
      </w:tr>
    </w:tbl>
    <w:p>
      <w:pPr>
        <w:spacing w:after="80"/>
      </w:pPr>
    </w:p>
    <w:p>
      <w:pPr>
        <w:spacing w:after="120" w:line="276" w:lineRule="auto"/>
      </w:pPr>
      <w:r>
        <w:rPr>
          <w:rFonts w:ascii="Consolas" w:hAnsi="Consolas" w:eastAsia="Consolas"/>
          <w:color w:val="C7254E"/>
          <w:sz w:val="22"/>
        </w:rPr>
        <w:t>StreamingResponse</w:t>
      </w:r>
      <w:r>
        <w:rPr>
          <w:rFonts w:ascii="Times New Roman" w:hAnsi="Times New Roman" w:eastAsia="Times New Roman"/>
          <w:b w:val="0"/>
          <w:sz w:val="23"/>
        </w:rPr>
        <w:t xml:space="preserve"> cho phép trả file nhị phân theo dạng stream (không cần load hết vào RAM ở tầng response), </w:t>
      </w:r>
      <w:r>
        <w:rPr>
          <w:rFonts w:ascii="Consolas" w:hAnsi="Consolas" w:eastAsia="Consolas"/>
          <w:color w:val="C7254E"/>
          <w:sz w:val="22"/>
        </w:rPr>
        <w:t>Content-Disposition: attachment; filename=...</w:t>
      </w:r>
      <w:r>
        <w:rPr>
          <w:rFonts w:ascii="Times New Roman" w:hAnsi="Times New Roman" w:eastAsia="Times New Roman"/>
          <w:b w:val="0"/>
          <w:sz w:val="23"/>
        </w:rPr>
        <w:t xml:space="preserve"> báo trình duyệt tải file thay vì hiển thị trực tiếp. Với </w:t>
      </w:r>
      <w:r>
        <w:rPr>
          <w:rFonts w:ascii="Consolas" w:hAnsi="Consolas" w:eastAsia="Consolas"/>
          <w:color w:val="C7254E"/>
          <w:sz w:val="22"/>
        </w:rPr>
        <w:t>export_author_profile</w:t>
      </w:r>
      <w:r>
        <w:rPr>
          <w:rFonts w:ascii="Times New Roman" w:hAnsi="Times New Roman" w:eastAsia="Times New Roman"/>
          <w:b w:val="0"/>
          <w:sz w:val="23"/>
        </w:rPr>
        <w:t>, dữ liệu ghi vào các ô cố định (</w:t>
      </w:r>
      <w:r>
        <w:rPr>
          <w:rFonts w:ascii="Consolas" w:hAnsi="Consolas" w:eastAsia="Consolas"/>
          <w:color w:val="C7254E"/>
          <w:sz w:val="22"/>
        </w:rPr>
        <w:t>B2</w:t>
      </w:r>
      <w:r>
        <w:rPr>
          <w:rFonts w:ascii="Times New Roman" w:hAnsi="Times New Roman" w:eastAsia="Times New Roman"/>
          <w:b w:val="0"/>
          <w:sz w:val="23"/>
        </w:rPr>
        <w:t>...</w:t>
      </w:r>
      <w:r>
        <w:rPr>
          <w:rFonts w:ascii="Consolas" w:hAnsi="Consolas" w:eastAsia="Consolas"/>
          <w:color w:val="C7254E"/>
          <w:sz w:val="22"/>
        </w:rPr>
        <w:t>B11</w:t>
      </w:r>
      <w:r>
        <w:rPr>
          <w:rFonts w:ascii="Times New Roman" w:hAnsi="Times New Roman" w:eastAsia="Times New Roman"/>
          <w:b w:val="0"/>
          <w:sz w:val="23"/>
        </w:rPr>
        <w:t>: họ tên, mã nhà nghiên cứu, email, khoa, học hàm/học vị, tổng số công trình, số đang chờ, số bị từ chối, số đã xuất bản, ngày xuất báo cáo) thay vì lặp dòng.</w:t>
      </w:r>
    </w:p>
    <w:p>
      <w:pPr>
        <w:spacing w:after="120" w:line="276" w:lineRule="auto"/>
      </w:pPr>
      <w:r>
        <w:rPr>
          <w:rFonts w:ascii="Times New Roman" w:hAnsi="Times New Roman" w:eastAsia="Times New Roman"/>
          <w:b w:val="0"/>
          <w:sz w:val="23"/>
        </w:rPr>
        <w:t>Riêng biến thể theo đơn vị + năm (</w:t>
      </w:r>
      <w:r>
        <w:rPr>
          <w:rFonts w:ascii="Consolas" w:hAnsi="Consolas" w:eastAsia="Consolas"/>
          <w:color w:val="C7254E"/>
          <w:sz w:val="22"/>
        </w:rPr>
        <w:t>export_researches_by_department_and_year</w:t>
      </w:r>
      <w:r>
        <w:rPr>
          <w:rFonts w:ascii="Times New Roman" w:hAnsi="Times New Roman" w:eastAsia="Times New Roman"/>
          <w:b w:val="0"/>
          <w:sz w:val="23"/>
        </w:rPr>
        <w:t>) và theo tác giả (</w:t>
      </w:r>
      <w:r>
        <w:rPr>
          <w:rFonts w:ascii="Consolas" w:hAnsi="Consolas" w:eastAsia="Consolas"/>
          <w:color w:val="C7254E"/>
          <w:sz w:val="22"/>
        </w:rPr>
        <w:t>export_researches_by_researcher</w:t>
      </w:r>
      <w:r>
        <w:rPr>
          <w:rFonts w:ascii="Times New Roman" w:hAnsi="Times New Roman" w:eastAsia="Times New Roman"/>
          <w:b w:val="0"/>
          <w:sz w:val="23"/>
        </w:rPr>
        <w:t xml:space="preserve">) dùng cùng template </w:t>
      </w:r>
      <w:r>
        <w:rPr>
          <w:rFonts w:ascii="Consolas" w:hAnsi="Consolas" w:eastAsia="Consolas"/>
          <w:color w:val="C7254E"/>
          <w:sz w:val="22"/>
        </w:rPr>
        <w:t>RESEARCHES_TEMPLATE</w:t>
      </w:r>
      <w:r>
        <w:rPr>
          <w:rFonts w:ascii="Times New Roman" w:hAnsi="Times New Roman" w:eastAsia="Times New Roman"/>
          <w:b w:val="0"/>
          <w:sz w:val="23"/>
        </w:rPr>
        <w:t xml:space="preserve"> và hàm </w:t>
      </w:r>
      <w:r>
        <w:rPr>
          <w:rFonts w:ascii="Consolas" w:hAnsi="Consolas" w:eastAsia="Consolas"/>
          <w:color w:val="C7254E"/>
          <w:sz w:val="22"/>
        </w:rPr>
        <w:t>_write_research_rows</w:t>
      </w:r>
      <w:r>
        <w:rPr>
          <w:rFonts w:ascii="Times New Roman" w:hAnsi="Times New Roman" w:eastAsia="Times New Roman"/>
          <w:b w:val="0"/>
          <w:sz w:val="23"/>
        </w:rPr>
        <w:t xml:space="preserve">, chỉ khác câu truy vấn lọc dữ liệu ở </w:t>
      </w:r>
      <w:r>
        <w:rPr>
          <w:rFonts w:ascii="Consolas" w:hAnsi="Consolas" w:eastAsia="Consolas"/>
          <w:color w:val="C7254E"/>
          <w:sz w:val="22"/>
        </w:rPr>
        <w:t>ExportRepository</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2.4. Bảng cơ sở dữ liệu liên quan</w:t>
      </w:r>
    </w:p>
    <w:p>
      <w:pPr>
        <w:pStyle w:val="Heading4"/>
        <w:spacing w:before="200" w:after="120"/>
      </w:pPr>
      <w:r>
        <w:rPr>
          <w:rFonts w:ascii="Times New Roman" w:hAnsi="Times New Roman" w:eastAsia="Times New Roman"/>
          <w:b/>
          <w:color w:val="1F3A5F"/>
          <w:sz w:val="24"/>
        </w:rPr>
        <w:t>2.4.1. `log.research_object_view` (model: `app/models/logs/research_object_views.py`, class `ResearchObjectView`)</w:t>
      </w:r>
    </w:p>
    <w:p>
      <w:pPr>
        <w:spacing w:after="120" w:line="276" w:lineRule="auto"/>
      </w:pPr>
      <w:r>
        <w:rPr>
          <w:rFonts w:ascii="Times New Roman" w:hAnsi="Times New Roman" w:eastAsia="Times New Roman"/>
          <w:b w:val="0"/>
          <w:sz w:val="23"/>
        </w:rPr>
        <w:t xml:space="preserve">Bảng log ghi </w:t>
      </w:r>
      <w:r>
        <w:rPr>
          <w:rFonts w:ascii="Times New Roman" w:hAnsi="Times New Roman" w:eastAsia="Times New Roman"/>
          <w:b/>
          <w:sz w:val="23"/>
        </w:rPr>
        <w:t>từng lượt xem riêng lẻ</w:t>
      </w:r>
      <w:r>
        <w:rPr>
          <w:rFonts w:ascii="Times New Roman" w:hAnsi="Times New Roman" w:eastAsia="Times New Roman"/>
          <w:b w:val="0"/>
          <w:sz w:val="23"/>
        </w:rPr>
        <w:t xml:space="preserve"> (mỗi lần người dùng mở trang chi tiết 1 bài nghiên cứu → 1 dòng mới), là nguồn dữ liệu cho toàn bộ báo cáo thống kê theo thời gian ở mục 2.3.2.</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PRIMARY KEY</w:t>
            </w:r>
            <w:r>
              <w:rPr>
                <w:rFonts w:ascii="Times New Roman" w:hAnsi="Times New Roman" w:eastAsia="Times New Roman"/>
                <w:b w:val="0"/>
                <w:sz w:val="20"/>
              </w:rPr>
              <w:t xml:space="preserve">, </w:t>
            </w:r>
            <w:r>
              <w:rPr>
                <w:rFonts w:ascii="Consolas" w:hAnsi="Consolas" w:eastAsia="Consolas"/>
                <w:color w:val="C7254E"/>
                <w:sz w:val="19"/>
              </w:rPr>
              <w:t>server_default=gen_random_uuid()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 tự sinh UUID ngẫu nhiên ở tầng PostgreSQL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FOREIGN KEY → core.research_objects.research_id</w:t>
            </w:r>
            <w:r>
              <w:rPr>
                <w:rFonts w:ascii="Times New Roman" w:hAnsi="Times New Roman" w:eastAsia="Times New Roman"/>
                <w:b w:val="0"/>
                <w:sz w:val="20"/>
              </w:rPr>
              <w:t xml:space="preserve">, </w:t>
            </w:r>
            <w:r>
              <w:rPr>
                <w:rFonts w:ascii="Consolas" w:hAnsi="Consolas" w:eastAsia="Consolas"/>
                <w:color w:val="C7254E"/>
                <w:sz w:val="19"/>
              </w:rPr>
              <w:t>ON DELETE CASCADE</w:t>
            </w:r>
            <w:r>
              <w:rPr>
                <w:rFonts w:ascii="Times New Roman" w:hAnsi="Times New Roman" w:eastAsia="Times New Roman"/>
                <w:b w:val="0"/>
                <w:sz w:val="20"/>
              </w:rPr>
              <w:t xml:space="preserve">, </w:t>
            </w:r>
            <w:r>
              <w:rPr>
                <w:rFonts w:ascii="Consolas" w:hAnsi="Consolas" w:eastAsia="Consolas"/>
                <w:color w:val="C7254E"/>
                <w:sz w:val="19"/>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Bài nghiên cứu được xem; nếu bài bị xoá cứng khỏi </w:t>
            </w:r>
            <w:r>
              <w:rPr>
                <w:rFonts w:ascii="Consolas" w:hAnsi="Consolas" w:eastAsia="Consolas"/>
                <w:color w:val="C7254E"/>
                <w:sz w:val="19"/>
              </w:rPr>
              <w:t>core.research_objects</w:t>
            </w:r>
            <w:r>
              <w:rPr>
                <w:rFonts w:ascii="Times New Roman" w:hAnsi="Times New Roman" w:eastAsia="Times New Roman"/>
                <w:b w:val="0"/>
                <w:sz w:val="20"/>
              </w:rPr>
              <w:t>, toàn bộ log view liên quan cũng bị xoá theo (cascade)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TIMESTAMP WITH TIME ZONE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w:t>
            </w:r>
            <w:r>
              <w:rPr>
                <w:rFonts w:ascii="Consolas" w:hAnsi="Consolas" w:eastAsia="Consolas"/>
                <w:color w:val="C7254E"/>
                <w:sz w:val="19"/>
              </w:rPr>
              <w:t>server_default=now()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Thời điểm ghi nhận lượt xem, lưu theo UTC (chuẩn </w:t>
            </w:r>
            <w:r>
              <w:rPr>
                <w:rFonts w:ascii="Consolas" w:hAnsi="Consolas" w:eastAsia="Consolas"/>
                <w:color w:val="C7254E"/>
                <w:sz w:val="19"/>
              </w:rPr>
              <w:t>timestamptz</w:t>
            </w:r>
            <w:r>
              <w:rPr>
                <w:rFonts w:ascii="Times New Roman" w:hAnsi="Times New Roman" w:eastAsia="Times New Roman"/>
                <w:b w:val="0"/>
                <w:sz w:val="20"/>
              </w:rPr>
              <w:t xml:space="preserve"> của PostgreSQL)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viewed_date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DATE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w:t>
            </w:r>
            <w:r>
              <w:rPr>
                <w:rFonts w:ascii="Times New Roman" w:hAnsi="Times New Roman" w:eastAsia="Times New Roman"/>
                <w:b/>
                <w:sz w:val="20"/>
              </w:rPr>
              <w:t>generated column</w:t>
            </w:r>
            <w:r>
              <w:rPr>
                <w:rFonts w:ascii="Times New Roman" w:hAnsi="Times New Roman" w:eastAsia="Times New Roman"/>
                <w:b w:val="0"/>
                <w:sz w:val="20"/>
              </w:rPr>
              <w:t xml:space="preserve"> = </w:t>
            </w:r>
            <w:r>
              <w:rPr>
                <w:rFonts w:ascii="Consolas" w:hAnsi="Consolas" w:eastAsia="Consolas"/>
                <w:color w:val="C7254E"/>
                <w:sz w:val="19"/>
              </w:rPr>
              <w:t>(viewed_at AT TIME ZONE 'Asia/Ho_Chi_Minh')::DATE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Ngày xem, quy đổi sang giờ Việt Nam, </w:t>
            </w:r>
            <w:r>
              <w:rPr>
                <w:rFonts w:ascii="Times New Roman" w:hAnsi="Times New Roman" w:eastAsia="Times New Roman"/>
                <w:b/>
                <w:sz w:val="20"/>
              </w:rPr>
              <w:t>tự động tính lại và lưu trữ vật lý (`persisted=True`)</w:t>
            </w:r>
            <w:r>
              <w:rPr>
                <w:rFonts w:ascii="Times New Roman" w:hAnsi="Times New Roman" w:eastAsia="Times New Roman"/>
                <w:b w:val="0"/>
                <w:sz w:val="20"/>
              </w:rPr>
              <w:t xml:space="preserve"> mỗi khi </w:t>
            </w:r>
            <w:r>
              <w:rPr>
                <w:rFonts w:ascii="Consolas" w:hAnsi="Consolas" w:eastAsia="Consolas"/>
                <w:color w:val="C7254E"/>
                <w:sz w:val="19"/>
              </w:rPr>
              <w:t>viewed_at</w:t>
            </w:r>
            <w:r>
              <w:rPr>
                <w:rFonts w:ascii="Times New Roman" w:hAnsi="Times New Roman" w:eastAsia="Times New Roman"/>
                <w:b w:val="0"/>
                <w:sz w:val="20"/>
              </w:rPr>
              <w:t xml:space="preserve"> được ghi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viewed_year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generated = </w:t>
            </w:r>
            <w:r>
              <w:rPr>
                <w:rFonts w:ascii="Consolas" w:hAnsi="Consolas" w:eastAsia="Consolas"/>
                <w:color w:val="C7254E"/>
                <w:sz w:val="19"/>
              </w:rPr>
              <w:t>EXTRACT(YEAR FROM viewed_at AT TIME ZONE 'Asia/Ho_Chi_Minh')::INT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Năm xem, theo giờ VN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viewed_month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generated = </w:t>
            </w:r>
            <w:r>
              <w:rPr>
                <w:rFonts w:ascii="Consolas" w:hAnsi="Consolas" w:eastAsia="Consolas"/>
                <w:color w:val="C7254E"/>
                <w:sz w:val="19"/>
              </w:rPr>
              <w:t>EXTRACT(MONTH FROM viewed_at AT TIME ZONE 'Asia/Ho_Chi_Minh')::INT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Tháng xem (1-12), theo giờ VN</w:t>
            </w:r>
          </w:p>
        </w:tc>
      </w:tr>
    </w:tbl>
    <w:p>
      <w:pPr>
        <w:spacing w:after="80"/>
      </w:pPr>
    </w:p>
    <w:p>
      <w:pPr>
        <w:spacing w:after="120" w:line="276" w:lineRule="auto"/>
      </w:pPr>
      <w:r>
        <w:rPr>
          <w:rFonts w:ascii="Times New Roman" w:hAnsi="Times New Roman" w:eastAsia="Times New Roman"/>
          <w:b/>
          <w:sz w:val="23"/>
        </w:rPr>
        <w:t>Vì sao dùng generated column (cột sinh tự động, `GENERATED ALWAYS AS (...) STORED` — SQLAlchemy khai báo qua `Computed(..., persisted=True)`)?</w:t>
      </w:r>
    </w:p>
    <w:p>
      <w:pPr>
        <w:pStyle w:val="ListBullet"/>
        <w:spacing w:after="60"/>
      </w:pPr>
      <w:r>
        <w:rPr>
          <w:rFonts w:ascii="Times New Roman" w:hAnsi="Times New Roman" w:eastAsia="Times New Roman"/>
          <w:b w:val="0"/>
          <w:sz w:val="23"/>
        </w:rPr>
        <w:t xml:space="preserve">Toàn bộ API thống kê theo tháng/năm (top/month, top/year, top/domain, yearly) đều </w:t>
      </w:r>
      <w:r>
        <w:rPr>
          <w:rFonts w:ascii="Consolas" w:hAnsi="Consolas" w:eastAsia="Consolas"/>
          <w:color w:val="C7254E"/>
          <w:sz w:val="22"/>
        </w:rPr>
        <w:t>WHERE</w:t>
      </w:r>
      <w:r>
        <w:rPr>
          <w:rFonts w:ascii="Times New Roman" w:hAnsi="Times New Roman" w:eastAsia="Times New Roman"/>
          <w:b w:val="0"/>
          <w:sz w:val="23"/>
        </w:rPr>
        <w:t>/</w:t>
      </w:r>
      <w:r>
        <w:rPr>
          <w:rFonts w:ascii="Consolas" w:hAnsi="Consolas" w:eastAsia="Consolas"/>
          <w:color w:val="C7254E"/>
          <w:sz w:val="22"/>
        </w:rPr>
        <w:t>GROUP BY</w:t>
      </w:r>
      <w:r>
        <w:rPr>
          <w:rFonts w:ascii="Times New Roman" w:hAnsi="Times New Roman" w:eastAsia="Times New Roman"/>
          <w:b w:val="0"/>
          <w:sz w:val="23"/>
        </w:rPr>
        <w:t xml:space="preserve"> trực tiếp trên </w:t>
      </w:r>
      <w:r>
        <w:rPr>
          <w:rFonts w:ascii="Consolas" w:hAnsi="Consolas" w:eastAsia="Consolas"/>
          <w:color w:val="C7254E"/>
          <w:sz w:val="22"/>
        </w:rPr>
        <w:t>viewed_year</w:t>
      </w:r>
      <w:r>
        <w:rPr>
          <w:rFonts w:ascii="Times New Roman" w:hAnsi="Times New Roman" w:eastAsia="Times New Roman"/>
          <w:b w:val="0"/>
          <w:sz w:val="23"/>
        </w:rPr>
        <w:t xml:space="preserve">, </w:t>
      </w:r>
      <w:r>
        <w:rPr>
          <w:rFonts w:ascii="Consolas" w:hAnsi="Consolas" w:eastAsia="Consolas"/>
          <w:color w:val="C7254E"/>
          <w:sz w:val="22"/>
        </w:rPr>
        <w:t>viewed_month</w:t>
      </w:r>
      <w:r>
        <w:rPr>
          <w:rFonts w:ascii="Times New Roman" w:hAnsi="Times New Roman" w:eastAsia="Times New Roman"/>
          <w:b w:val="0"/>
          <w:sz w:val="23"/>
        </w:rPr>
        <w:t xml:space="preserve"> — nếu không có cột sẵn, mỗi câu truy vấn phải tính </w:t>
      </w:r>
      <w:r>
        <w:rPr>
          <w:rFonts w:ascii="Consolas" w:hAnsi="Consolas" w:eastAsia="Consolas"/>
          <w:color w:val="C7254E"/>
          <w:sz w:val="22"/>
        </w:rPr>
        <w:t>EXTRACT(YEAR FROM viewed_at AT TIME ZONE ...)</w:t>
      </w:r>
      <w:r>
        <w:rPr>
          <w:rFonts w:ascii="Times New Roman" w:hAnsi="Times New Roman" w:eastAsia="Times New Roman"/>
          <w:b w:val="0"/>
          <w:sz w:val="23"/>
        </w:rPr>
        <w:t xml:space="preserve"> cho </w:t>
      </w:r>
      <w:r>
        <w:rPr>
          <w:rFonts w:ascii="Times New Roman" w:hAnsi="Times New Roman" w:eastAsia="Times New Roman"/>
          <w:b/>
          <w:sz w:val="23"/>
        </w:rPr>
        <w:t>từng dòng</w:t>
      </w:r>
      <w:r>
        <w:rPr>
          <w:rFonts w:ascii="Times New Roman" w:hAnsi="Times New Roman" w:eastAsia="Times New Roman"/>
          <w:b w:val="0"/>
          <w:sz w:val="23"/>
        </w:rPr>
        <w:t xml:space="preserve"> tại thời điểm query, làm mất khả năng dùng index thông thường trên các cột này và tốn CPU lặp lại nhiều lần cho cùng một phép tính.</w:t>
      </w:r>
    </w:p>
    <w:p>
      <w:pPr>
        <w:pStyle w:val="ListBullet"/>
        <w:spacing w:after="60"/>
      </w:pPr>
      <w:r>
        <w:rPr>
          <w:rFonts w:ascii="Times New Roman" w:hAnsi="Times New Roman" w:eastAsia="Times New Roman"/>
          <w:b w:val="0"/>
          <w:sz w:val="23"/>
        </w:rPr>
        <w:t xml:space="preserve">Vì </w:t>
      </w:r>
      <w:r>
        <w:rPr>
          <w:rFonts w:ascii="Consolas" w:hAnsi="Consolas" w:eastAsia="Consolas"/>
          <w:color w:val="C7254E"/>
          <w:sz w:val="22"/>
        </w:rPr>
        <w:t>persisted=True</w:t>
      </w:r>
      <w:r>
        <w:rPr>
          <w:rFonts w:ascii="Times New Roman" w:hAnsi="Times New Roman" w:eastAsia="Times New Roman"/>
          <w:b w:val="0"/>
          <w:sz w:val="23"/>
        </w:rPr>
        <w:t xml:space="preserve"> (STORED, không phải VIRTUAL), giá trị được </w:t>
      </w:r>
      <w:r>
        <w:rPr>
          <w:rFonts w:ascii="Times New Roman" w:hAnsi="Times New Roman" w:eastAsia="Times New Roman"/>
          <w:b/>
          <w:sz w:val="23"/>
        </w:rPr>
        <w:t>tính 1 lần khi INSERT và lưu xuống đĩa</w:t>
      </w:r>
      <w:r>
        <w:rPr>
          <w:rFonts w:ascii="Times New Roman" w:hAnsi="Times New Roman" w:eastAsia="Times New Roman"/>
          <w:b w:val="0"/>
          <w:sz w:val="23"/>
        </w:rPr>
        <w:t xml:space="preserve"> như cột thường → có thể đánh index (ví dụ index trên </w:t>
      </w:r>
      <w:r>
        <w:rPr>
          <w:rFonts w:ascii="Consolas" w:hAnsi="Consolas" w:eastAsia="Consolas"/>
          <w:color w:val="C7254E"/>
          <w:sz w:val="22"/>
        </w:rPr>
        <w:t>(viewed_year, viewed_month)</w:t>
      </w:r>
      <w:r>
        <w:rPr>
          <w:rFonts w:ascii="Times New Roman" w:hAnsi="Times New Roman" w:eastAsia="Times New Roman"/>
          <w:b w:val="0"/>
          <w:sz w:val="23"/>
        </w:rPr>
        <w:t xml:space="preserve">) để tăng tốc các câu </w:t>
      </w:r>
      <w:r>
        <w:rPr>
          <w:rFonts w:ascii="Consolas" w:hAnsi="Consolas" w:eastAsia="Consolas"/>
          <w:color w:val="C7254E"/>
          <w:sz w:val="22"/>
        </w:rPr>
        <w:t>GROUP BY</w:t>
      </w:r>
      <w:r>
        <w:rPr>
          <w:rFonts w:ascii="Times New Roman" w:hAnsi="Times New Roman" w:eastAsia="Times New Roman"/>
          <w:b w:val="0"/>
          <w:sz w:val="23"/>
        </w:rPr>
        <w:t xml:space="preserve"> chạy trên hàng nghìn/hàng triệu dòng log.</w:t>
      </w:r>
    </w:p>
    <w:p>
      <w:pPr>
        <w:pStyle w:val="ListBullet"/>
        <w:spacing w:after="60"/>
      </w:pPr>
      <w:r>
        <w:rPr>
          <w:rFonts w:ascii="Times New Roman" w:hAnsi="Times New Roman" w:eastAsia="Times New Roman"/>
          <w:b w:val="0"/>
          <w:sz w:val="23"/>
        </w:rPr>
        <w:t xml:space="preserve">Việc quy đổi timezone </w:t>
      </w:r>
      <w:r>
        <w:rPr>
          <w:rFonts w:ascii="Consolas" w:hAnsi="Consolas" w:eastAsia="Consolas"/>
          <w:color w:val="C7254E"/>
          <w:sz w:val="22"/>
        </w:rPr>
        <w:t>Asia/Ho_Chi_Minh</w:t>
      </w:r>
      <w:r>
        <w:rPr>
          <w:rFonts w:ascii="Times New Roman" w:hAnsi="Times New Roman" w:eastAsia="Times New Roman"/>
          <w:b w:val="0"/>
          <w:sz w:val="23"/>
        </w:rPr>
        <w:t xml:space="preserve"> ngay trong định nghĩa cột đảm bảo "ngày/tháng/năm" luôn nhất quán theo giờ địa phương Việt Nam, bất kể </w:t>
      </w:r>
      <w:r>
        <w:rPr>
          <w:rFonts w:ascii="Consolas" w:hAnsi="Consolas" w:eastAsia="Consolas"/>
          <w:color w:val="C7254E"/>
          <w:sz w:val="22"/>
        </w:rPr>
        <w:t>viewed_at</w:t>
      </w:r>
      <w:r>
        <w:rPr>
          <w:rFonts w:ascii="Times New Roman" w:hAnsi="Times New Roman" w:eastAsia="Times New Roman"/>
          <w:b w:val="0"/>
          <w:sz w:val="23"/>
        </w:rPr>
        <w:t xml:space="preserve"> được lưu ở UTC và server chạy ở timezone nào — tránh lỗi lệch ngày kinh điển (ví dụ 23h VN ngày 30/6 là 16h UTC cùng ngày, nhưng gần nửa đêm VN thì UTC đã sang ngày hôm sau — nếu không quy đổi sẽ tính sai tháng ở các mốc giờ nhạy cảm).</w:t>
      </w:r>
    </w:p>
    <w:p>
      <w:pPr>
        <w:pStyle w:val="Heading4"/>
        <w:spacing w:before="200" w:after="120"/>
      </w:pPr>
      <w:r>
        <w:rPr>
          <w:rFonts w:ascii="Times New Roman" w:hAnsi="Times New Roman" w:eastAsia="Times New Roman"/>
          <w:b/>
          <w:color w:val="1F3A5F"/>
          <w:sz w:val="24"/>
        </w:rPr>
        <w:t>2.4.2. `core.research_objects` — các cột liên quan báo cáo (model: `app/models/core/core_research_object.py`)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view_count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BigInteger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w:t>
            </w:r>
            <w:r>
              <w:rPr>
                <w:rFonts w:ascii="Consolas" w:hAnsi="Consolas" w:eastAsia="Consolas"/>
                <w:color w:val="C7254E"/>
                <w:sz w:val="19"/>
              </w:rPr>
              <w:t>server_default=0</w:t>
            </w:r>
            <w:r>
              <w:rPr>
                <w:rFonts w:ascii="Times New Roman" w:hAnsi="Times New Roman" w:eastAsia="Times New Roman"/>
                <w:b w:val="0"/>
                <w:sz w:val="20"/>
              </w:rPr>
              <w:t xml:space="preserve">, </w:t>
            </w:r>
            <w:r>
              <w:rPr>
                <w:rFonts w:ascii="Consolas" w:hAnsi="Consolas" w:eastAsia="Consolas"/>
                <w:color w:val="C7254E"/>
                <w:sz w:val="19"/>
              </w:rPr>
              <w:t>CHECK (view_count &gt;= 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Bộ đếm nhanh tổng lượt xem của bài nghiên cứu, hiển thị trực tiếp trên trang chi tiết public; </w:t>
            </w:r>
            <w:r>
              <w:rPr>
                <w:rFonts w:ascii="Times New Roman" w:hAnsi="Times New Roman" w:eastAsia="Times New Roman"/>
                <w:b/>
                <w:sz w:val="20"/>
              </w:rPr>
              <w:t>được cộng dồn ở API khác</w:t>
            </w:r>
            <w:r>
              <w:rPr>
                <w:rFonts w:ascii="Times New Roman" w:hAnsi="Times New Roman" w:eastAsia="Times New Roman"/>
                <w:b w:val="0"/>
                <w:sz w:val="20"/>
              </w:rPr>
              <w:t xml:space="preserve"> (</w:t>
            </w:r>
            <w:r>
              <w:rPr>
                <w:rFonts w:ascii="Consolas" w:hAnsi="Consolas" w:eastAsia="Consolas"/>
                <w:color w:val="C7254E"/>
                <w:sz w:val="19"/>
              </w:rPr>
              <w:t>GET /public/researches/{id}</w:t>
            </w:r>
            <w:r>
              <w:rPr>
                <w:rFonts w:ascii="Times New Roman" w:hAnsi="Times New Roman" w:eastAsia="Times New Roman"/>
                <w:b w:val="0"/>
                <w:sz w:val="20"/>
              </w:rPr>
              <w:t xml:space="preserve">), không liên quan trực tiếp đến </w:t>
            </w:r>
            <w:r>
              <w:rPr>
                <w:rFonts w:ascii="Consolas" w:hAnsi="Consolas" w:eastAsia="Consolas"/>
                <w:color w:val="C7254E"/>
                <w:sz w:val="19"/>
              </w:rPr>
              <w:t>add_view</w:t>
            </w:r>
            <w:r>
              <w:rPr>
                <w:rFonts w:ascii="Times New Roman" w:hAnsi="Times New Roman" w:eastAsia="Times New Roman"/>
                <w:b w:val="0"/>
                <w:sz w:val="20"/>
              </w:rPr>
              <w:t xml:space="preserve"> của module reports. Khác với bảng </w:t>
            </w:r>
            <w:r>
              <w:rPr>
                <w:rFonts w:ascii="Consolas" w:hAnsi="Consolas" w:eastAsia="Consolas"/>
                <w:color w:val="C7254E"/>
                <w:sz w:val="19"/>
              </w:rPr>
              <w:t>log.research_object_view</w:t>
            </w:r>
            <w:r>
              <w:rPr>
                <w:rFonts w:ascii="Times New Roman" w:hAnsi="Times New Roman" w:eastAsia="Times New Roman"/>
                <w:b w:val="0"/>
                <w:sz w:val="20"/>
              </w:rPr>
              <w:t>: đây chỉ là 1 con số tổng, không lưu lịch sử theo thời gian.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download_count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BigInteger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 NULL</w:t>
            </w:r>
            <w:r>
              <w:rPr>
                <w:rFonts w:ascii="Times New Roman" w:hAnsi="Times New Roman" w:eastAsia="Times New Roman"/>
                <w:b w:val="0"/>
                <w:sz w:val="20"/>
              </w:rPr>
              <w:t xml:space="preserve">, </w:t>
            </w:r>
            <w:r>
              <w:rPr>
                <w:rFonts w:ascii="Consolas" w:hAnsi="Consolas" w:eastAsia="Consolas"/>
                <w:color w:val="C7254E"/>
                <w:sz w:val="19"/>
              </w:rPr>
              <w:t>server_default=0</w:t>
            </w:r>
            <w:r>
              <w:rPr>
                <w:rFonts w:ascii="Times New Roman" w:hAnsi="Times New Roman" w:eastAsia="Times New Roman"/>
                <w:b w:val="0"/>
                <w:sz w:val="20"/>
              </w:rPr>
              <w:t xml:space="preserve">, </w:t>
            </w:r>
            <w:r>
              <w:rPr>
                <w:rFonts w:ascii="Consolas" w:hAnsi="Consolas" w:eastAsia="Consolas"/>
                <w:color w:val="C7254E"/>
                <w:sz w:val="19"/>
              </w:rPr>
              <w:t>CHECK (download_count &gt;= 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Tương tự </w:t>
            </w:r>
            <w:r>
              <w:rPr>
                <w:rFonts w:ascii="Consolas" w:hAnsi="Consolas" w:eastAsia="Consolas"/>
                <w:color w:val="C7254E"/>
                <w:sz w:val="19"/>
              </w:rPr>
              <w:t>view_count</w:t>
            </w:r>
            <w:r>
              <w:rPr>
                <w:rFonts w:ascii="Times New Roman" w:hAnsi="Times New Roman" w:eastAsia="Times New Roman"/>
                <w:b w:val="0"/>
                <w:sz w:val="20"/>
              </w:rPr>
              <w:t xml:space="preserve"> nhưng đếm số lượt tải file đính kèm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metadata_quality_score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Numeric(5,2)</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nullable</w:t>
            </w:r>
            <w:r>
              <w:rPr>
                <w:rFonts w:ascii="Times New Roman" w:hAnsi="Times New Roman" w:eastAsia="Times New Roman"/>
                <w:b w:val="0"/>
                <w:sz w:val="20"/>
              </w:rPr>
              <w:t xml:space="preserve">, </w:t>
            </w:r>
            <w:r>
              <w:rPr>
                <w:rFonts w:ascii="Consolas" w:hAnsi="Consolas" w:eastAsia="Consolas"/>
                <w:color w:val="C7254E"/>
                <w:sz w:val="19"/>
              </w:rPr>
              <w:t>server_default=0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Điểm chất lượng metadata (0-100) do hệ thống tự chấm (xem </w:t>
            </w:r>
            <w:r>
              <w:rPr>
                <w:rFonts w:ascii="Consolas" w:hAnsi="Consolas" w:eastAsia="Consolas"/>
                <w:color w:val="C7254E"/>
                <w:sz w:val="19"/>
              </w:rPr>
              <w:t>app/services/metadata_quality.py</w:t>
            </w:r>
            <w:r>
              <w:rPr>
                <w:rFonts w:ascii="Times New Roman" w:hAnsi="Times New Roman" w:eastAsia="Times New Roman"/>
                <w:b w:val="0"/>
                <w:sz w:val="20"/>
              </w:rPr>
              <w:t xml:space="preserve">, ngoài phạm vi tài liệu này), dùng cho API </w:t>
            </w:r>
            <w:r>
              <w:rPr>
                <w:rFonts w:ascii="Consolas" w:hAnsi="Consolas" w:eastAsia="Consolas"/>
                <w:color w:val="C7254E"/>
                <w:sz w:val="19"/>
              </w:rPr>
              <w:t>metadata-quality</w:t>
            </w:r>
          </w:p>
        </w:tc>
      </w:tr>
    </w:tbl>
    <w:p>
      <w:pPr>
        <w:spacing w:after="80"/>
      </w:pPr>
    </w:p>
    <w:p>
      <w:pPr>
        <w:spacing w:after="120" w:line="276" w:lineRule="auto"/>
      </w:pPr>
      <w:r>
        <w:rPr>
          <w:rFonts w:ascii="Times New Roman" w:hAnsi="Times New Roman" w:eastAsia="Times New Roman"/>
          <w:b w:val="0"/>
          <w:sz w:val="23"/>
        </w:rPr>
        <w:t xml:space="preserve">Ghi chú lịch sử: 2 cột </w:t>
      </w:r>
      <w:r>
        <w:rPr>
          <w:rFonts w:ascii="Consolas" w:hAnsi="Consolas" w:eastAsia="Consolas"/>
          <w:color w:val="C7254E"/>
          <w:sz w:val="22"/>
        </w:rPr>
        <w:t>view_count</w:t>
      </w:r>
      <w:r>
        <w:rPr>
          <w:rFonts w:ascii="Times New Roman" w:hAnsi="Times New Roman" w:eastAsia="Times New Roman"/>
          <w:b w:val="0"/>
          <w:sz w:val="23"/>
        </w:rPr>
        <w:t>/</w:t>
      </w:r>
      <w:r>
        <w:rPr>
          <w:rFonts w:ascii="Consolas" w:hAnsi="Consolas" w:eastAsia="Consolas"/>
          <w:color w:val="C7254E"/>
          <w:sz w:val="22"/>
        </w:rPr>
        <w:t>download_count</w:t>
      </w:r>
      <w:r>
        <w:rPr>
          <w:rFonts w:ascii="Times New Roman" w:hAnsi="Times New Roman" w:eastAsia="Times New Roman"/>
          <w:b w:val="0"/>
          <w:sz w:val="23"/>
        </w:rPr>
        <w:t xml:space="preserve"> được thêm sau bằng migration Alembic </w:t>
      </w:r>
      <w:r>
        <w:rPr>
          <w:rFonts w:ascii="Consolas" w:hAnsi="Consolas" w:eastAsia="Consolas"/>
          <w:color w:val="C7254E"/>
          <w:sz w:val="22"/>
        </w:rPr>
        <w:t>a7c9e1f3b520_add_view_and_download_counts.py</w:t>
      </w:r>
      <w:r>
        <w:rPr>
          <w:rFonts w:ascii="Times New Roman" w:hAnsi="Times New Roman" w:eastAsia="Times New Roman"/>
          <w:b w:val="0"/>
          <w:sz w:val="23"/>
        </w:rPr>
        <w:t xml:space="preserve">. Migration này, khi </w:t>
      </w:r>
      <w:r>
        <w:rPr>
          <w:rFonts w:ascii="Consolas" w:hAnsi="Consolas" w:eastAsia="Consolas"/>
          <w:color w:val="C7254E"/>
          <w:sz w:val="22"/>
        </w:rPr>
        <w:t>upgrade()</w:t>
      </w:r>
      <w:r>
        <w:rPr>
          <w:rFonts w:ascii="Times New Roman" w:hAnsi="Times New Roman" w:eastAsia="Times New Roman"/>
          <w:b w:val="0"/>
          <w:sz w:val="23"/>
        </w:rPr>
        <w:t xml:space="preserve">, còn chạy 1 câu </w:t>
      </w:r>
      <w:r>
        <w:rPr>
          <w:rFonts w:ascii="Consolas" w:hAnsi="Consolas" w:eastAsia="Consolas"/>
          <w:color w:val="C7254E"/>
          <w:sz w:val="22"/>
        </w:rPr>
        <w:t>UPDATE</w:t>
      </w:r>
      <w:r>
        <w:rPr>
          <w:rFonts w:ascii="Times New Roman" w:hAnsi="Times New Roman" w:eastAsia="Times New Roman"/>
          <w:b w:val="0"/>
          <w:sz w:val="23"/>
        </w:rPr>
        <w:t xml:space="preserve"> để </w:t>
      </w:r>
      <w:r>
        <w:rPr>
          <w:rFonts w:ascii="Times New Roman" w:hAnsi="Times New Roman" w:eastAsia="Times New Roman"/>
          <w:b/>
          <w:sz w:val="23"/>
        </w:rPr>
        <w:t>hồi phục dữ liệu view_count từ log cũ</w:t>
      </w:r>
      <w:r>
        <w:rPr>
          <w:rFonts w:ascii="Times New Roman" w:hAnsi="Times New Roman" w:eastAsia="Times New Roman"/>
          <w:b w:val="0"/>
          <w:sz w:val="23"/>
        </w:rPr>
        <w:t xml:space="preserve"> cho các bài đã có sẵn log trước khi cột này tồn tại:</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UPDATE core.research_objects AS research</w:t>
            </w:r>
          </w:p>
          <w:p>
            <w:pPr>
              <w:spacing w:after="0" w:line="240" w:lineRule="auto"/>
            </w:pPr>
            <w:r>
              <w:rPr>
                <w:rFonts w:ascii="Consolas" w:hAnsi="Consolas" w:eastAsia="Consolas"/>
                <w:color w:val="E8E8E8"/>
                <w:sz w:val="19"/>
              </w:rPr>
              <w:t>SET view_count = view_totals.total</w:t>
            </w:r>
          </w:p>
          <w:p>
            <w:pPr>
              <w:spacing w:after="0" w:line="240" w:lineRule="auto"/>
            </w:pPr>
            <w:r>
              <w:rPr>
                <w:rFonts w:ascii="Consolas" w:hAnsi="Consolas" w:eastAsia="Consolas"/>
                <w:color w:val="E8E8E8"/>
                <w:sz w:val="19"/>
              </w:rPr>
              <w:t>FROM (SELECT research_id, COUNT(*)::BIGINT AS total FROM log.research_object_view GROUP BY research_id) AS view_totals</w:t>
            </w:r>
          </w:p>
          <w:p>
            <w:pPr>
              <w:spacing w:after="0" w:line="240" w:lineRule="auto"/>
            </w:pPr>
            <w:r>
              <w:rPr>
                <w:rFonts w:ascii="Consolas" w:hAnsi="Consolas" w:eastAsia="Consolas"/>
                <w:color w:val="E8E8E8"/>
                <w:sz w:val="19"/>
              </w:rPr>
              <w:t>WHERE research.research_id = view_totals.research_id AND research.access_level = 'public'</w:t>
            </w:r>
          </w:p>
        </w:tc>
      </w:tr>
    </w:tbl>
    <w:p>
      <w:pPr>
        <w:spacing w:after="80"/>
      </w:pPr>
    </w:p>
    <w:p>
      <w:pPr>
        <w:spacing w:after="120" w:line="276" w:lineRule="auto"/>
      </w:pPr>
      <w:r>
        <w:rPr>
          <w:rFonts w:ascii="Times New Roman" w:hAnsi="Times New Roman" w:eastAsia="Times New Roman"/>
          <w:b w:val="0"/>
          <w:sz w:val="23"/>
        </w:rPr>
        <w:t xml:space="preserve">(chỉ áp dụng cho công trình có </w:t>
      </w:r>
      <w:r>
        <w:rPr>
          <w:rFonts w:ascii="Consolas" w:hAnsi="Consolas" w:eastAsia="Consolas"/>
          <w:color w:val="C7254E"/>
          <w:sz w:val="22"/>
        </w:rPr>
        <w:t>access_level = 'public'</w:t>
      </w:r>
      <w:r>
        <w:rPr>
          <w:rFonts w:ascii="Times New Roman" w:hAnsi="Times New Roman" w:eastAsia="Times New Roman"/>
          <w:b w:val="0"/>
          <w:sz w:val="23"/>
        </w:rPr>
        <w:t xml:space="preserve">) — chứng tỏ về mặt thiết kế, </w:t>
      </w:r>
      <w:r>
        <w:rPr>
          <w:rFonts w:ascii="Consolas" w:hAnsi="Consolas" w:eastAsia="Consolas"/>
          <w:color w:val="C7254E"/>
          <w:sz w:val="22"/>
        </w:rPr>
        <w:t>view_count</w:t>
      </w:r>
      <w:r>
        <w:rPr>
          <w:rFonts w:ascii="Times New Roman" w:hAnsi="Times New Roman" w:eastAsia="Times New Roman"/>
          <w:b w:val="0"/>
          <w:sz w:val="23"/>
        </w:rPr>
        <w:t xml:space="preserve"> vốn được xem là "tổng hợp lại" từ bảng log, nhưng từ thời điểm migration trở đi 2 cơ chế vận hành độc lập song song.</w:t>
      </w:r>
    </w:p>
    <w:p>
      <w:pPr>
        <w:pStyle w:val="Heading3"/>
        <w:spacing w:before="200" w:after="120"/>
      </w:pPr>
      <w:r>
        <w:rPr>
          <w:rFonts w:ascii="Times New Roman" w:hAnsi="Times New Roman" w:eastAsia="Times New Roman"/>
          <w:b/>
          <w:color w:val="1F3A5F"/>
          <w:sz w:val="26"/>
        </w:rPr>
        <w:t>2.5. Công nghệ sử dụng</w:t>
      </w:r>
    </w:p>
    <w:p>
      <w:pPr>
        <w:pStyle w:val="ListBullet"/>
        <w:spacing w:after="60"/>
      </w:pPr>
      <w:r>
        <w:rPr>
          <w:rFonts w:ascii="Times New Roman" w:hAnsi="Times New Roman" w:eastAsia="Times New Roman"/>
          <w:b/>
          <w:sz w:val="23"/>
        </w:rPr>
        <w:t>FastAPI</w:t>
      </w:r>
      <w:r>
        <w:rPr>
          <w:rFonts w:ascii="Times New Roman" w:hAnsi="Times New Roman" w:eastAsia="Times New Roman"/>
          <w:b w:val="0"/>
          <w:sz w:val="23"/>
        </w:rPr>
        <w:t>: định nghĩa router, dependency injection (</w:t>
      </w:r>
      <w:r>
        <w:rPr>
          <w:rFonts w:ascii="Consolas" w:hAnsi="Consolas" w:eastAsia="Consolas"/>
          <w:color w:val="C7254E"/>
          <w:sz w:val="22"/>
        </w:rPr>
        <w:t>Depends</w:t>
      </w:r>
      <w:r>
        <w:rPr>
          <w:rFonts w:ascii="Times New Roman" w:hAnsi="Times New Roman" w:eastAsia="Times New Roman"/>
          <w:b w:val="0"/>
          <w:sz w:val="23"/>
        </w:rPr>
        <w:t xml:space="preserve">), </w:t>
      </w:r>
      <w:r>
        <w:rPr>
          <w:rFonts w:ascii="Consolas" w:hAnsi="Consolas" w:eastAsia="Consolas"/>
          <w:color w:val="C7254E"/>
          <w:sz w:val="22"/>
        </w:rPr>
        <w:t>Query(...)</w:t>
      </w:r>
      <w:r>
        <w:rPr>
          <w:rFonts w:ascii="Times New Roman" w:hAnsi="Times New Roman" w:eastAsia="Times New Roman"/>
          <w:b w:val="0"/>
          <w:sz w:val="23"/>
        </w:rPr>
        <w:t xml:space="preserve"> để validate query param (kiểu, khoảng giá trị </w:t>
      </w:r>
      <w:r>
        <w:rPr>
          <w:rFonts w:ascii="Consolas" w:hAnsi="Consolas" w:eastAsia="Consolas"/>
          <w:color w:val="C7254E"/>
          <w:sz w:val="22"/>
        </w:rPr>
        <w:t>ge</w:t>
      </w:r>
      <w:r>
        <w:rPr>
          <w:rFonts w:ascii="Times New Roman" w:hAnsi="Times New Roman" w:eastAsia="Times New Roman"/>
          <w:b w:val="0"/>
          <w:sz w:val="23"/>
        </w:rPr>
        <w:t>/</w:t>
      </w:r>
      <w:r>
        <w:rPr>
          <w:rFonts w:ascii="Consolas" w:hAnsi="Consolas" w:eastAsia="Consolas"/>
          <w:color w:val="C7254E"/>
          <w:sz w:val="22"/>
        </w:rPr>
        <w:t>le</w:t>
      </w:r>
      <w:r>
        <w:rPr>
          <w:rFonts w:ascii="Times New Roman" w:hAnsi="Times New Roman" w:eastAsia="Times New Roman"/>
          <w:b w:val="0"/>
          <w:sz w:val="23"/>
        </w:rPr>
        <w:t xml:space="preserve">), </w:t>
      </w:r>
      <w:r>
        <w:rPr>
          <w:rFonts w:ascii="Consolas" w:hAnsi="Consolas" w:eastAsia="Consolas"/>
          <w:color w:val="C7254E"/>
          <w:sz w:val="22"/>
        </w:rPr>
        <w:t>StreamingResponse</w:t>
      </w:r>
      <w:r>
        <w:rPr>
          <w:rFonts w:ascii="Times New Roman" w:hAnsi="Times New Roman" w:eastAsia="Times New Roman"/>
          <w:b w:val="0"/>
          <w:sz w:val="23"/>
        </w:rPr>
        <w:t xml:space="preserve"> để trả file nhị phân.</w:t>
      </w:r>
    </w:p>
    <w:p>
      <w:pPr>
        <w:pStyle w:val="ListBullet"/>
        <w:spacing w:after="60"/>
      </w:pPr>
      <w:r>
        <w:rPr>
          <w:rFonts w:ascii="Times New Roman" w:hAnsi="Times New Roman" w:eastAsia="Times New Roman"/>
          <w:b/>
          <w:sz w:val="23"/>
        </w:rPr>
        <w:t>SQLAlchemy 2.0 (async, Core-style `select()`)</w:t>
      </w:r>
      <w:r>
        <w:rPr>
          <w:rFonts w:ascii="Times New Roman" w:hAnsi="Times New Roman" w:eastAsia="Times New Roman"/>
          <w:b w:val="0"/>
          <w:sz w:val="23"/>
        </w:rPr>
        <w:t>: toàn bộ truy vấn dùng cú pháp Core (</w:t>
      </w:r>
      <w:r>
        <w:rPr>
          <w:rFonts w:ascii="Consolas" w:hAnsi="Consolas" w:eastAsia="Consolas"/>
          <w:color w:val="C7254E"/>
          <w:sz w:val="22"/>
        </w:rPr>
        <w:t>select(...).where(...).group_by(...).order_by(...).join(...)</w:t>
      </w:r>
      <w:r>
        <w:rPr>
          <w:rFonts w:ascii="Times New Roman" w:hAnsi="Times New Roman" w:eastAsia="Times New Roman"/>
          <w:b w:val="0"/>
          <w:sz w:val="23"/>
        </w:rPr>
        <w:t xml:space="preserve">) chạy qua </w:t>
      </w:r>
      <w:r>
        <w:rPr>
          <w:rFonts w:ascii="Consolas" w:hAnsi="Consolas" w:eastAsia="Consolas"/>
          <w:color w:val="C7254E"/>
          <w:sz w:val="22"/>
        </w:rPr>
        <w:t>AsyncSession</w:t>
      </w:r>
      <w:r>
        <w:rPr>
          <w:rFonts w:ascii="Times New Roman" w:hAnsi="Times New Roman" w:eastAsia="Times New Roman"/>
          <w:b w:val="0"/>
          <w:sz w:val="23"/>
        </w:rPr>
        <w:t>, không dùng ORM query cũ (</w:t>
      </w:r>
      <w:r>
        <w:rPr>
          <w:rFonts w:ascii="Consolas" w:hAnsi="Consolas" w:eastAsia="Consolas"/>
          <w:color w:val="C7254E"/>
          <w:sz w:val="22"/>
        </w:rPr>
        <w:t>Query</w:t>
      </w:r>
      <w:r>
        <w:rPr>
          <w:rFonts w:ascii="Times New Roman" w:hAnsi="Times New Roman" w:eastAsia="Times New Roman"/>
          <w:b w:val="0"/>
          <w:sz w:val="23"/>
        </w:rPr>
        <w:t xml:space="preserve"> object). Các hàm tổng hợp: </w:t>
      </w:r>
      <w:r>
        <w:rPr>
          <w:rFonts w:ascii="Consolas" w:hAnsi="Consolas" w:eastAsia="Consolas"/>
          <w:color w:val="C7254E"/>
          <w:sz w:val="22"/>
        </w:rPr>
        <w:t>func.count()</w:t>
      </w:r>
      <w:r>
        <w:rPr>
          <w:rFonts w:ascii="Times New Roman" w:hAnsi="Times New Roman" w:eastAsia="Times New Roman"/>
          <w:b w:val="0"/>
          <w:sz w:val="23"/>
        </w:rPr>
        <w:t xml:space="preserve">, </w:t>
      </w:r>
      <w:r>
        <w:rPr>
          <w:rFonts w:ascii="Consolas" w:hAnsi="Consolas" w:eastAsia="Consolas"/>
          <w:color w:val="C7254E"/>
          <w:sz w:val="22"/>
        </w:rPr>
        <w:t>func.avg()</w:t>
      </w:r>
      <w:r>
        <w:rPr>
          <w:rFonts w:ascii="Times New Roman" w:hAnsi="Times New Roman" w:eastAsia="Times New Roman"/>
          <w:b w:val="0"/>
          <w:sz w:val="23"/>
        </w:rPr>
        <w:t xml:space="preserve">, </w:t>
      </w:r>
      <w:r>
        <w:rPr>
          <w:rFonts w:ascii="Consolas" w:hAnsi="Consolas" w:eastAsia="Consolas"/>
          <w:color w:val="C7254E"/>
          <w:sz w:val="22"/>
        </w:rPr>
        <w:t>func.min()</w:t>
      </w:r>
      <w:r>
        <w:rPr>
          <w:rFonts w:ascii="Times New Roman" w:hAnsi="Times New Roman" w:eastAsia="Times New Roman"/>
          <w:b w:val="0"/>
          <w:sz w:val="23"/>
        </w:rPr>
        <w:t xml:space="preserve">, </w:t>
      </w:r>
      <w:r>
        <w:rPr>
          <w:rFonts w:ascii="Consolas" w:hAnsi="Consolas" w:eastAsia="Consolas"/>
          <w:color w:val="C7254E"/>
          <w:sz w:val="22"/>
        </w:rPr>
        <w:t>func.max()</w:t>
      </w:r>
      <w:r>
        <w:rPr>
          <w:rFonts w:ascii="Times New Roman" w:hAnsi="Times New Roman" w:eastAsia="Times New Roman"/>
          <w:b w:val="0"/>
          <w:sz w:val="23"/>
        </w:rPr>
        <w:t>.</w:t>
      </w:r>
    </w:p>
    <w:p>
      <w:pPr>
        <w:pStyle w:val="ListBullet"/>
        <w:spacing w:after="60"/>
      </w:pPr>
      <w:r>
        <w:rPr>
          <w:rFonts w:ascii="Times New Roman" w:hAnsi="Times New Roman" w:eastAsia="Times New Roman"/>
          <w:b/>
          <w:sz w:val="23"/>
        </w:rPr>
        <w:t>PostgreSQL Generated Columns</w:t>
      </w:r>
      <w:r>
        <w:rPr>
          <w:rFonts w:ascii="Times New Roman" w:hAnsi="Times New Roman" w:eastAsia="Times New Roman"/>
          <w:b w:val="0"/>
          <w:sz w:val="23"/>
        </w:rPr>
        <w:t xml:space="preserve"> (</w:t>
      </w:r>
      <w:r>
        <w:rPr>
          <w:rFonts w:ascii="Consolas" w:hAnsi="Consolas" w:eastAsia="Consolas"/>
          <w:color w:val="C7254E"/>
          <w:sz w:val="22"/>
        </w:rPr>
        <w:t>GENERATED ALWAYS AS (...) STORED</w:t>
      </w:r>
      <w:r>
        <w:rPr>
          <w:rFonts w:ascii="Times New Roman" w:hAnsi="Times New Roman" w:eastAsia="Times New Roman"/>
          <w:b w:val="0"/>
          <w:sz w:val="23"/>
        </w:rPr>
        <w:t xml:space="preserve">, khai báo qua </w:t>
      </w:r>
      <w:r>
        <w:rPr>
          <w:rFonts w:ascii="Consolas" w:hAnsi="Consolas" w:eastAsia="Consolas"/>
          <w:color w:val="C7254E"/>
          <w:sz w:val="22"/>
        </w:rPr>
        <w:t>sqlalchemy.Computed</w:t>
      </w:r>
      <w:r>
        <w:rPr>
          <w:rFonts w:ascii="Times New Roman" w:hAnsi="Times New Roman" w:eastAsia="Times New Roman"/>
          <w:b w:val="0"/>
          <w:sz w:val="23"/>
        </w:rPr>
        <w:t xml:space="preserve">): tối ưu hoá cột </w:t>
      </w:r>
      <w:r>
        <w:rPr>
          <w:rFonts w:ascii="Consolas" w:hAnsi="Consolas" w:eastAsia="Consolas"/>
          <w:color w:val="C7254E"/>
          <w:sz w:val="22"/>
        </w:rPr>
        <w:t>viewed_date/viewed_year/viewed_month</w:t>
      </w:r>
      <w:r>
        <w:rPr>
          <w:rFonts w:ascii="Times New Roman" w:hAnsi="Times New Roman" w:eastAsia="Times New Roman"/>
          <w:b w:val="0"/>
          <w:sz w:val="23"/>
        </w:rPr>
        <w:t xml:space="preserve"> như phân tích ở mục 2.4.1.</w:t>
      </w:r>
    </w:p>
    <w:p>
      <w:pPr>
        <w:pStyle w:val="ListBullet"/>
        <w:spacing w:after="60"/>
      </w:pPr>
      <w:r>
        <w:rPr>
          <w:rFonts w:ascii="Times New Roman" w:hAnsi="Times New Roman" w:eastAsia="Times New Roman"/>
          <w:b/>
          <w:sz w:val="23"/>
        </w:rPr>
        <w:t>openpyxl</w:t>
      </w:r>
      <w:r>
        <w:rPr>
          <w:rFonts w:ascii="Times New Roman" w:hAnsi="Times New Roman" w:eastAsia="Times New Roman"/>
          <w:b w:val="0"/>
          <w:sz w:val="23"/>
        </w:rPr>
        <w:t xml:space="preserve">: đọc/ghi file </w:t>
      </w:r>
      <w:r>
        <w:rPr>
          <w:rFonts w:ascii="Consolas" w:hAnsi="Consolas" w:eastAsia="Consolas"/>
          <w:color w:val="C7254E"/>
          <w:sz w:val="22"/>
        </w:rPr>
        <w:t>.xlsx</w:t>
      </w:r>
      <w:r>
        <w:rPr>
          <w:rFonts w:ascii="Times New Roman" w:hAnsi="Times New Roman" w:eastAsia="Times New Roman"/>
          <w:b w:val="0"/>
          <w:sz w:val="23"/>
        </w:rPr>
        <w:t xml:space="preserve"> theo cơ chế nạp template có sẵn, ghi giá trị theo toạ độ ô (</w:t>
      </w:r>
      <w:r>
        <w:rPr>
          <w:rFonts w:ascii="Consolas" w:hAnsi="Consolas" w:eastAsia="Consolas"/>
          <w:color w:val="C7254E"/>
          <w:sz w:val="22"/>
        </w:rPr>
        <w:t>sheet.cell(row=, column=, value=)</w:t>
      </w:r>
      <w:r>
        <w:rPr>
          <w:rFonts w:ascii="Times New Roman" w:hAnsi="Times New Roman" w:eastAsia="Times New Roman"/>
          <w:b w:val="0"/>
          <w:sz w:val="23"/>
        </w:rPr>
        <w:t xml:space="preserve"> hoặc </w:t>
      </w:r>
      <w:r>
        <w:rPr>
          <w:rFonts w:ascii="Consolas" w:hAnsi="Consolas" w:eastAsia="Consolas"/>
          <w:color w:val="C7254E"/>
          <w:sz w:val="22"/>
        </w:rPr>
        <w:t>sheet["B2"] = ...</w:t>
      </w:r>
      <w:r>
        <w:rPr>
          <w:rFonts w:ascii="Times New Roman" w:hAnsi="Times New Roman" w:eastAsia="Times New Roman"/>
          <w:b w:val="0"/>
          <w:sz w:val="23"/>
        </w:rPr>
        <w:t>).</w:t>
      </w:r>
    </w:p>
    <w:p>
      <w:pPr>
        <w:pStyle w:val="ListBullet"/>
        <w:spacing w:after="60"/>
      </w:pPr>
      <w:r>
        <w:rPr>
          <w:rFonts w:ascii="Times New Roman" w:hAnsi="Times New Roman" w:eastAsia="Times New Roman"/>
          <w:b/>
          <w:sz w:val="23"/>
        </w:rPr>
        <w:t>Pydantic v2</w:t>
      </w:r>
      <w:r>
        <w:rPr>
          <w:rFonts w:ascii="Times New Roman" w:hAnsi="Times New Roman" w:eastAsia="Times New Roman"/>
          <w:b w:val="0"/>
          <w:sz w:val="23"/>
        </w:rPr>
        <w:t xml:space="preserve"> (</w:t>
      </w:r>
      <w:r>
        <w:rPr>
          <w:rFonts w:ascii="Consolas" w:hAnsi="Consolas" w:eastAsia="Consolas"/>
          <w:color w:val="C7254E"/>
          <w:sz w:val="22"/>
        </w:rPr>
        <w:t>BaseModel</w:t>
      </w:r>
      <w:r>
        <w:rPr>
          <w:rFonts w:ascii="Times New Roman" w:hAnsi="Times New Roman" w:eastAsia="Times New Roman"/>
          <w:b w:val="0"/>
          <w:sz w:val="23"/>
        </w:rPr>
        <w:t>): định nghĩa toàn bộ schema request/response (</w:t>
      </w:r>
      <w:r>
        <w:rPr>
          <w:rFonts w:ascii="Consolas" w:hAnsi="Consolas" w:eastAsia="Consolas"/>
          <w:color w:val="C7254E"/>
          <w:sz w:val="22"/>
        </w:rPr>
        <w:t>app/schemas/reports.py</w:t>
      </w:r>
      <w:r>
        <w:rPr>
          <w:rFonts w:ascii="Times New Roman" w:hAnsi="Times New Roman" w:eastAsia="Times New Roman"/>
          <w:b w:val="0"/>
          <w:sz w:val="23"/>
        </w:rPr>
        <w:t xml:space="preserve">, </w:t>
      </w:r>
      <w:r>
        <w:rPr>
          <w:rFonts w:ascii="Consolas" w:hAnsi="Consolas" w:eastAsia="Consolas"/>
          <w:color w:val="C7254E"/>
          <w:sz w:val="22"/>
        </w:rPr>
        <w:t>app/schemas/logs.py</w:t>
      </w:r>
      <w:r>
        <w:rPr>
          <w:rFonts w:ascii="Times New Roman" w:hAnsi="Times New Roman" w:eastAsia="Times New Roman"/>
          <w:b w:val="0"/>
          <w:sz w:val="23"/>
        </w:rPr>
        <w:t>), tự động validate &amp; serialize JSON.</w:t>
      </w:r>
    </w:p>
    <w:p>
      <w:pPr>
        <w:pStyle w:val="ListBullet"/>
        <w:spacing w:after="60"/>
      </w:pPr>
      <w:r>
        <w:rPr>
          <w:rFonts w:ascii="Times New Roman" w:hAnsi="Times New Roman" w:eastAsia="Times New Roman"/>
          <w:b/>
          <w:sz w:val="23"/>
        </w:rPr>
        <w:t>RBAC (Role-Based Access Control)</w:t>
      </w:r>
      <w:r>
        <w:rPr>
          <w:rFonts w:ascii="Times New Roman" w:hAnsi="Times New Roman" w:eastAsia="Times New Roman"/>
          <w:b w:val="0"/>
          <w:sz w:val="23"/>
        </w:rPr>
        <w:t xml:space="preserve"> tự viết bằng dependency </w:t>
      </w:r>
      <w:r>
        <w:rPr>
          <w:rFonts w:ascii="Consolas" w:hAnsi="Consolas" w:eastAsia="Consolas"/>
          <w:color w:val="C7254E"/>
          <w:sz w:val="22"/>
        </w:rPr>
        <w:t>require_roles(*role_codes)</w:t>
      </w:r>
      <w:r>
        <w:rPr>
          <w:rFonts w:ascii="Times New Roman" w:hAnsi="Times New Roman" w:eastAsia="Times New Roman"/>
          <w:b w:val="0"/>
          <w:sz w:val="23"/>
        </w:rPr>
        <w:t xml:space="preserve"> — kiểm tra </w:t>
      </w:r>
      <w:r>
        <w:rPr>
          <w:rFonts w:ascii="Consolas" w:hAnsi="Consolas" w:eastAsia="Consolas"/>
          <w:color w:val="C7254E"/>
          <w:sz w:val="22"/>
        </w:rPr>
        <w:t>current_user.role.role_code</w:t>
      </w:r>
      <w:r>
        <w:rPr>
          <w:rFonts w:ascii="Times New Roman" w:hAnsi="Times New Roman" w:eastAsia="Times New Roman"/>
          <w:b w:val="0"/>
          <w:sz w:val="23"/>
        </w:rPr>
        <w:t xml:space="preserve"> có nằm trong danh sách role được phép hay không.</w:t>
      </w:r>
    </w:p>
    <w:p>
      <w:pPr>
        <w:pStyle w:val="Heading3"/>
        <w:spacing w:before="200" w:after="120"/>
      </w:pPr>
      <w:r>
        <w:rPr>
          <w:rFonts w:ascii="Times New Roman" w:hAnsi="Times New Roman" w:eastAsia="Times New Roman"/>
          <w:b/>
          <w:color w:val="1F3A5F"/>
          <w:sz w:val="26"/>
        </w:rPr>
        <w:t>2.6. Luồng hoạt động điển hình</w:t>
      </w:r>
    </w:p>
    <w:p>
      <w:pPr>
        <w:spacing w:after="120" w:line="276" w:lineRule="auto"/>
      </w:pPr>
      <w:r>
        <w:rPr>
          <w:rFonts w:ascii="Times New Roman" w:hAnsi="Times New Roman" w:eastAsia="Times New Roman"/>
          <w:b/>
          <w:sz w:val="23"/>
        </w:rPr>
        <w:t>Luồng 1 — Người dùng public xem 1 bài nghiên cứu (ghi nhận lượt xem):</w:t>
      </w:r>
    </w:p>
    <w:p>
      <w:pPr>
        <w:pStyle w:val="ListNumber"/>
        <w:spacing w:after="60"/>
      </w:pPr>
      <w:r>
        <w:rPr>
          <w:rFonts w:ascii="Times New Roman" w:hAnsi="Times New Roman" w:eastAsia="Times New Roman"/>
          <w:b w:val="0"/>
          <w:sz w:val="23"/>
        </w:rPr>
        <w:t>Người dùng vào trang tìm kiếm public (</w:t>
      </w:r>
      <w:r>
        <w:rPr>
          <w:rFonts w:ascii="Consolas" w:hAnsi="Consolas" w:eastAsia="Consolas"/>
          <w:color w:val="C7254E"/>
          <w:sz w:val="22"/>
        </w:rPr>
        <w:t>/researches</w:t>
      </w:r>
      <w:r>
        <w:rPr>
          <w:rFonts w:ascii="Times New Roman" w:hAnsi="Times New Roman" w:eastAsia="Times New Roman"/>
          <w:b w:val="0"/>
          <w:sz w:val="23"/>
        </w:rPr>
        <w:t>), bấm vào 1 kết quả.</w:t>
      </w:r>
    </w:p>
    <w:p>
      <w:pPr>
        <w:pStyle w:val="ListNumber"/>
        <w:spacing w:after="60"/>
      </w:pPr>
      <w:r>
        <w:rPr>
          <w:rFonts w:ascii="Times New Roman" w:hAnsi="Times New Roman" w:eastAsia="Times New Roman"/>
          <w:b w:val="0"/>
          <w:sz w:val="23"/>
        </w:rPr>
        <w:t>Frontend điều hướng sang trang chi tiết (</w:t>
      </w:r>
      <w:r>
        <w:rPr>
          <w:rFonts w:ascii="Consolas" w:hAnsi="Consolas" w:eastAsia="Consolas"/>
          <w:color w:val="C7254E"/>
          <w:sz w:val="22"/>
        </w:rPr>
        <w:t>/researches/{research_id}</w:t>
      </w:r>
      <w:r>
        <w:rPr>
          <w:rFonts w:ascii="Times New Roman" w:hAnsi="Times New Roman" w:eastAsia="Times New Roman"/>
          <w:b w:val="0"/>
          <w:sz w:val="23"/>
        </w:rPr>
        <w:t xml:space="preserve">), đồng thời gọi song song </w:t>
      </w:r>
      <w:r>
        <w:rPr>
          <w:rFonts w:ascii="Consolas" w:hAnsi="Consolas" w:eastAsia="Consolas"/>
          <w:color w:val="C7254E"/>
          <w:sz w:val="22"/>
        </w:rPr>
        <w:t>GET /public/researches/{id}</w:t>
      </w:r>
      <w:r>
        <w:rPr>
          <w:rFonts w:ascii="Times New Roman" w:hAnsi="Times New Roman" w:eastAsia="Times New Roman"/>
          <w:b w:val="0"/>
          <w:sz w:val="23"/>
        </w:rPr>
        <w:t xml:space="preserve"> (lấy dữ liệu hiển thị, cộng </w:t>
      </w:r>
      <w:r>
        <w:rPr>
          <w:rFonts w:ascii="Consolas" w:hAnsi="Consolas" w:eastAsia="Consolas"/>
          <w:color w:val="C7254E"/>
          <w:sz w:val="22"/>
        </w:rPr>
        <w:t>view_count</w:t>
      </w:r>
      <w:r>
        <w:rPr>
          <w:rFonts w:ascii="Times New Roman" w:hAnsi="Times New Roman" w:eastAsia="Times New Roman"/>
          <w:b w:val="0"/>
          <w:sz w:val="23"/>
        </w:rPr>
        <w:t xml:space="preserve">) và </w:t>
      </w:r>
      <w:r>
        <w:rPr>
          <w:rFonts w:ascii="Consolas" w:hAnsi="Consolas" w:eastAsia="Consolas"/>
          <w:color w:val="C7254E"/>
          <w:sz w:val="22"/>
        </w:rPr>
        <w:t>POST /reports/research-views/{research_id}</w:t>
      </w:r>
      <w:r>
        <w:rPr>
          <w:rFonts w:ascii="Times New Roman" w:hAnsi="Times New Roman" w:eastAsia="Times New Roman"/>
          <w:b w:val="0"/>
          <w:sz w:val="23"/>
        </w:rPr>
        <w:t xml:space="preserve"> (ghi log lượt xem chi tiết — không cần đăng nhập).</w:t>
      </w:r>
    </w:p>
    <w:p>
      <w:pPr>
        <w:pStyle w:val="ListNumber"/>
        <w:spacing w:after="60"/>
      </w:pPr>
      <w:r>
        <w:rPr>
          <w:rFonts w:ascii="Times New Roman" w:hAnsi="Times New Roman" w:eastAsia="Times New Roman"/>
          <w:b w:val="0"/>
          <w:sz w:val="23"/>
        </w:rPr>
        <w:t xml:space="preserve">Backend </w:t>
      </w:r>
      <w:r>
        <w:rPr>
          <w:rFonts w:ascii="Consolas" w:hAnsi="Consolas" w:eastAsia="Consolas"/>
          <w:color w:val="C7254E"/>
          <w:sz w:val="22"/>
        </w:rPr>
        <w:t>add_view</w:t>
      </w:r>
      <w:r>
        <w:rPr>
          <w:rFonts w:ascii="Times New Roman" w:hAnsi="Times New Roman" w:eastAsia="Times New Roman"/>
          <w:b w:val="0"/>
          <w:sz w:val="23"/>
        </w:rPr>
        <w:t xml:space="preserve"> tạo 1 dòng mới trong </w:t>
      </w:r>
      <w:r>
        <w:rPr>
          <w:rFonts w:ascii="Consolas" w:hAnsi="Consolas" w:eastAsia="Consolas"/>
          <w:color w:val="C7254E"/>
          <w:sz w:val="22"/>
        </w:rPr>
        <w:t>log.research_object_view</w:t>
      </w:r>
      <w:r>
        <w:rPr>
          <w:rFonts w:ascii="Times New Roman" w:hAnsi="Times New Roman" w:eastAsia="Times New Roman"/>
          <w:b w:val="0"/>
          <w:sz w:val="23"/>
        </w:rPr>
        <w:t xml:space="preserve"> với </w:t>
      </w:r>
      <w:r>
        <w:rPr>
          <w:rFonts w:ascii="Consolas" w:hAnsi="Consolas" w:eastAsia="Consolas"/>
          <w:color w:val="C7254E"/>
          <w:sz w:val="22"/>
        </w:rPr>
        <w:t>research_id</w:t>
      </w:r>
      <w:r>
        <w:rPr>
          <w:rFonts w:ascii="Times New Roman" w:hAnsi="Times New Roman" w:eastAsia="Times New Roman"/>
          <w:b w:val="0"/>
          <w:sz w:val="23"/>
        </w:rPr>
        <w:t xml:space="preserve"> tương ứng; </w:t>
      </w:r>
      <w:r>
        <w:rPr>
          <w:rFonts w:ascii="Consolas" w:hAnsi="Consolas" w:eastAsia="Consolas"/>
          <w:color w:val="C7254E"/>
          <w:sz w:val="22"/>
        </w:rPr>
        <w:t>viewed_at</w:t>
      </w:r>
      <w:r>
        <w:rPr>
          <w:rFonts w:ascii="Times New Roman" w:hAnsi="Times New Roman" w:eastAsia="Times New Roman"/>
          <w:b w:val="0"/>
          <w:sz w:val="23"/>
        </w:rPr>
        <w:t xml:space="preserve"> mặc định </w:t>
      </w:r>
      <w:r>
        <w:rPr>
          <w:rFonts w:ascii="Consolas" w:hAnsi="Consolas" w:eastAsia="Consolas"/>
          <w:color w:val="C7254E"/>
          <w:sz w:val="22"/>
        </w:rPr>
        <w:t>now()</w:t>
      </w:r>
      <w:r>
        <w:rPr>
          <w:rFonts w:ascii="Times New Roman" w:hAnsi="Times New Roman" w:eastAsia="Times New Roman"/>
          <w:b w:val="0"/>
          <w:sz w:val="23"/>
        </w:rPr>
        <w:t xml:space="preserve">; các cột </w:t>
      </w:r>
      <w:r>
        <w:rPr>
          <w:rFonts w:ascii="Consolas" w:hAnsi="Consolas" w:eastAsia="Consolas"/>
          <w:color w:val="C7254E"/>
          <w:sz w:val="22"/>
        </w:rPr>
        <w:t>viewed_date/viewed_year/viewed_month</w:t>
      </w:r>
      <w:r>
        <w:rPr>
          <w:rFonts w:ascii="Times New Roman" w:hAnsi="Times New Roman" w:eastAsia="Times New Roman"/>
          <w:b w:val="0"/>
          <w:sz w:val="23"/>
        </w:rPr>
        <w:t xml:space="preserve"> PostgreSQL tự tính khi ghi.</w:t>
      </w:r>
    </w:p>
    <w:p>
      <w:pPr>
        <w:pStyle w:val="ListNumber"/>
        <w:spacing w:after="60"/>
      </w:pPr>
      <w:r>
        <w:rPr>
          <w:rFonts w:ascii="Times New Roman" w:hAnsi="Times New Roman" w:eastAsia="Times New Roman"/>
          <w:b w:val="0"/>
          <w:sz w:val="23"/>
        </w:rPr>
        <w:t xml:space="preserve">Dữ liệu này </w:t>
      </w:r>
      <w:r>
        <w:rPr>
          <w:rFonts w:ascii="Times New Roman" w:hAnsi="Times New Roman" w:eastAsia="Times New Roman"/>
          <w:b/>
          <w:sz w:val="23"/>
        </w:rPr>
        <w:t>không</w:t>
      </w:r>
      <w:r>
        <w:rPr>
          <w:rFonts w:ascii="Times New Roman" w:hAnsi="Times New Roman" w:eastAsia="Times New Roman"/>
          <w:b w:val="0"/>
          <w:sz w:val="23"/>
        </w:rPr>
        <w:t xml:space="preserve"> hiển thị ngay cho người dùng, mà tích luỹ dần để phục vụ báo cáo thống kê sau này.</w:t>
      </w:r>
    </w:p>
    <w:p>
      <w:pPr>
        <w:spacing w:after="120" w:line="276" w:lineRule="auto"/>
      </w:pPr>
      <w:r>
        <w:rPr>
          <w:rFonts w:ascii="Times New Roman" w:hAnsi="Times New Roman" w:eastAsia="Times New Roman"/>
          <w:b/>
          <w:sz w:val="23"/>
        </w:rPr>
        <w:t>Luồng 2 — SUPER_ADMIN/MANAGER mở dashboard báo cáo:</w:t>
      </w:r>
    </w:p>
    <w:p>
      <w:pPr>
        <w:pStyle w:val="ListNumber"/>
        <w:spacing w:after="60"/>
      </w:pPr>
      <w:r>
        <w:rPr>
          <w:rFonts w:ascii="Times New Roman" w:hAnsi="Times New Roman" w:eastAsia="Times New Roman"/>
          <w:b w:val="0"/>
          <w:sz w:val="23"/>
        </w:rPr>
        <w:t xml:space="preserve">Đăng nhập, vào </w:t>
      </w:r>
      <w:r>
        <w:rPr>
          <w:rFonts w:ascii="Consolas" w:hAnsi="Consolas" w:eastAsia="Consolas"/>
          <w:color w:val="C7254E"/>
          <w:sz w:val="22"/>
        </w:rPr>
        <w:t>/dashboard/reports</w:t>
      </w:r>
      <w:r>
        <w:rPr>
          <w:rFonts w:ascii="Times New Roman" w:hAnsi="Times New Roman" w:eastAsia="Times New Roman"/>
          <w:b w:val="0"/>
          <w:sz w:val="23"/>
        </w:rPr>
        <w:t xml:space="preserve"> (hoặc </w:t>
      </w:r>
      <w:r>
        <w:rPr>
          <w:rFonts w:ascii="Consolas" w:hAnsi="Consolas" w:eastAsia="Consolas"/>
          <w:color w:val="C7254E"/>
          <w:sz w:val="22"/>
        </w:rPr>
        <w:t>/dashboard/superadmin</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Frontend gọi song song (</w:t>
      </w:r>
      <w:r>
        <w:rPr>
          <w:rFonts w:ascii="Consolas" w:hAnsi="Consolas" w:eastAsia="Consolas"/>
          <w:color w:val="C7254E"/>
          <w:sz w:val="22"/>
        </w:rPr>
        <w:t>Promise.all</w:t>
      </w:r>
      <w:r>
        <w:rPr>
          <w:rFonts w:ascii="Times New Roman" w:hAnsi="Times New Roman" w:eastAsia="Times New Roman"/>
          <w:b w:val="0"/>
          <w:sz w:val="23"/>
        </w:rPr>
        <w:t xml:space="preserve">) các API tổng quan: </w:t>
      </w:r>
      <w:r>
        <w:rPr>
          <w:rFonts w:ascii="Consolas" w:hAnsi="Consolas" w:eastAsia="Consolas"/>
          <w:color w:val="C7254E"/>
          <w:sz w:val="22"/>
        </w:rPr>
        <w:t>total-core-repositories</w:t>
      </w:r>
      <w:r>
        <w:rPr>
          <w:rFonts w:ascii="Times New Roman" w:hAnsi="Times New Roman" w:eastAsia="Times New Roman"/>
          <w:b w:val="0"/>
          <w:sz w:val="23"/>
        </w:rPr>
        <w:t xml:space="preserve">, </w:t>
      </w:r>
      <w:r>
        <w:rPr>
          <w:rFonts w:ascii="Consolas" w:hAnsi="Consolas" w:eastAsia="Consolas"/>
          <w:color w:val="C7254E"/>
          <w:sz w:val="22"/>
        </w:rPr>
        <w:t>pending-status</w:t>
      </w:r>
      <w:r>
        <w:rPr>
          <w:rFonts w:ascii="Times New Roman" w:hAnsi="Times New Roman" w:eastAsia="Times New Roman"/>
          <w:b w:val="0"/>
          <w:sz w:val="23"/>
        </w:rPr>
        <w:t xml:space="preserve">, </w:t>
      </w:r>
      <w:r>
        <w:rPr>
          <w:rFonts w:ascii="Consolas" w:hAnsi="Consolas" w:eastAsia="Consolas"/>
          <w:color w:val="C7254E"/>
          <w:sz w:val="22"/>
        </w:rPr>
        <w:t>total-researchers</w:t>
      </w:r>
      <w:r>
        <w:rPr>
          <w:rFonts w:ascii="Times New Roman" w:hAnsi="Times New Roman" w:eastAsia="Times New Roman"/>
          <w:b w:val="0"/>
          <w:sz w:val="23"/>
        </w:rPr>
        <w:t xml:space="preserve">, </w:t>
      </w:r>
      <w:r>
        <w:rPr>
          <w:rFonts w:ascii="Consolas" w:hAnsi="Consolas" w:eastAsia="Consolas"/>
          <w:color w:val="C7254E"/>
          <w:sz w:val="22"/>
        </w:rPr>
        <w:t>metadata-quality</w:t>
      </w:r>
      <w:r>
        <w:rPr>
          <w:rFonts w:ascii="Times New Roman" w:hAnsi="Times New Roman" w:eastAsia="Times New Roman"/>
          <w:b w:val="0"/>
          <w:sz w:val="23"/>
        </w:rPr>
        <w:t xml:space="preserve">, </w:t>
      </w:r>
      <w:r>
        <w:rPr>
          <w:rFonts w:ascii="Consolas" w:hAnsi="Consolas" w:eastAsia="Consolas"/>
          <w:color w:val="C7254E"/>
          <w:sz w:val="22"/>
        </w:rPr>
        <w:t>status-breakdown</w:t>
      </w:r>
      <w:r>
        <w:rPr>
          <w:rFonts w:ascii="Times New Roman" w:hAnsi="Times New Roman" w:eastAsia="Times New Roman"/>
          <w:b w:val="0"/>
          <w:sz w:val="23"/>
        </w:rPr>
        <w:t xml:space="preserve">, </w:t>
      </w:r>
      <w:r>
        <w:rPr>
          <w:rFonts w:ascii="Consolas" w:hAnsi="Consolas" w:eastAsia="Consolas"/>
          <w:color w:val="C7254E"/>
          <w:sz w:val="22"/>
        </w:rPr>
        <w:t>top-departments</w:t>
      </w:r>
      <w:r>
        <w:rPr>
          <w:rFonts w:ascii="Times New Roman" w:hAnsi="Times New Roman" w:eastAsia="Times New Roman"/>
          <w:b w:val="0"/>
          <w:sz w:val="23"/>
        </w:rPr>
        <w:t xml:space="preserve"> để hiển thị các thẻ số liệu (StatCard) và biểu đồ tổng quan.</w:t>
      </w:r>
    </w:p>
    <w:p>
      <w:pPr>
        <w:pStyle w:val="ListNumber"/>
        <w:spacing w:after="60"/>
      </w:pPr>
      <w:r>
        <w:rPr>
          <w:rFonts w:ascii="Times New Roman" w:hAnsi="Times New Roman" w:eastAsia="Times New Roman"/>
          <w:b w:val="0"/>
          <w:sz w:val="23"/>
        </w:rPr>
        <w:t xml:space="preserve">Với các biểu đồ lượt xem: người dùng chọn năm/tháng/lĩnh vực trên UI → frontend gọi tương ứng </w:t>
      </w:r>
      <w:r>
        <w:rPr>
          <w:rFonts w:ascii="Consolas" w:hAnsi="Consolas" w:eastAsia="Consolas"/>
          <w:color w:val="C7254E"/>
          <w:sz w:val="22"/>
        </w:rPr>
        <w:t>research-views/yearly/{year}</w:t>
      </w:r>
      <w:r>
        <w:rPr>
          <w:rFonts w:ascii="Times New Roman" w:hAnsi="Times New Roman" w:eastAsia="Times New Roman"/>
          <w:b w:val="0"/>
          <w:sz w:val="23"/>
        </w:rPr>
        <w:t xml:space="preserve">, </w:t>
      </w:r>
      <w:r>
        <w:rPr>
          <w:rFonts w:ascii="Consolas" w:hAnsi="Consolas" w:eastAsia="Consolas"/>
          <w:color w:val="C7254E"/>
          <w:sz w:val="22"/>
        </w:rPr>
        <w:t>research-views/top/month</w:t>
      </w:r>
      <w:r>
        <w:rPr>
          <w:rFonts w:ascii="Times New Roman" w:hAnsi="Times New Roman" w:eastAsia="Times New Roman"/>
          <w:b w:val="0"/>
          <w:sz w:val="23"/>
        </w:rPr>
        <w:t xml:space="preserve">, </w:t>
      </w:r>
      <w:r>
        <w:rPr>
          <w:rFonts w:ascii="Consolas" w:hAnsi="Consolas" w:eastAsia="Consolas"/>
          <w:color w:val="C7254E"/>
          <w:sz w:val="22"/>
        </w:rPr>
        <w:t>research-views/top/year</w:t>
      </w:r>
      <w:r>
        <w:rPr>
          <w:rFonts w:ascii="Times New Roman" w:hAnsi="Times New Roman" w:eastAsia="Times New Roman"/>
          <w:b w:val="0"/>
          <w:sz w:val="23"/>
        </w:rPr>
        <w:t xml:space="preserve">, </w:t>
      </w:r>
      <w:r>
        <w:rPr>
          <w:rFonts w:ascii="Consolas" w:hAnsi="Consolas" w:eastAsia="Consolas"/>
          <w:color w:val="C7254E"/>
          <w:sz w:val="22"/>
        </w:rPr>
        <w:t>research-views/top/domain/{domain_id}</w:t>
      </w:r>
      <w:r>
        <w:rPr>
          <w:rFonts w:ascii="Times New Roman" w:hAnsi="Times New Roman" w:eastAsia="Times New Roman"/>
          <w:b w:val="0"/>
          <w:sz w:val="23"/>
        </w:rPr>
        <w:t xml:space="preserve"> — mỗi lần đổi bộ lọc sẽ gọi lại API với tham số mới (không cache phía backend).</w:t>
      </w:r>
    </w:p>
    <w:p>
      <w:pPr>
        <w:pStyle w:val="ListNumber"/>
        <w:spacing w:after="60"/>
      </w:pPr>
      <w:r>
        <w:rPr>
          <w:rFonts w:ascii="Times New Roman" w:hAnsi="Times New Roman" w:eastAsia="Times New Roman"/>
          <w:b w:val="0"/>
          <w:sz w:val="23"/>
        </w:rPr>
        <w:t xml:space="preserve">Khi cần xuất báo cáo, người dùng bấm nút xuất Excel tương ứng → backend build file </w:t>
      </w:r>
      <w:r>
        <w:rPr>
          <w:rFonts w:ascii="Consolas" w:hAnsi="Consolas" w:eastAsia="Consolas"/>
          <w:color w:val="C7254E"/>
          <w:sz w:val="22"/>
        </w:rPr>
        <w:t>.xlsx</w:t>
      </w:r>
      <w:r>
        <w:rPr>
          <w:rFonts w:ascii="Times New Roman" w:hAnsi="Times New Roman" w:eastAsia="Times New Roman"/>
          <w:b w:val="0"/>
          <w:sz w:val="23"/>
        </w:rPr>
        <w:t xml:space="preserve"> từ template → trả về qua </w:t>
      </w:r>
      <w:r>
        <w:rPr>
          <w:rFonts w:ascii="Consolas" w:hAnsi="Consolas" w:eastAsia="Consolas"/>
          <w:color w:val="C7254E"/>
          <w:sz w:val="22"/>
        </w:rPr>
        <w:t>StreamingResponse</w:t>
      </w:r>
      <w:r>
        <w:rPr>
          <w:rFonts w:ascii="Times New Roman" w:hAnsi="Times New Roman" w:eastAsia="Times New Roman"/>
          <w:b w:val="0"/>
          <w:sz w:val="23"/>
        </w:rPr>
        <w:t xml:space="preserve"> → trình duyệt tự động tải file.</w:t>
      </w:r>
    </w:p>
    <w:p>
      <w:pPr>
        <w:pStyle w:val="Heading2"/>
        <w:spacing w:before="200" w:after="120"/>
      </w:pPr>
      <w:r>
        <w:rPr>
          <w:rFonts w:ascii="Times New Roman" w:hAnsi="Times New Roman" w:eastAsia="Times New Roman"/>
          <w:b/>
          <w:color w:val="1F3A5F"/>
          <w:sz w:val="30"/>
        </w:rPr>
        <w:t>3. API Xác thực (Authentication)</w:t>
      </w:r>
    </w:p>
    <w:p>
      <w:pPr>
        <w:pStyle w:val="Heading3"/>
        <w:spacing w:before="200" w:after="120"/>
      </w:pPr>
      <w:r>
        <w:rPr>
          <w:rFonts w:ascii="Times New Roman" w:hAnsi="Times New Roman" w:eastAsia="Times New Roman"/>
          <w:b/>
          <w:color w:val="1F3A5F"/>
          <w:sz w:val="26"/>
        </w:rPr>
        <w:t>3.1. Giới thiệu cơ chế</w:t>
      </w:r>
    </w:p>
    <w:p>
      <w:pPr>
        <w:spacing w:after="120" w:line="276" w:lineRule="auto"/>
      </w:pPr>
      <w:r>
        <w:rPr>
          <w:rFonts w:ascii="Times New Roman" w:hAnsi="Times New Roman" w:eastAsia="Times New Roman"/>
          <w:b w:val="0"/>
          <w:sz w:val="23"/>
        </w:rPr>
        <w:t xml:space="preserve">Hệ thống RDMS xác thực người dùng bằng </w:t>
      </w:r>
      <w:r>
        <w:rPr>
          <w:rFonts w:ascii="Times New Roman" w:hAnsi="Times New Roman" w:eastAsia="Times New Roman"/>
          <w:b/>
          <w:sz w:val="23"/>
        </w:rPr>
        <w:t>JWT (JSON Web Token)</w:t>
      </w:r>
      <w:r>
        <w:rPr>
          <w:rFonts w:ascii="Times New Roman" w:hAnsi="Times New Roman" w:eastAsia="Times New Roman"/>
          <w:b w:val="0"/>
          <w:sz w:val="23"/>
        </w:rPr>
        <w:t xml:space="preserve"> kết hợp mô hình </w:t>
      </w:r>
      <w:r>
        <w:rPr>
          <w:rFonts w:ascii="Times New Roman" w:hAnsi="Times New Roman" w:eastAsia="Times New Roman"/>
          <w:b/>
          <w:sz w:val="23"/>
        </w:rPr>
        <w:t>hai loại token</w:t>
      </w:r>
      <w:r>
        <w:rPr>
          <w:rFonts w:ascii="Times New Roman" w:hAnsi="Times New Roman" w:eastAsia="Times New Roman"/>
          <w:b w:val="0"/>
          <w:sz w:val="23"/>
        </w:rPr>
        <w:t>:</w:t>
      </w:r>
    </w:p>
    <w:p>
      <w:pPr>
        <w:pStyle w:val="ListBullet"/>
        <w:spacing w:after="60"/>
      </w:pPr>
      <w:r>
        <w:rPr>
          <w:rFonts w:ascii="Times New Roman" w:hAnsi="Times New Roman" w:eastAsia="Times New Roman"/>
          <w:b/>
          <w:sz w:val="23"/>
        </w:rPr>
        <w:t>Access token</w:t>
      </w:r>
      <w:r>
        <w:rPr>
          <w:rFonts w:ascii="Times New Roman" w:hAnsi="Times New Roman" w:eastAsia="Times New Roman"/>
          <w:b w:val="0"/>
          <w:sz w:val="23"/>
        </w:rPr>
        <w:t xml:space="preserve">: là một JWT thực sự, được ký (sign) bằng </w:t>
      </w:r>
      <w:r>
        <w:rPr>
          <w:rFonts w:ascii="Consolas" w:hAnsi="Consolas" w:eastAsia="Consolas"/>
          <w:color w:val="C7254E"/>
          <w:sz w:val="22"/>
        </w:rPr>
        <w:t>SECRET_KEY</w:t>
      </w:r>
      <w:r>
        <w:rPr>
          <w:rFonts w:ascii="Times New Roman" w:hAnsi="Times New Roman" w:eastAsia="Times New Roman"/>
          <w:b w:val="0"/>
          <w:sz w:val="23"/>
        </w:rPr>
        <w:t xml:space="preserve"> với thuật toán khai báo ở </w:t>
      </w:r>
      <w:r>
        <w:rPr>
          <w:rFonts w:ascii="Consolas" w:hAnsi="Consolas" w:eastAsia="Consolas"/>
          <w:color w:val="C7254E"/>
          <w:sz w:val="22"/>
        </w:rPr>
        <w:t>ALGORITHM</w:t>
      </w:r>
      <w:r>
        <w:rPr>
          <w:rFonts w:ascii="Times New Roman" w:hAnsi="Times New Roman" w:eastAsia="Times New Roman"/>
          <w:b w:val="0"/>
          <w:sz w:val="23"/>
        </w:rPr>
        <w:t xml:space="preserve"> (cấu hình trong </w:t>
      </w:r>
      <w:r>
        <w:rPr>
          <w:rFonts w:ascii="Consolas" w:hAnsi="Consolas" w:eastAsia="Consolas"/>
          <w:color w:val="C7254E"/>
          <w:sz w:val="22"/>
        </w:rPr>
        <w:t>app/core/config.py</w:t>
      </w:r>
      <w:r>
        <w:rPr>
          <w:rFonts w:ascii="Times New Roman" w:hAnsi="Times New Roman" w:eastAsia="Times New Roman"/>
          <w:b w:val="0"/>
          <w:sz w:val="23"/>
        </w:rPr>
        <w:t xml:space="preserve">, dòng 32-33). Access token được trả về trong </w:t>
      </w:r>
      <w:r>
        <w:rPr>
          <w:rFonts w:ascii="Times New Roman" w:hAnsi="Times New Roman" w:eastAsia="Times New Roman"/>
          <w:b/>
          <w:sz w:val="23"/>
        </w:rPr>
        <w:t>body</w:t>
      </w:r>
      <w:r>
        <w:rPr>
          <w:rFonts w:ascii="Times New Roman" w:hAnsi="Times New Roman" w:eastAsia="Times New Roman"/>
          <w:b w:val="0"/>
          <w:sz w:val="23"/>
        </w:rPr>
        <w:t xml:space="preserve"> của response (không phải cookie), client tự lưu (ví dụ localStorage/memory) và gửi kèm mỗi request qua header </w:t>
      </w:r>
      <w:r>
        <w:rPr>
          <w:rFonts w:ascii="Consolas" w:hAnsi="Consolas" w:eastAsia="Consolas"/>
          <w:color w:val="C7254E"/>
          <w:sz w:val="22"/>
        </w:rPr>
        <w:t>Authorization: Bearer &lt;token&gt;</w:t>
      </w:r>
      <w:r>
        <w:rPr>
          <w:rFonts w:ascii="Times New Roman" w:hAnsi="Times New Roman" w:eastAsia="Times New Roman"/>
          <w:b w:val="0"/>
          <w:sz w:val="23"/>
        </w:rPr>
        <w:t xml:space="preserve">. Thời hạn sống được giới hạn bởi </w:t>
      </w:r>
      <w:r>
        <w:rPr>
          <w:rFonts w:ascii="Consolas" w:hAnsi="Consolas" w:eastAsia="Consolas"/>
          <w:color w:val="C7254E"/>
          <w:sz w:val="22"/>
        </w:rPr>
        <w:t>ACCESS_TOKEN_EXPIRE</w:t>
      </w:r>
      <w:r>
        <w:rPr>
          <w:rFonts w:ascii="Times New Roman" w:hAnsi="Times New Roman" w:eastAsia="Times New Roman"/>
          <w:b w:val="0"/>
          <w:sz w:val="23"/>
        </w:rPr>
        <w:t xml:space="preserve"> (phút).</w:t>
      </w:r>
    </w:p>
    <w:p>
      <w:pPr>
        <w:pStyle w:val="ListBullet"/>
        <w:spacing w:after="60"/>
      </w:pPr>
      <w:r>
        <w:rPr>
          <w:rFonts w:ascii="Times New Roman" w:hAnsi="Times New Roman" w:eastAsia="Times New Roman"/>
          <w:b/>
          <w:sz w:val="23"/>
        </w:rPr>
        <w:t>Refresh token</w:t>
      </w:r>
      <w:r>
        <w:rPr>
          <w:rFonts w:ascii="Times New Roman" w:hAnsi="Times New Roman" w:eastAsia="Times New Roman"/>
          <w:b w:val="0"/>
          <w:sz w:val="23"/>
        </w:rPr>
        <w:t xml:space="preserve">: </w:t>
      </w:r>
      <w:r>
        <w:rPr>
          <w:rFonts w:ascii="Times New Roman" w:hAnsi="Times New Roman" w:eastAsia="Times New Roman"/>
          <w:b/>
          <w:sz w:val="23"/>
        </w:rPr>
        <w:t>không phải JWT</w:t>
      </w:r>
      <w:r>
        <w:rPr>
          <w:rFonts w:ascii="Times New Roman" w:hAnsi="Times New Roman" w:eastAsia="Times New Roman"/>
          <w:b w:val="0"/>
          <w:sz w:val="23"/>
        </w:rPr>
        <w:t xml:space="preserve"> mà là một chuỗi ngẫu nhiên có entropy cao (48 byte, sinh bằng </w:t>
      </w:r>
      <w:r>
        <w:rPr>
          <w:rFonts w:ascii="Consolas" w:hAnsi="Consolas" w:eastAsia="Consolas"/>
          <w:color w:val="C7254E"/>
          <w:sz w:val="22"/>
        </w:rPr>
        <w:t>secrets.token_urlsafe(48)</w:t>
      </w:r>
      <w:r>
        <w:rPr>
          <w:rFonts w:ascii="Times New Roman" w:hAnsi="Times New Roman" w:eastAsia="Times New Roman"/>
          <w:b w:val="0"/>
          <w:sz w:val="23"/>
        </w:rPr>
        <w:t xml:space="preserve"> — </w:t>
      </w:r>
      <w:r>
        <w:rPr>
          <w:rFonts w:ascii="Consolas" w:hAnsi="Consolas" w:eastAsia="Consolas"/>
          <w:color w:val="C7254E"/>
          <w:sz w:val="22"/>
        </w:rPr>
        <w:t>app/services/auth/security.py:57</w:t>
      </w:r>
      <w:r>
        <w:rPr>
          <w:rFonts w:ascii="Times New Roman" w:hAnsi="Times New Roman" w:eastAsia="Times New Roman"/>
          <w:b w:val="0"/>
          <w:sz w:val="23"/>
        </w:rPr>
        <w:t xml:space="preserve">). Giá trị thô (raw) được gửi cho trình duyệt qua </w:t>
      </w:r>
      <w:r>
        <w:rPr>
          <w:rFonts w:ascii="Times New Roman" w:hAnsi="Times New Roman" w:eastAsia="Times New Roman"/>
          <w:b/>
          <w:sz w:val="23"/>
        </w:rPr>
        <w:t>cookie HttpOnly, Secure, SameSite=Lax</w:t>
      </w:r>
      <w:r>
        <w:rPr>
          <w:rFonts w:ascii="Times New Roman" w:hAnsi="Times New Roman" w:eastAsia="Times New Roman"/>
          <w:b w:val="0"/>
          <w:sz w:val="23"/>
        </w:rPr>
        <w:t xml:space="preserve"> (không đọc được bằng JavaScript, hạn chế tấn công XSS đánh cắp token), còn giá trị </w:t>
      </w:r>
      <w:r>
        <w:rPr>
          <w:rFonts w:ascii="Times New Roman" w:hAnsi="Times New Roman" w:eastAsia="Times New Roman"/>
          <w:b/>
          <w:sz w:val="23"/>
        </w:rPr>
        <w:t>băm SHA-256</w:t>
      </w:r>
      <w:r>
        <w:rPr>
          <w:rFonts w:ascii="Times New Roman" w:hAnsi="Times New Roman" w:eastAsia="Times New Roman"/>
          <w:b w:val="0"/>
          <w:sz w:val="23"/>
        </w:rPr>
        <w:t xml:space="preserve"> của nó được lưu vào bảng </w:t>
      </w:r>
      <w:r>
        <w:rPr>
          <w:rFonts w:ascii="Consolas" w:hAnsi="Consolas" w:eastAsia="Consolas"/>
          <w:color w:val="C7254E"/>
          <w:sz w:val="22"/>
        </w:rPr>
        <w:t>auth.refresh_tokens</w:t>
      </w:r>
      <w:r>
        <w:rPr>
          <w:rFonts w:ascii="Times New Roman" w:hAnsi="Times New Roman" w:eastAsia="Times New Roman"/>
          <w:b w:val="0"/>
          <w:sz w:val="23"/>
        </w:rPr>
        <w:t xml:space="preserve"> (cột </w:t>
      </w:r>
      <w:r>
        <w:rPr>
          <w:rFonts w:ascii="Consolas" w:hAnsi="Consolas" w:eastAsia="Consolas"/>
          <w:color w:val="C7254E"/>
          <w:sz w:val="22"/>
        </w:rPr>
        <w:t>token_hash</w:t>
      </w:r>
      <w:r>
        <w:rPr>
          <w:rFonts w:ascii="Times New Roman" w:hAnsi="Times New Roman" w:eastAsia="Times New Roman"/>
          <w:b w:val="0"/>
          <w:sz w:val="23"/>
        </w:rPr>
        <w:t xml:space="preserve">). Thời hạn sống tính theo ngày, cấu hình ở </w:t>
      </w:r>
      <w:r>
        <w:rPr>
          <w:rFonts w:ascii="Consolas" w:hAnsi="Consolas" w:eastAsia="Consolas"/>
          <w:color w:val="C7254E"/>
          <w:sz w:val="22"/>
        </w:rPr>
        <w:t>REFRESH_TOKEN_EXPIRE</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Việc tách hai loại token nhằm cân bằng bảo mật và trải nghiệm: access token ngắn hạn (giảm thiệt hại nếu bị lộ, vì không lưu trong DB nên không thể thu hồi tức thời — hết hạn tự động), refresh token dài hạn nhưng có thể thu hồi (revoke) bất cứ lúc nào vì được kiểm tra qua DB ở mỗi lần làm mới.</w:t>
      </w:r>
    </w:p>
    <w:p>
      <w:pPr>
        <w:spacing w:after="120" w:line="276" w:lineRule="auto"/>
      </w:pPr>
      <w:r>
        <w:rPr>
          <w:rFonts w:ascii="Times New Roman" w:hAnsi="Times New Roman" w:eastAsia="Times New Roman"/>
          <w:b w:val="0"/>
          <w:sz w:val="23"/>
        </w:rPr>
        <w:t xml:space="preserve">Phân quyền dùng mô hình </w:t>
      </w:r>
      <w:r>
        <w:rPr>
          <w:rFonts w:ascii="Times New Roman" w:hAnsi="Times New Roman" w:eastAsia="Times New Roman"/>
          <w:b/>
          <w:sz w:val="23"/>
        </w:rPr>
        <w:t>RBAC (Role-Based Access Control)</w:t>
      </w:r>
      <w:r>
        <w:rPr>
          <w:rFonts w:ascii="Times New Roman" w:hAnsi="Times New Roman" w:eastAsia="Times New Roman"/>
          <w:b w:val="0"/>
          <w:sz w:val="23"/>
        </w:rPr>
        <w:t xml:space="preserve">: mỗi user có một </w:t>
      </w:r>
      <w:r>
        <w:rPr>
          <w:rFonts w:ascii="Consolas" w:hAnsi="Consolas" w:eastAsia="Consolas"/>
          <w:color w:val="C7254E"/>
          <w:sz w:val="22"/>
        </w:rPr>
        <w:t>role_id</w:t>
      </w:r>
      <w:r>
        <w:rPr>
          <w:rFonts w:ascii="Times New Roman" w:hAnsi="Times New Roman" w:eastAsia="Times New Roman"/>
          <w:b w:val="0"/>
          <w:sz w:val="23"/>
        </w:rPr>
        <w:t xml:space="preserve"> trỏ đến bảng </w:t>
      </w:r>
      <w:r>
        <w:rPr>
          <w:rFonts w:ascii="Consolas" w:hAnsi="Consolas" w:eastAsia="Consolas"/>
          <w:color w:val="C7254E"/>
          <w:sz w:val="22"/>
        </w:rPr>
        <w:t>auth.roles</w:t>
      </w:r>
      <w:r>
        <w:rPr>
          <w:rFonts w:ascii="Times New Roman" w:hAnsi="Times New Roman" w:eastAsia="Times New Roman"/>
          <w:b w:val="0"/>
          <w:sz w:val="23"/>
        </w:rPr>
        <w:t>; các dependency của FastAPI (</w:t>
      </w:r>
      <w:r>
        <w:rPr>
          <w:rFonts w:ascii="Consolas" w:hAnsi="Consolas" w:eastAsia="Consolas"/>
          <w:color w:val="C7254E"/>
          <w:sz w:val="22"/>
        </w:rPr>
        <w:t>require_roles(...)</w:t>
      </w:r>
      <w:r>
        <w:rPr>
          <w:rFonts w:ascii="Times New Roman" w:hAnsi="Times New Roman" w:eastAsia="Times New Roman"/>
          <w:b w:val="0"/>
          <w:sz w:val="23"/>
        </w:rPr>
        <w:t xml:space="preserve"> trong </w:t>
      </w:r>
      <w:r>
        <w:rPr>
          <w:rFonts w:ascii="Consolas" w:hAnsi="Consolas" w:eastAsia="Consolas"/>
          <w:color w:val="C7254E"/>
          <w:sz w:val="22"/>
        </w:rPr>
        <w:t>app/core/permissions.py</w:t>
      </w:r>
      <w:r>
        <w:rPr>
          <w:rFonts w:ascii="Times New Roman" w:hAnsi="Times New Roman" w:eastAsia="Times New Roman"/>
          <w:b w:val="0"/>
          <w:sz w:val="23"/>
        </w:rPr>
        <w:t xml:space="preserve">, hoặc </w:t>
      </w:r>
      <w:r>
        <w:rPr>
          <w:rFonts w:ascii="Consolas" w:hAnsi="Consolas" w:eastAsia="Consolas"/>
          <w:color w:val="C7254E"/>
          <w:sz w:val="22"/>
        </w:rPr>
        <w:t>RoleChecker</w:t>
      </w:r>
      <w:r>
        <w:rPr>
          <w:rFonts w:ascii="Times New Roman" w:hAnsi="Times New Roman" w:eastAsia="Times New Roman"/>
          <w:b w:val="0"/>
          <w:sz w:val="23"/>
        </w:rPr>
        <w:t xml:space="preserve"> trong </w:t>
      </w:r>
      <w:r>
        <w:rPr>
          <w:rFonts w:ascii="Consolas" w:hAnsi="Consolas" w:eastAsia="Consolas"/>
          <w:color w:val="C7254E"/>
          <w:sz w:val="22"/>
        </w:rPr>
        <w:t>app/services/auth/deps.py</w:t>
      </w:r>
      <w:r>
        <w:rPr>
          <w:rFonts w:ascii="Times New Roman" w:hAnsi="Times New Roman" w:eastAsia="Times New Roman"/>
          <w:b w:val="0"/>
          <w:sz w:val="23"/>
        </w:rPr>
        <w:t xml:space="preserve">) kiểm tra </w:t>
      </w:r>
      <w:r>
        <w:rPr>
          <w:rFonts w:ascii="Consolas" w:hAnsi="Consolas" w:eastAsia="Consolas"/>
          <w:color w:val="C7254E"/>
          <w:sz w:val="22"/>
        </w:rPr>
        <w:t>role_code</w:t>
      </w:r>
      <w:r>
        <w:rPr>
          <w:rFonts w:ascii="Times New Roman" w:hAnsi="Times New Roman" w:eastAsia="Times New Roman"/>
          <w:b w:val="0"/>
          <w:sz w:val="23"/>
        </w:rPr>
        <w:t xml:space="preserve"> của user hiện tại trước khi cho phép truy cập endpoint.</w:t>
      </w:r>
    </w:p>
    <w:p>
      <w:pPr>
        <w:pStyle w:val="Heading3"/>
        <w:spacing w:before="200" w:after="120"/>
      </w:pPr>
      <w:r>
        <w:rPr>
          <w:rFonts w:ascii="Times New Roman" w:hAnsi="Times New Roman" w:eastAsia="Times New Roman"/>
          <w:b/>
          <w:color w:val="1F3A5F"/>
          <w:sz w:val="26"/>
        </w:rPr>
        <w:t>3.2. Danh sách API</w:t>
      </w:r>
    </w:p>
    <w:p>
      <w:pPr>
        <w:spacing w:after="120" w:line="276" w:lineRule="auto"/>
      </w:pPr>
      <w:r>
        <w:rPr>
          <w:rFonts w:ascii="Times New Roman" w:hAnsi="Times New Roman" w:eastAsia="Times New Roman"/>
          <w:b w:val="0"/>
          <w:sz w:val="23"/>
        </w:rPr>
        <w:t xml:space="preserve">Router </w:t>
      </w:r>
      <w:r>
        <w:rPr>
          <w:rFonts w:ascii="Consolas" w:hAnsi="Consolas" w:eastAsia="Consolas"/>
          <w:color w:val="C7254E"/>
          <w:sz w:val="22"/>
        </w:rPr>
        <w:t>auth.py</w:t>
      </w:r>
      <w:r>
        <w:rPr>
          <w:rFonts w:ascii="Times New Roman" w:hAnsi="Times New Roman" w:eastAsia="Times New Roman"/>
          <w:b w:val="0"/>
          <w:sz w:val="23"/>
        </w:rPr>
        <w:t xml:space="preserve"> được gắn prefix </w:t>
      </w:r>
      <w:r>
        <w:rPr>
          <w:rFonts w:ascii="Consolas" w:hAnsi="Consolas" w:eastAsia="Consolas"/>
          <w:color w:val="C7254E"/>
          <w:sz w:val="22"/>
        </w:rPr>
        <w:t>/auth</w:t>
      </w:r>
      <w:r>
        <w:rPr>
          <w:rFonts w:ascii="Times New Roman" w:hAnsi="Times New Roman" w:eastAsia="Times New Roman"/>
          <w:b w:val="0"/>
          <w:sz w:val="23"/>
        </w:rPr>
        <w:t xml:space="preserve"> tại </w:t>
      </w:r>
      <w:r>
        <w:rPr>
          <w:rFonts w:ascii="Consolas" w:hAnsi="Consolas" w:eastAsia="Consolas"/>
          <w:color w:val="C7254E"/>
          <w:sz w:val="22"/>
        </w:rPr>
        <w:t>app/api/v1/api.py:23</w:t>
      </w:r>
      <w:r>
        <w:rPr>
          <w:rFonts w:ascii="Times New Roman" w:hAnsi="Times New Roman" w:eastAsia="Times New Roman"/>
          <w:b w:val="0"/>
          <w:sz w:val="23"/>
        </w:rPr>
        <w:t xml:space="preserve"> → toàn bộ path đầy đủ có dạng </w:t>
      </w:r>
      <w:r>
        <w:rPr>
          <w:rFonts w:ascii="Consolas" w:hAnsi="Consolas" w:eastAsia="Consolas"/>
          <w:color w:val="C7254E"/>
          <w:sz w:val="22"/>
        </w:rPr>
        <w:t>/api/v1/auth/...</w:t>
      </w:r>
      <w:r>
        <w:rPr>
          <w:rFonts w:ascii="Times New Roman" w:hAnsi="Times New Roman" w:eastAsia="Times New Roman"/>
          <w:b w:val="0"/>
          <w:sz w:val="23"/>
        </w:rPr>
        <w: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/api/v1/auth/login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Public</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Đăng nhập bằng JSON body </w:t>
            </w:r>
            <w:r>
              <w:rPr>
                <w:rFonts w:ascii="Consolas" w:hAnsi="Consolas" w:eastAsia="Consolas"/>
                <w:color w:val="C7254E"/>
                <w:sz w:val="19"/>
              </w:rPr>
              <w:t>{username, password}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/api/v1/auth/token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Public</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Đăng nhập theo chuẩn OAuth2 (form-data </w:t>
            </w:r>
            <w:r>
              <w:rPr>
                <w:rFonts w:ascii="Consolas" w:hAnsi="Consolas" w:eastAsia="Consolas"/>
                <w:color w:val="C7254E"/>
                <w:sz w:val="19"/>
              </w:rPr>
              <w:t>username</w:t>
            </w:r>
            <w:r>
              <w:rPr>
                <w:rFonts w:ascii="Times New Roman" w:hAnsi="Times New Roman" w:eastAsia="Times New Roman"/>
                <w:b w:val="0"/>
                <w:sz w:val="20"/>
              </w:rPr>
              <w:t>/</w:t>
            </w:r>
            <w:r>
              <w:rPr>
                <w:rFonts w:ascii="Consolas" w:hAnsi="Consolas" w:eastAsia="Consolas"/>
                <w:color w:val="C7254E"/>
                <w:sz w:val="19"/>
              </w:rPr>
              <w:t>password</w:t>
            </w:r>
            <w:r>
              <w:rPr>
                <w:rFonts w:ascii="Times New Roman" w:hAnsi="Times New Roman" w:eastAsia="Times New Roman"/>
                <w:b w:val="0"/>
                <w:sz w:val="20"/>
              </w:rPr>
              <w:t xml:space="preserve">) — dùng để tương thích với </w:t>
            </w:r>
            <w:r>
              <w:rPr>
                <w:rFonts w:ascii="Consolas" w:hAnsi="Consolas" w:eastAsia="Consolas"/>
                <w:color w:val="C7254E"/>
                <w:sz w:val="19"/>
              </w:rPr>
              <w:t>OAuth2PasswordBearer</w:t>
            </w:r>
            <w:r>
              <w:rPr>
                <w:rFonts w:ascii="Times New Roman" w:hAnsi="Times New Roman" w:eastAsia="Times New Roman"/>
                <w:b w:val="0"/>
                <w:sz w:val="20"/>
              </w:rPr>
              <w:t xml:space="preserve"> (Swagger UI "Authorize", hoặc client OAuth2 chuẩn)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/api/v1/auth/refresh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Cần refresh token cookie hợp lệ</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Cấp access token mới + xoay vòng (rotate) refresh token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/api/v1/auth/logout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Cần refresh token cookie hợp lệ</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Thu hồi refresh token hiện tại, xoá cookie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/api/v1/auth/change-password/request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Đã đăng nhập (</w:t>
            </w:r>
            <w:r>
              <w:rPr>
                <w:rFonts w:ascii="Consolas" w:hAnsi="Consolas" w:eastAsia="Consolas"/>
                <w:color w:val="C7254E"/>
                <w:sz w:val="19"/>
              </w:rPr>
              <w:t>get_current_active_user</w:t>
            </w:r>
            <w:r>
              <w:rPr>
                <w:rFonts w:ascii="Times New Roman" w:hAnsi="Times New Roman" w:eastAsia="Times New Roman"/>
                <w:b w:val="0"/>
                <w:sz w:val="20"/>
              </w:rPr>
              <w: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Bước 1 đổi mật khẩu: xác minh mật khẩu cũ, gửi OTP qua email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/api/v1/auth/change-password/confirm</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Đã đăng nhập</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Bước 2 đổi mật khẩu: xác nhận OTP, áp dụng mật khẩu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/api/v1/auth/admin/reset-password/{user_id}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Admin đặt lại mật khẩu cho user bất kỳ, không cần OTP</w:t>
            </w:r>
          </w:p>
        </w:tc>
      </w:tr>
    </w:tbl>
    <w:p>
      <w:pPr>
        <w:spacing w:after="80"/>
      </w:pPr>
    </w:p>
    <w:p>
      <w:pPr>
        <w:pStyle w:val="Heading3"/>
        <w:spacing w:before="200" w:after="120"/>
      </w:pPr>
      <w:r>
        <w:rPr>
          <w:rFonts w:ascii="Times New Roman" w:hAnsi="Times New Roman" w:eastAsia="Times New Roman"/>
          <w:b/>
          <w:color w:val="1F3A5F"/>
          <w:sz w:val="26"/>
        </w:rPr>
        <w:t>3.3. Chi tiết luồng xử lý từng API</w:t>
      </w:r>
    </w:p>
    <w:p>
      <w:pPr>
        <w:pStyle w:val="Heading4"/>
        <w:spacing w:before="200" w:after="120"/>
      </w:pPr>
      <w:r>
        <w:rPr>
          <w:rFonts w:ascii="Times New Roman" w:hAnsi="Times New Roman" w:eastAsia="Times New Roman"/>
          <w:b/>
          <w:color w:val="1F3A5F"/>
          <w:sz w:val="24"/>
        </w:rPr>
        <w:t>`POST /login` và `POST /token` (`auth.py:37-86`)</w:t>
      </w:r>
    </w:p>
    <w:p>
      <w:pPr>
        <w:spacing w:after="120" w:line="276" w:lineRule="auto"/>
      </w:pPr>
      <w:r>
        <w:rPr>
          <w:rFonts w:ascii="Times New Roman" w:hAnsi="Times New Roman" w:eastAsia="Times New Roman"/>
          <w:b w:val="0"/>
          <w:sz w:val="23"/>
        </w:rPr>
        <w:t xml:space="preserve">Cả hai endpoint đều gọi chung </w:t>
      </w:r>
      <w:r>
        <w:rPr>
          <w:rFonts w:ascii="Consolas" w:hAnsi="Consolas" w:eastAsia="Consolas"/>
          <w:color w:val="C7254E"/>
          <w:sz w:val="22"/>
        </w:rPr>
        <w:t>auth_service.login()</w:t>
      </w:r>
      <w:r>
        <w:rPr>
          <w:rFonts w:ascii="Times New Roman" w:hAnsi="Times New Roman" w:eastAsia="Times New Roman"/>
          <w:b w:val="0"/>
          <w:sz w:val="23"/>
        </w:rPr>
        <w:t xml:space="preserve"> — chỉ khác cách nhận input: </w:t>
      </w:r>
      <w:r>
        <w:rPr>
          <w:rFonts w:ascii="Consolas" w:hAnsi="Consolas" w:eastAsia="Consolas"/>
          <w:color w:val="C7254E"/>
          <w:sz w:val="22"/>
        </w:rPr>
        <w:t>/login</w:t>
      </w:r>
      <w:r>
        <w:rPr>
          <w:rFonts w:ascii="Times New Roman" w:hAnsi="Times New Roman" w:eastAsia="Times New Roman"/>
          <w:b w:val="0"/>
          <w:sz w:val="23"/>
        </w:rPr>
        <w:t xml:space="preserve"> nhận JSON (</w:t>
      </w:r>
      <w:r>
        <w:rPr>
          <w:rFonts w:ascii="Consolas" w:hAnsi="Consolas" w:eastAsia="Consolas"/>
          <w:color w:val="C7254E"/>
          <w:sz w:val="22"/>
        </w:rPr>
        <w:t>LoginRequest</w:t>
      </w:r>
      <w:r>
        <w:rPr>
          <w:rFonts w:ascii="Times New Roman" w:hAnsi="Times New Roman" w:eastAsia="Times New Roman"/>
          <w:b w:val="0"/>
          <w:sz w:val="23"/>
        </w:rPr>
        <w:t xml:space="preserve">), </w:t>
      </w:r>
      <w:r>
        <w:rPr>
          <w:rFonts w:ascii="Consolas" w:hAnsi="Consolas" w:eastAsia="Consolas"/>
          <w:color w:val="C7254E"/>
          <w:sz w:val="22"/>
        </w:rPr>
        <w:t>/token</w:t>
      </w:r>
      <w:r>
        <w:rPr>
          <w:rFonts w:ascii="Times New Roman" w:hAnsi="Times New Roman" w:eastAsia="Times New Roman"/>
          <w:b w:val="0"/>
          <w:sz w:val="23"/>
        </w:rPr>
        <w:t xml:space="preserve"> nhận </w:t>
      </w:r>
      <w:r>
        <w:rPr>
          <w:rFonts w:ascii="Consolas" w:hAnsi="Consolas" w:eastAsia="Consolas"/>
          <w:color w:val="C7254E"/>
          <w:sz w:val="22"/>
        </w:rPr>
        <w:t>OAuth2PasswordRequestForm</w:t>
      </w:r>
      <w:r>
        <w:rPr>
          <w:rFonts w:ascii="Times New Roman" w:hAnsi="Times New Roman" w:eastAsia="Times New Roman"/>
          <w:b w:val="0"/>
          <w:sz w:val="23"/>
        </w:rPr>
        <w:t xml:space="preserve"> (form-urlencoded, chuẩn OAuth2, cần để nút "Authorize" của Swagger UI hoạt động vì Swagger chỉ hỗ trợ form-data cho password flow).</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 auth.py:37-60</w:t>
            </w:r>
          </w:p>
          <w:p>
            <w:pPr>
              <w:spacing w:after="0" w:line="240" w:lineRule="auto"/>
            </w:pPr>
            <w:r>
              <w:rPr>
                <w:rFonts w:ascii="Consolas" w:hAnsi="Consolas" w:eastAsia="Consolas"/>
                <w:color w:val="E8E8E8"/>
                <w:sz w:val="19"/>
              </w:rPr>
              <w:t>@router.post("/login", response_model=TokenResponse)</w:t>
            </w:r>
          </w:p>
          <w:p>
            <w:pPr>
              <w:spacing w:after="0" w:line="240" w:lineRule="auto"/>
            </w:pPr>
            <w:r>
              <w:rPr>
                <w:rFonts w:ascii="Consolas" w:hAnsi="Consolas" w:eastAsia="Consolas"/>
                <w:color w:val="E8E8E8"/>
                <w:sz w:val="19"/>
              </w:rPr>
              <w:t>async def login(payload: LoginRequest, request: Request, response: Response, db=Depends(get_db)):</w:t>
            </w:r>
          </w:p>
          <w:p>
            <w:pPr>
              <w:spacing w:after="0" w:line="240" w:lineRule="auto"/>
            </w:pPr>
            <w:r>
              <w:rPr>
                <w:rFonts w:ascii="Consolas" w:hAnsi="Consolas" w:eastAsia="Consolas"/>
                <w:color w:val="E8E8E8"/>
                <w:sz w:val="19"/>
              </w:rPr>
              <w:t xml:space="preserve">    access_token, refresh_token, user = await auth_service.login(</w:t>
            </w:r>
          </w:p>
          <w:p>
            <w:pPr>
              <w:spacing w:after="0" w:line="240" w:lineRule="auto"/>
            </w:pPr>
            <w:r>
              <w:rPr>
                <w:rFonts w:ascii="Consolas" w:hAnsi="Consolas" w:eastAsia="Consolas"/>
                <w:color w:val="E8E8E8"/>
                <w:sz w:val="19"/>
              </w:rPr>
              <w:t xml:space="preserve">        db, username=payload.username, password=payload.password,</w:t>
            </w:r>
          </w:p>
          <w:p>
            <w:pPr>
              <w:spacing w:after="0" w:line="240" w:lineRule="auto"/>
            </w:pPr>
            <w:r>
              <w:rPr>
                <w:rFonts w:ascii="Consolas" w:hAnsi="Consolas" w:eastAsia="Consolas"/>
                <w:color w:val="E8E8E8"/>
                <w:sz w:val="19"/>
              </w:rPr>
              <w:t xml:space="preserve">        ip_address=request.client.host if request.client else None,</w:t>
            </w:r>
          </w:p>
          <w:p>
            <w:pPr>
              <w:spacing w:after="0" w:line="240" w:lineRule="auto"/>
            </w:pPr>
            <w:r>
              <w:rPr>
                <w:rFonts w:ascii="Consolas" w:hAnsi="Consolas" w:eastAsia="Consolas"/>
                <w:color w:val="E8E8E8"/>
                <w:sz w:val="19"/>
              </w:rPr>
              <w:t xml:space="preserve">        user_agent=request.headers.get("user-agent"),</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response.set_cookie(</w:t>
            </w:r>
          </w:p>
          <w:p>
            <w:pPr>
              <w:spacing w:after="0" w:line="240" w:lineRule="auto"/>
            </w:pPr>
            <w:r>
              <w:rPr>
                <w:rFonts w:ascii="Consolas" w:hAnsi="Consolas" w:eastAsia="Consolas"/>
                <w:color w:val="E8E8E8"/>
                <w:sz w:val="19"/>
              </w:rPr>
              <w:t xml:space="preserve">        key="refresh_token", value=refresh_token,</w:t>
            </w:r>
          </w:p>
          <w:p>
            <w:pPr>
              <w:spacing w:after="0" w:line="240" w:lineRule="auto"/>
            </w:pPr>
            <w:r>
              <w:rPr>
                <w:rFonts w:ascii="Consolas" w:hAnsi="Consolas" w:eastAsia="Consolas"/>
                <w:color w:val="E8E8E8"/>
                <w:sz w:val="19"/>
              </w:rPr>
              <w:t xml:space="preserve">        httponly=True, secure=True, samesite="lax",</w:t>
            </w:r>
          </w:p>
          <w:p>
            <w:pPr>
              <w:spacing w:after="0" w:line="240" w:lineRule="auto"/>
            </w:pPr>
            <w:r>
              <w:rPr>
                <w:rFonts w:ascii="Consolas" w:hAnsi="Consolas" w:eastAsia="Consolas"/>
                <w:color w:val="E8E8E8"/>
                <w:sz w:val="19"/>
              </w:rPr>
              <w:t xml:space="preserve">        max_age=settings.REFRESH_TOKEN_EXPIRE * 24 * 60 * 60,</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return TokenResponse(access_token=access_token, user=_user_token_out(user))</w:t>
            </w:r>
          </w:p>
        </w:tc>
      </w:tr>
    </w:tbl>
    <w:p>
      <w:pPr>
        <w:spacing w:after="80"/>
      </w:pPr>
    </w:p>
    <w:p>
      <w:pPr>
        <w:spacing w:after="120" w:line="276" w:lineRule="auto"/>
      </w:pPr>
      <w:r>
        <w:rPr>
          <w:rFonts w:ascii="Times New Roman" w:hAnsi="Times New Roman" w:eastAsia="Times New Roman"/>
          <w:b w:val="0"/>
          <w:sz w:val="23"/>
        </w:rPr>
        <w:t xml:space="preserve">Logic nghiệp vụ nằm trong </w:t>
      </w:r>
      <w:r>
        <w:rPr>
          <w:rFonts w:ascii="Consolas" w:hAnsi="Consolas" w:eastAsia="Consolas"/>
          <w:color w:val="C7254E"/>
          <w:sz w:val="22"/>
        </w:rPr>
        <w:t>AuthService.login()</w:t>
      </w:r>
      <w:r>
        <w:rPr>
          <w:rFonts w:ascii="Times New Roman" w:hAnsi="Times New Roman" w:eastAsia="Times New Roman"/>
          <w:b w:val="0"/>
          <w:sz w:val="23"/>
        </w:rPr>
        <w:t xml:space="preserve"> (</w:t>
      </w:r>
      <w:r>
        <w:rPr>
          <w:rFonts w:ascii="Consolas" w:hAnsi="Consolas" w:eastAsia="Consolas"/>
          <w:color w:val="C7254E"/>
          <w:sz w:val="22"/>
        </w:rPr>
        <w:t>app/services/auth/auth_service.py:87-152</w:t>
      </w:r>
      <w:r>
        <w:rPr>
          <w:rFonts w:ascii="Times New Roman" w:hAnsi="Times New Roman" w:eastAsia="Times New Roman"/>
          <w:b w:val="0"/>
          <w:sz w:val="23"/>
        </w:rPr>
        <w:t>), gồm các bước tuần tự:</w:t>
      </w:r>
    </w:p>
    <w:p>
      <w:pPr>
        <w:pStyle w:val="ListNumber"/>
        <w:spacing w:after="60"/>
      </w:pPr>
      <w:r>
        <w:rPr>
          <w:rFonts w:ascii="Times New Roman" w:hAnsi="Times New Roman" w:eastAsia="Times New Roman"/>
          <w:b/>
          <w:sz w:val="23"/>
        </w:rPr>
        <w:t>Validate cấu hình token</w:t>
      </w:r>
      <w:r>
        <w:rPr>
          <w:rFonts w:ascii="Times New Roman" w:hAnsi="Times New Roman" w:eastAsia="Times New Roman"/>
          <w:b w:val="0"/>
          <w:sz w:val="23"/>
        </w:rPr>
        <w:t xml:space="preserve"> (</w:t>
      </w:r>
      <w:r>
        <w:rPr>
          <w:rFonts w:ascii="Consolas" w:hAnsi="Consolas" w:eastAsia="Consolas"/>
          <w:color w:val="C7254E"/>
          <w:sz w:val="22"/>
        </w:rPr>
        <w:t>_validate_token_lifetime_policy</w:t>
      </w:r>
      <w:r>
        <w:rPr>
          <w:rFonts w:ascii="Times New Roman" w:hAnsi="Times New Roman" w:eastAsia="Times New Roman"/>
          <w:b w:val="0"/>
          <w:sz w:val="23"/>
        </w:rPr>
        <w:t xml:space="preserve">, dòng 47-52): chặn khởi động sai cấu hình — nếu </w:t>
      </w:r>
      <w:r>
        <w:rPr>
          <w:rFonts w:ascii="Consolas" w:hAnsi="Consolas" w:eastAsia="Consolas"/>
          <w:color w:val="C7254E"/>
          <w:sz w:val="22"/>
        </w:rPr>
        <w:t>ACCESS_TOKEN_EXPIRE &gt; 30</w:t>
      </w:r>
      <w:r>
        <w:rPr>
          <w:rFonts w:ascii="Times New Roman" w:hAnsi="Times New Roman" w:eastAsia="Times New Roman"/>
          <w:b w:val="0"/>
          <w:sz w:val="23"/>
        </w:rPr>
        <w:t xml:space="preserve"> phút hoặc </w:t>
      </w:r>
      <w:r>
        <w:rPr>
          <w:rFonts w:ascii="Consolas" w:hAnsi="Consolas" w:eastAsia="Consolas"/>
          <w:color w:val="C7254E"/>
          <w:sz w:val="22"/>
        </w:rPr>
        <w:t>REFRESH_TOKEN_EXPIRE &gt; 7</w:t>
      </w:r>
      <w:r>
        <w:rPr>
          <w:rFonts w:ascii="Times New Roman" w:hAnsi="Times New Roman" w:eastAsia="Times New Roman"/>
          <w:b w:val="0"/>
          <w:sz w:val="23"/>
        </w:rPr>
        <w:t xml:space="preserve"> ngày sẽ raise lỗi cấu hình (an toàn theo thiết kế — không cho phép token sống quá lâu).</w:t>
      </w:r>
    </w:p>
    <w:p>
      <w:pPr>
        <w:pStyle w:val="ListNumber"/>
        <w:spacing w:after="60"/>
      </w:pPr>
      <w:r>
        <w:rPr>
          <w:rFonts w:ascii="Times New Roman" w:hAnsi="Times New Roman" w:eastAsia="Times New Roman"/>
          <w:b w:val="0"/>
          <w:sz w:val="23"/>
        </w:rPr>
        <w:t xml:space="preserve">Tìm user theo </w:t>
      </w:r>
      <w:r>
        <w:rPr>
          <w:rFonts w:ascii="Times New Roman" w:hAnsi="Times New Roman" w:eastAsia="Times New Roman"/>
          <w:b/>
          <w:sz w:val="23"/>
        </w:rPr>
        <w:t>username hoặc email</w:t>
      </w:r>
      <w:r>
        <w:rPr>
          <w:rFonts w:ascii="Times New Roman" w:hAnsi="Times New Roman" w:eastAsia="Times New Roman"/>
          <w:b w:val="0"/>
          <w:sz w:val="23"/>
        </w:rPr>
        <w:t xml:space="preserve"> (</w:t>
      </w:r>
      <w:r>
        <w:rPr>
          <w:rFonts w:ascii="Consolas" w:hAnsi="Consolas" w:eastAsia="Consolas"/>
          <w:color w:val="C7254E"/>
          <w:sz w:val="22"/>
        </w:rPr>
        <w:t>find_user_by_email_or_username_with_role</w:t>
      </w:r>
      <w:r>
        <w:rPr>
          <w:rFonts w:ascii="Times New Roman" w:hAnsi="Times New Roman" w:eastAsia="Times New Roman"/>
          <w:b w:val="0"/>
          <w:sz w:val="23"/>
        </w:rPr>
        <w:t>) — cho phép người dùng đăng nhập bằng 1 trong 2.</w:t>
      </w:r>
    </w:p>
    <w:p>
      <w:pPr>
        <w:pStyle w:val="ListNumber"/>
        <w:spacing w:after="60"/>
      </w:pPr>
      <w:r>
        <w:rPr>
          <w:rFonts w:ascii="Times New Roman" w:hAnsi="Times New Roman" w:eastAsia="Times New Roman"/>
          <w:b w:val="0"/>
          <w:sz w:val="23"/>
        </w:rPr>
        <w:t xml:space="preserve">Nếu không tìm thấy user → ghi log thất bại và raise </w:t>
      </w:r>
      <w:r>
        <w:rPr>
          <w:rFonts w:ascii="Consolas" w:hAnsi="Consolas" w:eastAsia="Consolas"/>
          <w:color w:val="C7254E"/>
          <w:sz w:val="22"/>
        </w:rPr>
        <w:t>UnauthorizedException</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Nếu user đã bị xoá mềm (</w:t>
      </w:r>
      <w:r>
        <w:rPr>
          <w:rFonts w:ascii="Consolas" w:hAnsi="Consolas" w:eastAsia="Consolas"/>
          <w:color w:val="C7254E"/>
          <w:sz w:val="22"/>
        </w:rPr>
        <w:t>deleted_at is not None</w:t>
      </w:r>
      <w:r>
        <w:rPr>
          <w:rFonts w:ascii="Times New Roman" w:hAnsi="Times New Roman" w:eastAsia="Times New Roman"/>
          <w:b w:val="0"/>
          <w:sz w:val="23"/>
        </w:rPr>
        <w:t xml:space="preserve">) hoặc </w:t>
      </w:r>
      <w:r>
        <w:rPr>
          <w:rFonts w:ascii="Consolas" w:hAnsi="Consolas" w:eastAsia="Consolas"/>
          <w:color w:val="C7254E"/>
          <w:sz w:val="22"/>
        </w:rPr>
        <w:t>status != active</w:t>
      </w:r>
      <w:r>
        <w:rPr>
          <w:rFonts w:ascii="Times New Roman" w:hAnsi="Times New Roman" w:eastAsia="Times New Roman"/>
          <w:b w:val="0"/>
          <w:sz w:val="23"/>
        </w:rPr>
        <w:t xml:space="preserve"> → raise </w:t>
      </w:r>
      <w:r>
        <w:rPr>
          <w:rFonts w:ascii="Consolas" w:hAnsi="Consolas" w:eastAsia="Consolas"/>
          <w:color w:val="C7254E"/>
          <w:sz w:val="22"/>
        </w:rPr>
        <w:t>ForbiddenException</w:t>
      </w:r>
      <w:r>
        <w:rPr>
          <w:rFonts w:ascii="Times New Roman" w:hAnsi="Times New Roman" w:eastAsia="Times New Roman"/>
          <w:b w:val="0"/>
          <w:sz w:val="23"/>
        </w:rPr>
        <w:t>, có ghi log.</w:t>
      </w:r>
    </w:p>
    <w:p>
      <w:pPr>
        <w:pStyle w:val="ListNumber"/>
        <w:spacing w:after="60"/>
      </w:pPr>
      <w:r>
        <w:rPr>
          <w:rFonts w:ascii="Times New Roman" w:hAnsi="Times New Roman" w:eastAsia="Times New Roman"/>
          <w:b/>
          <w:sz w:val="23"/>
        </w:rPr>
        <w:t>Chặn brute-force</w:t>
      </w:r>
      <w:r>
        <w:rPr>
          <w:rFonts w:ascii="Times New Roman" w:hAnsi="Times New Roman" w:eastAsia="Times New Roman"/>
          <w:b w:val="0"/>
          <w:sz w:val="23"/>
        </w:rPr>
        <w:t xml:space="preserve">: đếm số lần đăng nhập </w:t>
      </w:r>
      <w:r>
        <w:rPr>
          <w:rFonts w:ascii="Consolas" w:hAnsi="Consolas" w:eastAsia="Consolas"/>
          <w:color w:val="C7254E"/>
          <w:sz w:val="22"/>
        </w:rPr>
        <w:t>failed</w:t>
      </w:r>
      <w:r>
        <w:rPr>
          <w:rFonts w:ascii="Times New Roman" w:hAnsi="Times New Roman" w:eastAsia="Times New Roman"/>
          <w:b w:val="0"/>
          <w:sz w:val="23"/>
        </w:rPr>
        <w:t xml:space="preserve"> của user này trong cửa sổ thời gian </w:t>
      </w:r>
      <w:r>
        <w:rPr>
          <w:rFonts w:ascii="Consolas" w:hAnsi="Consolas" w:eastAsia="Consolas"/>
          <w:color w:val="C7254E"/>
          <w:sz w:val="22"/>
        </w:rPr>
        <w:t>LOCK_DURATION</w:t>
      </w:r>
      <w:r>
        <w:rPr>
          <w:rFonts w:ascii="Times New Roman" w:hAnsi="Times New Roman" w:eastAsia="Times New Roman"/>
          <w:b w:val="0"/>
          <w:sz w:val="23"/>
        </w:rPr>
        <w:t xml:space="preserve"> phút gần nhất (</w:t>
      </w:r>
      <w:r>
        <w:rPr>
          <w:rFonts w:ascii="Consolas" w:hAnsi="Consolas" w:eastAsia="Consolas"/>
          <w:color w:val="C7254E"/>
          <w:sz w:val="22"/>
        </w:rPr>
        <w:t>count_failed_logins_since</w:t>
      </w:r>
      <w:r>
        <w:rPr>
          <w:rFonts w:ascii="Times New Roman" w:hAnsi="Times New Roman" w:eastAsia="Times New Roman"/>
          <w:b w:val="0"/>
          <w:sz w:val="23"/>
        </w:rPr>
        <w:t xml:space="preserve">, truy vấn trực tiếp bảng </w:t>
      </w:r>
      <w:r>
        <w:rPr>
          <w:rFonts w:ascii="Consolas" w:hAnsi="Consolas" w:eastAsia="Consolas"/>
          <w:color w:val="C7254E"/>
          <w:sz w:val="22"/>
        </w:rPr>
        <w:t>log.login_logs</w:t>
      </w:r>
      <w:r>
        <w:rPr>
          <w:rFonts w:ascii="Times New Roman" w:hAnsi="Times New Roman" w:eastAsia="Times New Roman"/>
          <w:b w:val="0"/>
          <w:sz w:val="23"/>
        </w:rPr>
        <w:t xml:space="preserve">, </w:t>
      </w:r>
      <w:r>
        <w:rPr>
          <w:rFonts w:ascii="Times New Roman" w:hAnsi="Times New Roman" w:eastAsia="Times New Roman"/>
          <w:b/>
          <w:sz w:val="23"/>
        </w:rPr>
        <w:t>không có cột đếm riêng trên bảng `users`</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 xml:space="preserve">   # auth_service.py:126-132</w:t>
            </w:r>
          </w:p>
          <w:p>
            <w:pPr>
              <w:spacing w:after="0" w:line="240" w:lineRule="auto"/>
            </w:pPr>
            <w:r>
              <w:rPr>
                <w:rFonts w:ascii="Consolas" w:hAnsi="Consolas" w:eastAsia="Consolas"/>
                <w:color w:val="E8E8E8"/>
                <w:sz w:val="19"/>
              </w:rPr>
              <w:t xml:space="preserve">   window_start = datetime.now(timezone.utc) - timedelta(minutes=settings.LOCK_DURATION)</w:t>
            </w:r>
          </w:p>
          <w:p>
            <w:pPr>
              <w:spacing w:after="0" w:line="240" w:lineRule="auto"/>
            </w:pPr>
            <w:r>
              <w:rPr>
                <w:rFonts w:ascii="Consolas" w:hAnsi="Consolas" w:eastAsia="Consolas"/>
                <w:color w:val="E8E8E8"/>
                <w:sz w:val="19"/>
              </w:rPr>
              <w:t xml:space="preserve">   fail_count = await repo.count_failed_logins_since(user_id=user.user_id, window_start=window_start)</w:t>
            </w:r>
          </w:p>
          <w:p>
            <w:pPr>
              <w:spacing w:after="0" w:line="240" w:lineRule="auto"/>
            </w:pPr>
            <w:r>
              <w:rPr>
                <w:rFonts w:ascii="Consolas" w:hAnsi="Consolas" w:eastAsia="Consolas"/>
                <w:color w:val="E8E8E8"/>
                <w:sz w:val="19"/>
              </w:rPr>
              <w:t xml:space="preserve">   if fail_count &gt;= settings.MAX_LOGIN_ATTEMPTS:</w:t>
            </w:r>
          </w:p>
          <w:p>
            <w:pPr>
              <w:spacing w:after="0" w:line="240" w:lineRule="auto"/>
            </w:pPr>
            <w:r>
              <w:rPr>
                <w:rFonts w:ascii="Consolas" w:hAnsi="Consolas" w:eastAsia="Consolas"/>
                <w:color w:val="E8E8E8"/>
                <w:sz w:val="19"/>
              </w:rPr>
              <w:t xml:space="preserve">       raise TooManyRequestsException(...)</w:t>
            </w:r>
          </w:p>
        </w:tc>
      </w:tr>
    </w:tbl>
    <w:p>
      <w:pPr>
        <w:spacing w:after="80"/>
      </w:pPr>
    </w:p>
    <w:p>
      <w:pPr>
        <w:spacing w:after="120" w:line="276" w:lineRule="auto"/>
      </w:pPr>
      <w:r>
        <w:rPr>
          <w:rFonts w:ascii="Times New Roman" w:hAnsi="Times New Roman" w:eastAsia="Times New Roman"/>
          <w:b w:val="0"/>
          <w:sz w:val="23"/>
        </w:rPr>
        <w:t xml:space="preserve">Đây là cơ chế </w:t>
      </w:r>
      <w:r>
        <w:rPr>
          <w:rFonts w:ascii="Times New Roman" w:hAnsi="Times New Roman" w:eastAsia="Times New Roman"/>
          <w:b/>
          <w:sz w:val="23"/>
        </w:rPr>
        <w:t>rate-limit "cửa sổ trượt" (sliding window) tính bằng SQL COUNT</w:t>
      </w:r>
      <w:r>
        <w:rPr>
          <w:rFonts w:ascii="Times New Roman" w:hAnsi="Times New Roman" w:eastAsia="Times New Roman"/>
          <w:b w:val="0"/>
          <w:sz w:val="23"/>
        </w:rPr>
        <w:t xml:space="preserve">, không cần cột </w:t>
      </w:r>
      <w:r>
        <w:rPr>
          <w:rFonts w:ascii="Consolas" w:hAnsi="Consolas" w:eastAsia="Consolas"/>
          <w:color w:val="C7254E"/>
          <w:sz w:val="22"/>
        </w:rPr>
        <w:t>failed_attempts</w:t>
      </w:r>
      <w:r>
        <w:rPr>
          <w:rFonts w:ascii="Times New Roman" w:hAnsi="Times New Roman" w:eastAsia="Times New Roman"/>
          <w:b w:val="0"/>
          <w:sz w:val="23"/>
        </w:rPr>
        <w:t>/</w:t>
      </w:r>
      <w:r>
        <w:rPr>
          <w:rFonts w:ascii="Consolas" w:hAnsi="Consolas" w:eastAsia="Consolas"/>
          <w:color w:val="C7254E"/>
          <w:sz w:val="22"/>
        </w:rPr>
        <w:t>locked_until</w:t>
      </w:r>
      <w:r>
        <w:rPr>
          <w:rFonts w:ascii="Times New Roman" w:hAnsi="Times New Roman" w:eastAsia="Times New Roman"/>
          <w:b w:val="0"/>
          <w:sz w:val="23"/>
        </w:rPr>
        <w:t xml:space="preserve"> trên bảng </w:t>
      </w:r>
      <w:r>
        <w:rPr>
          <w:rFonts w:ascii="Consolas" w:hAnsi="Consolas" w:eastAsia="Consolas"/>
          <w:color w:val="C7254E"/>
          <w:sz w:val="22"/>
        </w:rPr>
        <w:t>users</w:t>
      </w:r>
      <w:r>
        <w:rPr>
          <w:rFonts w:ascii="Times New Roman" w:hAnsi="Times New Roman" w:eastAsia="Times New Roman"/>
          <w:b w:val="0"/>
          <w:sz w:val="23"/>
        </w:rPr>
        <w:t xml:space="preserve"> — tự "hết khoá" khi cửa sổ thời gian trôi qua đủ </w:t>
      </w:r>
      <w:r>
        <w:rPr>
          <w:rFonts w:ascii="Consolas" w:hAnsi="Consolas" w:eastAsia="Consolas"/>
          <w:color w:val="C7254E"/>
          <w:sz w:val="22"/>
        </w:rPr>
        <w:t>LOCK_DURATION</w:t>
      </w:r>
      <w:r>
        <w:rPr>
          <w:rFonts w:ascii="Times New Roman" w:hAnsi="Times New Roman" w:eastAsia="Times New Roman"/>
          <w:b w:val="0"/>
          <w:sz w:val="23"/>
        </w:rPr>
        <w:t xml:space="preserve"> phút mà không cần job dọn dẹp nào.</w:t>
      </w:r>
    </w:p>
    <w:p>
      <w:pPr>
        <w:pStyle w:val="ListNumber"/>
        <w:spacing w:after="60"/>
      </w:pPr>
      <w:r>
        <w:rPr>
          <w:rFonts w:ascii="Times New Roman" w:hAnsi="Times New Roman" w:eastAsia="Times New Roman"/>
          <w:b w:val="0"/>
          <w:sz w:val="23"/>
        </w:rPr>
        <w:t xml:space="preserve">So khớp mật khẩu bằng </w:t>
      </w:r>
      <w:r>
        <w:rPr>
          <w:rFonts w:ascii="Consolas" w:hAnsi="Consolas" w:eastAsia="Consolas"/>
          <w:color w:val="C7254E"/>
          <w:sz w:val="22"/>
        </w:rPr>
        <w:t>verify_password()</w:t>
      </w:r>
      <w:r>
        <w:rPr>
          <w:rFonts w:ascii="Times New Roman" w:hAnsi="Times New Roman" w:eastAsia="Times New Roman"/>
          <w:b w:val="0"/>
          <w:sz w:val="23"/>
        </w:rPr>
        <w:t xml:space="preserve"> (bcrypt) — sai thì ghi log thất bại và raise </w:t>
      </w:r>
      <w:r>
        <w:rPr>
          <w:rFonts w:ascii="Consolas" w:hAnsi="Consolas" w:eastAsia="Consolas"/>
          <w:color w:val="C7254E"/>
          <w:sz w:val="22"/>
        </w:rPr>
        <w:t>UnauthorizedException</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Nếu hợp lệ: cập nhật </w:t>
      </w:r>
      <w:r>
        <w:rPr>
          <w:rFonts w:ascii="Consolas" w:hAnsi="Consolas" w:eastAsia="Consolas"/>
          <w:color w:val="C7254E"/>
          <w:sz w:val="22"/>
        </w:rPr>
        <w:t>user.last_login_at</w:t>
      </w:r>
      <w:r>
        <w:rPr>
          <w:rFonts w:ascii="Times New Roman" w:hAnsi="Times New Roman" w:eastAsia="Times New Roman"/>
          <w:b w:val="0"/>
          <w:sz w:val="23"/>
        </w:rPr>
        <w:t>, tạo cặp refresh token mới (</w:t>
      </w:r>
      <w:r>
        <w:rPr>
          <w:rFonts w:ascii="Consolas" w:hAnsi="Consolas" w:eastAsia="Consolas"/>
          <w:color w:val="C7254E"/>
          <w:sz w:val="22"/>
        </w:rPr>
        <w:t>create_refresh_token()</w:t>
      </w:r>
      <w:r>
        <w:rPr>
          <w:rFonts w:ascii="Times New Roman" w:hAnsi="Times New Roman" w:eastAsia="Times New Roman"/>
          <w:b w:val="0"/>
          <w:sz w:val="23"/>
        </w:rPr>
        <w:t xml:space="preserve"> → lưu </w:t>
      </w:r>
      <w:r>
        <w:rPr>
          <w:rFonts w:ascii="Consolas" w:hAnsi="Consolas" w:eastAsia="Consolas"/>
          <w:color w:val="C7254E"/>
          <w:sz w:val="22"/>
        </w:rPr>
        <w:t>token_hash</w:t>
      </w:r>
      <w:r>
        <w:rPr>
          <w:rFonts w:ascii="Times New Roman" w:hAnsi="Times New Roman" w:eastAsia="Times New Roman"/>
          <w:b w:val="0"/>
          <w:sz w:val="23"/>
        </w:rPr>
        <w:t xml:space="preserve"> vào DB qua </w:t>
      </w:r>
      <w:r>
        <w:rPr>
          <w:rFonts w:ascii="Consolas" w:hAnsi="Consolas" w:eastAsia="Consolas"/>
          <w:color w:val="C7254E"/>
          <w:sz w:val="22"/>
        </w:rPr>
        <w:t>add_refresh_token</w:t>
      </w:r>
      <w:r>
        <w:rPr>
          <w:rFonts w:ascii="Times New Roman" w:hAnsi="Times New Roman" w:eastAsia="Times New Roman"/>
          <w:b w:val="0"/>
          <w:sz w:val="23"/>
        </w:rPr>
        <w:t>), tạo access token (</w:t>
      </w:r>
      <w:r>
        <w:rPr>
          <w:rFonts w:ascii="Consolas" w:hAnsi="Consolas" w:eastAsia="Consolas"/>
          <w:color w:val="C7254E"/>
          <w:sz w:val="22"/>
        </w:rPr>
        <w:t>create_access_token</w:t>
      </w:r>
      <w:r>
        <w:rPr>
          <w:rFonts w:ascii="Times New Roman" w:hAnsi="Times New Roman" w:eastAsia="Times New Roman"/>
          <w:b w:val="0"/>
          <w:sz w:val="23"/>
        </w:rPr>
        <w:t xml:space="preserve">), ghi log </w:t>
      </w:r>
      <w:r>
        <w:rPr>
          <w:rFonts w:ascii="Consolas" w:hAnsi="Consolas" w:eastAsia="Consolas"/>
          <w:color w:val="C7254E"/>
          <w:sz w:val="22"/>
        </w:rPr>
        <w:t>success</w:t>
      </w:r>
      <w:r>
        <w:rPr>
          <w:rFonts w:ascii="Times New Roman" w:hAnsi="Times New Roman" w:eastAsia="Times New Roman"/>
          <w:b w:val="0"/>
          <w:sz w:val="23"/>
        </w:rPr>
        <w:t xml:space="preserve">, trả về </w:t>
      </w:r>
      <w:r>
        <w:rPr>
          <w:rFonts w:ascii="Consolas" w:hAnsi="Consolas" w:eastAsia="Consolas"/>
          <w:color w:val="C7254E"/>
          <w:sz w:val="22"/>
        </w:rPr>
        <w:t>(access_token, raw_refresh_token, user)</w:t>
      </w:r>
      <w:r>
        <w:rPr>
          <w:rFonts w:ascii="Times New Roman" w:hAnsi="Times New Roman" w:eastAsia="Times New Roman"/>
          <w:b w:val="0"/>
          <w:sz w:val="23"/>
        </w:rPr>
        <w:t>.</w:t>
      </w:r>
    </w:p>
    <w:p>
      <w:pPr>
        <w:spacing w:after="120"/>
        <w:ind w:left="454"/>
        <w:shd w:val="clear" w:color="auto" w:fill="F2F2F2"/>
      </w:pPr>
      <w:r>
        <w:rPr>
          <w:rFonts w:ascii="Times New Roman" w:hAnsi="Times New Roman" w:eastAsia="Times New Roman"/>
          <w:b w:val="0"/>
          <w:i/>
          <w:sz w:val="22"/>
        </w:rPr>
        <w:t xml:space="preserve">Lưu ý bảo mật: </w:t>
      </w:r>
      <w:r>
        <w:rPr>
          <w:rFonts w:ascii="Times New Roman" w:hAnsi="Times New Roman" w:eastAsia="Times New Roman"/>
          <w:b/>
          <w:i/>
          <w:sz w:val="22"/>
        </w:rPr>
        <w:t>thông báo lỗi sai username và sai password đều dùng chung 1 message</w:t>
      </w:r>
      <w:r>
        <w:rPr>
          <w:rFonts w:ascii="Times New Roman" w:hAnsi="Times New Roman" w:eastAsia="Times New Roman"/>
          <w:b w:val="0"/>
          <w:i/>
          <w:sz w:val="22"/>
        </w:rPr>
        <w:t xml:space="preserve"> ("Thông tin đăng nhập không hợp lệ" / tương tự) để tránh lộ thông tin tài khoản có tồn tại hay không (user enumeration).</w:t>
      </w:r>
    </w:p>
    <w:p>
      <w:pPr>
        <w:pStyle w:val="Heading4"/>
        <w:spacing w:before="200" w:after="120"/>
      </w:pPr>
      <w:r>
        <w:rPr>
          <w:rFonts w:ascii="Times New Roman" w:hAnsi="Times New Roman" w:eastAsia="Times New Roman"/>
          <w:b/>
          <w:color w:val="1F3A5F"/>
          <w:sz w:val="24"/>
        </w:rPr>
        <w:t>`POST /refresh` (`auth.py:89-113`, `auth_service.py:197-226`)</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@router.post("/refresh", response_model=TokenResponse)</w:t>
            </w:r>
          </w:p>
          <w:p>
            <w:pPr>
              <w:spacing w:after="0" w:line="240" w:lineRule="auto"/>
            </w:pPr>
            <w:r>
              <w:rPr>
                <w:rFonts w:ascii="Consolas" w:hAnsi="Consolas" w:eastAsia="Consolas"/>
                <w:color w:val="E8E8E8"/>
                <w:sz w:val="19"/>
              </w:rPr>
              <w:t>async def refresh_token(request, response, db=Depends(get_db),</w:t>
            </w:r>
          </w:p>
          <w:p>
            <w:pPr>
              <w:spacing w:after="0" w:line="240" w:lineRule="auto"/>
            </w:pPr>
            <w:r>
              <w:rPr>
                <w:rFonts w:ascii="Consolas" w:hAnsi="Consolas" w:eastAsia="Consolas"/>
                <w:color w:val="E8E8E8"/>
                <w:sz w:val="19"/>
              </w:rPr>
              <w:t xml:space="preserve">                         token_and_user: tuple = Depends(get_valid_refresh_token)):</w:t>
            </w:r>
          </w:p>
          <w:p>
            <w:pPr>
              <w:spacing w:after="0" w:line="240" w:lineRule="auto"/>
            </w:pPr>
            <w:r>
              <w:rPr>
                <w:rFonts w:ascii="Consolas" w:hAnsi="Consolas" w:eastAsia="Consolas"/>
                <w:color w:val="E8E8E8"/>
                <w:sz w:val="19"/>
              </w:rPr>
              <w:t xml:space="preserve">    db_token, user = token_and_user</w:t>
            </w:r>
          </w:p>
          <w:p>
            <w:pPr>
              <w:spacing w:after="0" w:line="240" w:lineRule="auto"/>
            </w:pPr>
            <w:r>
              <w:rPr>
                <w:rFonts w:ascii="Consolas" w:hAnsi="Consolas" w:eastAsia="Consolas"/>
                <w:color w:val="E8E8E8"/>
                <w:sz w:val="19"/>
              </w:rPr>
              <w:t xml:space="preserve">    access_token, new_refresh_token = await auth_service.refresh_token(db, db_token=db_token, user=user, ...)</w:t>
            </w:r>
          </w:p>
          <w:p>
            <w:pPr>
              <w:spacing w:after="0" w:line="240" w:lineRule="auto"/>
            </w:pPr>
            <w:r>
              <w:rPr>
                <w:rFonts w:ascii="Consolas" w:hAnsi="Consolas" w:eastAsia="Consolas"/>
                <w:color w:val="E8E8E8"/>
                <w:sz w:val="19"/>
              </w:rPr>
              <w:t xml:space="preserve">    response.set_cookie(key="refresh_token", value=new_refresh_token, ...)</w:t>
            </w:r>
          </w:p>
          <w:p>
            <w:pPr>
              <w:spacing w:after="0" w:line="240" w:lineRule="auto"/>
            </w:pPr>
            <w:r>
              <w:rPr>
                <w:rFonts w:ascii="Consolas" w:hAnsi="Consolas" w:eastAsia="Consolas"/>
                <w:color w:val="E8E8E8"/>
                <w:sz w:val="19"/>
              </w:rPr>
              <w:t xml:space="preserve">    return TokenResponse(access_token=access_token, user=_user_token_out(user))</w:t>
            </w:r>
          </w:p>
        </w:tc>
      </w:tr>
    </w:tbl>
    <w:p>
      <w:pPr>
        <w:spacing w:after="80"/>
      </w:pPr>
    </w:p>
    <w:p>
      <w:pPr>
        <w:spacing w:after="120" w:line="276" w:lineRule="auto"/>
      </w:pPr>
      <w:r>
        <w:rPr>
          <w:rFonts w:ascii="Times New Roman" w:hAnsi="Times New Roman" w:eastAsia="Times New Roman"/>
          <w:b w:val="0"/>
          <w:sz w:val="23"/>
        </w:rPr>
        <w:t xml:space="preserve">Dependency </w:t>
      </w:r>
      <w:r>
        <w:rPr>
          <w:rFonts w:ascii="Consolas" w:hAnsi="Consolas" w:eastAsia="Consolas"/>
          <w:color w:val="C7254E"/>
          <w:sz w:val="22"/>
        </w:rPr>
        <w:t>get_valid_refresh_token</w:t>
      </w:r>
      <w:r>
        <w:rPr>
          <w:rFonts w:ascii="Times New Roman" w:hAnsi="Times New Roman" w:eastAsia="Times New Roman"/>
          <w:b w:val="0"/>
          <w:sz w:val="23"/>
        </w:rPr>
        <w:t xml:space="preserve"> (</w:t>
      </w:r>
      <w:r>
        <w:rPr>
          <w:rFonts w:ascii="Consolas" w:hAnsi="Consolas" w:eastAsia="Consolas"/>
          <w:color w:val="C7254E"/>
          <w:sz w:val="22"/>
        </w:rPr>
        <w:t>deps.py:128-157</w:t>
      </w:r>
      <w:r>
        <w:rPr>
          <w:rFonts w:ascii="Times New Roman" w:hAnsi="Times New Roman" w:eastAsia="Times New Roman"/>
          <w:b w:val="0"/>
          <w:sz w:val="23"/>
        </w:rPr>
        <w:t xml:space="preserve">) tự đọc cookie </w:t>
      </w:r>
      <w:r>
        <w:rPr>
          <w:rFonts w:ascii="Consolas" w:hAnsi="Consolas" w:eastAsia="Consolas"/>
          <w:color w:val="C7254E"/>
          <w:sz w:val="22"/>
        </w:rPr>
        <w:t>refresh_token</w:t>
      </w:r>
      <w:r>
        <w:rPr>
          <w:rFonts w:ascii="Times New Roman" w:hAnsi="Times New Roman" w:eastAsia="Times New Roman"/>
          <w:b w:val="0"/>
          <w:sz w:val="23"/>
        </w:rPr>
        <w:t xml:space="preserve">, băm SHA-256, tìm bản ghi trong </w:t>
      </w:r>
      <w:r>
        <w:rPr>
          <w:rFonts w:ascii="Consolas" w:hAnsi="Consolas" w:eastAsia="Consolas"/>
          <w:color w:val="C7254E"/>
          <w:sz w:val="22"/>
        </w:rPr>
        <w:t>auth.refresh_tokens</w:t>
      </w:r>
      <w:r>
        <w:rPr>
          <w:rFonts w:ascii="Times New Roman" w:hAnsi="Times New Roman" w:eastAsia="Times New Roman"/>
          <w:b w:val="0"/>
          <w:sz w:val="23"/>
        </w:rPr>
        <w:t xml:space="preserve"> theo </w:t>
      </w:r>
      <w:r>
        <w:rPr>
          <w:rFonts w:ascii="Consolas" w:hAnsi="Consolas" w:eastAsia="Consolas"/>
          <w:color w:val="C7254E"/>
          <w:sz w:val="22"/>
        </w:rPr>
        <w:t>token_hash</w:t>
      </w:r>
      <w:r>
        <w:rPr>
          <w:rFonts w:ascii="Times New Roman" w:hAnsi="Times New Roman" w:eastAsia="Times New Roman"/>
          <w:b w:val="0"/>
          <w:sz w:val="23"/>
        </w:rPr>
        <w:t xml:space="preserve"> với điều kiện </w:t>
      </w:r>
      <w:r>
        <w:rPr>
          <w:rFonts w:ascii="Consolas" w:hAnsi="Consolas" w:eastAsia="Consolas"/>
          <w:color w:val="C7254E"/>
          <w:sz w:val="22"/>
        </w:rPr>
        <w:t>revoked_at IS NULL</w:t>
      </w:r>
      <w:r>
        <w:rPr>
          <w:rFonts w:ascii="Times New Roman" w:hAnsi="Times New Roman" w:eastAsia="Times New Roman"/>
          <w:b w:val="0"/>
          <w:sz w:val="23"/>
        </w:rPr>
        <w:t>, kiểm tra chưa hết hạn (</w:t>
      </w:r>
      <w:r>
        <w:rPr>
          <w:rFonts w:ascii="Consolas" w:hAnsi="Consolas" w:eastAsia="Consolas"/>
          <w:color w:val="C7254E"/>
          <w:sz w:val="22"/>
        </w:rPr>
        <w:t>expires_at</w:t>
      </w:r>
      <w:r>
        <w:rPr>
          <w:rFonts w:ascii="Times New Roman" w:hAnsi="Times New Roman" w:eastAsia="Times New Roman"/>
          <w:b w:val="0"/>
          <w:sz w:val="23"/>
        </w:rPr>
        <w:t xml:space="preserve">), kiểm tra user còn active — nếu bất kỳ điều kiện nào sai thì raise </w:t>
      </w:r>
      <w:r>
        <w:rPr>
          <w:rFonts w:ascii="Consolas" w:hAnsi="Consolas" w:eastAsia="Consolas"/>
          <w:color w:val="C7254E"/>
          <w:sz w:val="22"/>
        </w:rPr>
        <w:t>UnauthorizedException</w:t>
      </w:r>
      <w:r>
        <w:rPr>
          <w:rFonts w:ascii="Times New Roman" w:hAnsi="Times New Roman" w:eastAsia="Times New Roman"/>
          <w:b w:val="0"/>
          <w:sz w:val="23"/>
        </w:rPr>
        <w:t>/</w:t>
      </w:r>
      <w:r>
        <w:rPr>
          <w:rFonts w:ascii="Consolas" w:hAnsi="Consolas" w:eastAsia="Consolas"/>
          <w:color w:val="C7254E"/>
          <w:sz w:val="22"/>
        </w:rPr>
        <w:t>ForbiddenException</w:t>
      </w:r>
      <w:r>
        <w:rPr>
          <w:rFonts w:ascii="Times New Roman" w:hAnsi="Times New Roman" w:eastAsia="Times New Roman"/>
          <w:b w:val="0"/>
          <w:sz w:val="23"/>
        </w:rPr>
        <w:t xml:space="preserve"> trước khi vào tới hàm </w:t>
      </w:r>
      <w:r>
        <w:rPr>
          <w:rFonts w:ascii="Consolas" w:hAnsi="Consolas" w:eastAsia="Consolas"/>
          <w:color w:val="C7254E"/>
          <w:sz w:val="22"/>
        </w:rPr>
        <w:t>refresh_token()</w:t>
      </w:r>
      <w:r>
        <w:rPr>
          <w:rFonts w:ascii="Times New Roman" w:hAnsi="Times New Roman" w:eastAsia="Times New Roman"/>
          <w:b w:val="0"/>
          <w:sz w:val="23"/>
        </w:rPr>
        <w:t xml:space="preserve"> của service.</w:t>
      </w:r>
    </w:p>
    <w:p>
      <w:pPr>
        <w:spacing w:after="120" w:line="276" w:lineRule="auto"/>
      </w:pPr>
      <w:r>
        <w:rPr>
          <w:rFonts w:ascii="Times New Roman" w:hAnsi="Times New Roman" w:eastAsia="Times New Roman"/>
          <w:b w:val="0"/>
          <w:sz w:val="23"/>
        </w:rPr>
        <w:t xml:space="preserve">Trong service, cơ chế </w:t>
      </w:r>
      <w:r>
        <w:rPr>
          <w:rFonts w:ascii="Times New Roman" w:hAnsi="Times New Roman" w:eastAsia="Times New Roman"/>
          <w:b/>
          <w:sz w:val="23"/>
        </w:rPr>
        <w:t>xoay vòng (rotation)</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 auth_service.py:210-226</w:t>
            </w:r>
          </w:p>
          <w:p>
            <w:pPr>
              <w:spacing w:after="0" w:line="240" w:lineRule="auto"/>
            </w:pPr>
            <w:r>
              <w:rPr>
                <w:rFonts w:ascii="Consolas" w:hAnsi="Consolas" w:eastAsia="Consolas"/>
                <w:color w:val="E8E8E8"/>
                <w:sz w:val="19"/>
              </w:rPr>
              <w:t>db_token.revoked_at = datetime.now(timezone.utc)          # thu hồi refresh token CŨ</w:t>
            </w:r>
          </w:p>
          <w:p>
            <w:pPr>
              <w:spacing w:after="0" w:line="240" w:lineRule="auto"/>
            </w:pPr>
            <w:r>
              <w:rPr>
                <w:rFonts w:ascii="Consolas" w:hAnsi="Consolas" w:eastAsia="Consolas"/>
                <w:color w:val="E8E8E8"/>
                <w:sz w:val="19"/>
              </w:rPr>
              <w:t>raw_rt, hashed_rt = create_refresh_token()                 # sinh refresh token MỚI</w:t>
            </w:r>
          </w:p>
          <w:p>
            <w:pPr>
              <w:spacing w:after="0" w:line="240" w:lineRule="auto"/>
            </w:pPr>
            <w:r>
              <w:rPr>
                <w:rFonts w:ascii="Consolas" w:hAnsi="Consolas" w:eastAsia="Consolas"/>
                <w:color w:val="E8E8E8"/>
                <w:sz w:val="19"/>
              </w:rPr>
              <w:t>await repo.add_refresh_token(user_id=user.user_id, token_hash=hashed_rt, ...)</w:t>
            </w:r>
          </w:p>
          <w:p>
            <w:pPr>
              <w:spacing w:after="0" w:line="240" w:lineRule="auto"/>
            </w:pPr>
            <w:r>
              <w:rPr>
                <w:rFonts w:ascii="Consolas" w:hAnsi="Consolas" w:eastAsia="Consolas"/>
                <w:color w:val="E8E8E8"/>
                <w:sz w:val="19"/>
              </w:rPr>
              <w:t>access_token = create_access_token(str(user.user_id), user.role.role_code)</w:t>
            </w:r>
          </w:p>
          <w:p>
            <w:pPr>
              <w:spacing w:after="0" w:line="240" w:lineRule="auto"/>
            </w:pPr>
            <w:r>
              <w:rPr>
                <w:rFonts w:ascii="Consolas" w:hAnsi="Consolas" w:eastAsia="Consolas"/>
                <w:color w:val="E8E8E8"/>
                <w:sz w:val="19"/>
              </w:rPr>
              <w:t>return access_token, raw_rt</w:t>
            </w:r>
          </w:p>
        </w:tc>
      </w:tr>
    </w:tbl>
    <w:p>
      <w:pPr>
        <w:spacing w:after="80"/>
      </w:pPr>
    </w:p>
    <w:p>
      <w:pPr>
        <w:spacing w:after="120" w:line="276" w:lineRule="auto"/>
      </w:pPr>
      <w:r>
        <w:rPr>
          <w:rFonts w:ascii="Times New Roman" w:hAnsi="Times New Roman" w:eastAsia="Times New Roman"/>
          <w:b w:val="0"/>
          <w:sz w:val="23"/>
        </w:rPr>
        <w:t xml:space="preserve">Mỗi lần refresh, token cũ bị revoke ngay và một token mới được cấp — đây là </w:t>
      </w:r>
      <w:r>
        <w:rPr>
          <w:rFonts w:ascii="Times New Roman" w:hAnsi="Times New Roman" w:eastAsia="Times New Roman"/>
          <w:b/>
          <w:sz w:val="23"/>
        </w:rPr>
        <w:t>refresh token rotation</w:t>
      </w:r>
      <w:r>
        <w:rPr>
          <w:rFonts w:ascii="Times New Roman" w:hAnsi="Times New Roman" w:eastAsia="Times New Roman"/>
          <w:b w:val="0"/>
          <w:sz w:val="23"/>
        </w:rPr>
        <w:t>, giúp phát hiện việc token bị đánh cắp: nếu kẻ tấn công dùng lại token cũ đã bị revoke, request sẽ bị từ chối.</w:t>
      </w:r>
    </w:p>
    <w:p>
      <w:pPr>
        <w:pStyle w:val="Heading4"/>
        <w:spacing w:before="200" w:after="120"/>
      </w:pPr>
      <w:r>
        <w:rPr>
          <w:rFonts w:ascii="Times New Roman" w:hAnsi="Times New Roman" w:eastAsia="Times New Roman"/>
          <w:b/>
          <w:color w:val="1F3A5F"/>
          <w:sz w:val="24"/>
        </w:rPr>
        <w:t>`POST /logout` (`auth.py:116-125`, `auth_service.py:230-237`)</w:t>
      </w:r>
    </w:p>
    <w:p>
      <w:pPr>
        <w:spacing w:after="120" w:line="276" w:lineRule="auto"/>
      </w:pPr>
      <w:r>
        <w:rPr>
          <w:rFonts w:ascii="Times New Roman" w:hAnsi="Times New Roman" w:eastAsia="Times New Roman"/>
          <w:b w:val="0"/>
          <w:sz w:val="23"/>
        </w:rPr>
        <w:t xml:space="preserve">Chỉ đơn giản set </w:t>
      </w:r>
      <w:r>
        <w:rPr>
          <w:rFonts w:ascii="Consolas" w:hAnsi="Consolas" w:eastAsia="Consolas"/>
          <w:color w:val="C7254E"/>
          <w:sz w:val="22"/>
        </w:rPr>
        <w:t>db_token.revoked_at = now()</w:t>
      </w:r>
      <w:r>
        <w:rPr>
          <w:rFonts w:ascii="Times New Roman" w:hAnsi="Times New Roman" w:eastAsia="Times New Roman"/>
          <w:b w:val="0"/>
          <w:sz w:val="23"/>
        </w:rPr>
        <w:t xml:space="preserve"> cho refresh token hiện tại (không xoá bản ghi khỏi DB — giữ lại để có thể audit lịch sử phiên đăng nhập) rồi xoá cookie phía client bằng </w:t>
      </w:r>
      <w:r>
        <w:rPr>
          <w:rFonts w:ascii="Consolas" w:hAnsi="Consolas" w:eastAsia="Consolas"/>
          <w:color w:val="C7254E"/>
          <w:sz w:val="22"/>
        </w:rPr>
        <w:t>response.delete_cookie("refresh_token")</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3.4. Cơ chế JWT &amp; kiểm tra quyền ở mỗi request</w:t>
      </w:r>
    </w:p>
    <w:p>
      <w:pPr>
        <w:spacing w:after="120" w:line="276" w:lineRule="auto"/>
      </w:pPr>
      <w:r>
        <w:rPr>
          <w:rFonts w:ascii="Times New Roman" w:hAnsi="Times New Roman" w:eastAsia="Times New Roman"/>
          <w:b/>
          <w:sz w:val="23"/>
        </w:rPr>
        <w:t>Payload JWT</w:t>
      </w:r>
      <w:r>
        <w:rPr>
          <w:rFonts w:ascii="Times New Roman" w:hAnsi="Times New Roman" w:eastAsia="Times New Roman"/>
          <w:b w:val="0"/>
          <w:sz w:val="23"/>
        </w:rPr>
        <w:t xml:space="preserve"> (</w:t>
      </w:r>
      <w:r>
        <w:rPr>
          <w:rFonts w:ascii="Consolas" w:hAnsi="Consolas" w:eastAsia="Consolas"/>
          <w:color w:val="C7254E"/>
          <w:sz w:val="22"/>
        </w:rPr>
        <w:t>security.py:23-34</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def create_access_token(user_id: str, role_code: str) -&gt; str:</w:t>
            </w:r>
          </w:p>
          <w:p>
            <w:pPr>
              <w:spacing w:after="0" w:line="240" w:lineRule="auto"/>
            </w:pPr>
            <w:r>
              <w:rPr>
                <w:rFonts w:ascii="Consolas" w:hAnsi="Consolas" w:eastAsia="Consolas"/>
                <w:color w:val="E8E8E8"/>
                <w:sz w:val="19"/>
              </w:rPr>
              <w:t xml:space="preserve">    expire = datetime.now(timezone.utc) + timedelta(minutes=settings.ACCESS_TOKEN_EXPIRE)</w:t>
            </w:r>
          </w:p>
          <w:p>
            <w:pPr>
              <w:spacing w:after="0" w:line="240" w:lineRule="auto"/>
            </w:pPr>
            <w:r>
              <w:rPr>
                <w:rFonts w:ascii="Consolas" w:hAnsi="Consolas" w:eastAsia="Consolas"/>
                <w:color w:val="E8E8E8"/>
                <w:sz w:val="19"/>
              </w:rPr>
              <w:t xml:space="preserve">    payload = {"sub": user_id, "role": role_code, "type": "access", "exp": expire}</w:t>
            </w:r>
          </w:p>
          <w:p>
            <w:pPr>
              <w:spacing w:after="0" w:line="240" w:lineRule="auto"/>
            </w:pPr>
            <w:r>
              <w:rPr>
                <w:rFonts w:ascii="Consolas" w:hAnsi="Consolas" w:eastAsia="Consolas"/>
                <w:color w:val="E8E8E8"/>
                <w:sz w:val="19"/>
              </w:rPr>
              <w:t xml:space="preserve">    return jwt.encode(payload, settings.SECRET_KEY, algorithm=settings.ALGORITHM)</w:t>
            </w:r>
          </w:p>
        </w:tc>
      </w:tr>
    </w:tbl>
    <w:p>
      <w:pPr>
        <w:spacing w:after="80"/>
      </w:pPr>
    </w:p>
    <w:p>
      <w:pPr>
        <w:pStyle w:val="ListBullet"/>
        <w:spacing w:after="60"/>
      </w:pPr>
      <w:r>
        <w:rPr>
          <w:rFonts w:ascii="Consolas" w:hAnsi="Consolas" w:eastAsia="Consolas"/>
          <w:color w:val="C7254E"/>
          <w:sz w:val="22"/>
        </w:rPr>
        <w:t>sub</w:t>
      </w:r>
      <w:r>
        <w:rPr>
          <w:rFonts w:ascii="Times New Roman" w:hAnsi="Times New Roman" w:eastAsia="Times New Roman"/>
          <w:b w:val="0"/>
          <w:sz w:val="23"/>
        </w:rPr>
        <w:t>: user_id (subject chuẩn JWT).</w:t>
      </w:r>
    </w:p>
    <w:p>
      <w:pPr>
        <w:pStyle w:val="ListBullet"/>
        <w:spacing w:after="60"/>
      </w:pPr>
      <w:r>
        <w:rPr>
          <w:rFonts w:ascii="Consolas" w:hAnsi="Consolas" w:eastAsia="Consolas"/>
          <w:color w:val="C7254E"/>
          <w:sz w:val="22"/>
        </w:rPr>
        <w:t>role</w:t>
      </w:r>
      <w:r>
        <w:rPr>
          <w:rFonts w:ascii="Times New Roman" w:hAnsi="Times New Roman" w:eastAsia="Times New Roman"/>
          <w:b w:val="0"/>
          <w:sz w:val="23"/>
        </w:rPr>
        <w:t xml:space="preserve">: role_code — nhúng sẵn vai trò vào token (tuy nhiên các dependency thực tế vẫn </w:t>
      </w:r>
      <w:r>
        <w:rPr>
          <w:rFonts w:ascii="Times New Roman" w:hAnsi="Times New Roman" w:eastAsia="Times New Roman"/>
          <w:b/>
          <w:sz w:val="23"/>
        </w:rPr>
        <w:t>load lại User + Role từ DB</w:t>
      </w:r>
      <w:r>
        <w:rPr>
          <w:rFonts w:ascii="Times New Roman" w:hAnsi="Times New Roman" w:eastAsia="Times New Roman"/>
          <w:b w:val="0"/>
          <w:sz w:val="23"/>
        </w:rPr>
        <w:t xml:space="preserve"> ở mỗi request thay vì tin tưởng tuyệt đối trường </w:t>
      </w:r>
      <w:r>
        <w:rPr>
          <w:rFonts w:ascii="Consolas" w:hAnsi="Consolas" w:eastAsia="Consolas"/>
          <w:color w:val="C7254E"/>
          <w:sz w:val="22"/>
        </w:rPr>
        <w:t>role</w:t>
      </w:r>
      <w:r>
        <w:rPr>
          <w:rFonts w:ascii="Times New Roman" w:hAnsi="Times New Roman" w:eastAsia="Times New Roman"/>
          <w:b w:val="0"/>
          <w:sz w:val="23"/>
        </w:rPr>
        <w:t xml:space="preserve"> trong token, xem bên dưới — điều này đảm bảo nếu admin đổi quyền user giữa chừng thì access token cũ dùng role DB mới nhất chứ không phải role cũ đã ký).</w:t>
      </w:r>
    </w:p>
    <w:p>
      <w:pPr>
        <w:pStyle w:val="ListBullet"/>
        <w:spacing w:after="60"/>
      </w:pPr>
      <w:r>
        <w:rPr>
          <w:rFonts w:ascii="Consolas" w:hAnsi="Consolas" w:eastAsia="Consolas"/>
          <w:color w:val="C7254E"/>
          <w:sz w:val="22"/>
        </w:rPr>
        <w:t>type</w:t>
      </w:r>
      <w:r>
        <w:rPr>
          <w:rFonts w:ascii="Times New Roman" w:hAnsi="Times New Roman" w:eastAsia="Times New Roman"/>
          <w:b w:val="0"/>
          <w:sz w:val="23"/>
        </w:rPr>
        <w:t xml:space="preserve">: </w:t>
      </w:r>
      <w:r>
        <w:rPr>
          <w:rFonts w:ascii="Consolas" w:hAnsi="Consolas" w:eastAsia="Consolas"/>
          <w:color w:val="C7254E"/>
          <w:sz w:val="22"/>
        </w:rPr>
        <w:t>"access"</w:t>
      </w:r>
      <w:r>
        <w:rPr>
          <w:rFonts w:ascii="Times New Roman" w:hAnsi="Times New Roman" w:eastAsia="Times New Roman"/>
          <w:b w:val="0"/>
          <w:sz w:val="23"/>
        </w:rPr>
        <w:t xml:space="preserve"> — dùng để phân biệt với các loại JWT khác nếu sau này mở rộng (ví dụ email-verify token), tránh nhầm lẫn dùng sai loại token.</w:t>
      </w:r>
    </w:p>
    <w:p>
      <w:pPr>
        <w:pStyle w:val="ListBullet"/>
        <w:spacing w:after="60"/>
      </w:pPr>
      <w:r>
        <w:rPr>
          <w:rFonts w:ascii="Consolas" w:hAnsi="Consolas" w:eastAsia="Consolas"/>
          <w:color w:val="C7254E"/>
          <w:sz w:val="22"/>
        </w:rPr>
        <w:t>exp</w:t>
      </w:r>
      <w:r>
        <w:rPr>
          <w:rFonts w:ascii="Times New Roman" w:hAnsi="Times New Roman" w:eastAsia="Times New Roman"/>
          <w:b w:val="0"/>
          <w:sz w:val="23"/>
        </w:rPr>
        <w:t xml:space="preserve">: hạn dùng chuẩn JWT, thư viện </w:t>
      </w:r>
      <w:r>
        <w:rPr>
          <w:rFonts w:ascii="Consolas" w:hAnsi="Consolas" w:eastAsia="Consolas"/>
          <w:color w:val="C7254E"/>
          <w:sz w:val="22"/>
        </w:rPr>
        <w:t>jose</w:t>
      </w:r>
      <w:r>
        <w:rPr>
          <w:rFonts w:ascii="Times New Roman" w:hAnsi="Times New Roman" w:eastAsia="Times New Roman"/>
          <w:b w:val="0"/>
          <w:sz w:val="23"/>
        </w:rPr>
        <w:t xml:space="preserve"> tự kiểm tra hết hạn khi </w:t>
      </w:r>
      <w:r>
        <w:rPr>
          <w:rFonts w:ascii="Consolas" w:hAnsi="Consolas" w:eastAsia="Consolas"/>
          <w:color w:val="C7254E"/>
          <w:sz w:val="22"/>
        </w:rPr>
        <w:t>decode</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Thư viện dùng: </w:t>
      </w:r>
      <w:r>
        <w:rPr>
          <w:rFonts w:ascii="Times New Roman" w:hAnsi="Times New Roman" w:eastAsia="Times New Roman"/>
          <w:b/>
          <w:sz w:val="23"/>
        </w:rPr>
        <w:t>`python-jose`</w:t>
      </w:r>
      <w:r>
        <w:rPr>
          <w:rFonts w:ascii="Times New Roman" w:hAnsi="Times New Roman" w:eastAsia="Times New Roman"/>
          <w:b w:val="0"/>
          <w:sz w:val="23"/>
        </w:rPr>
        <w:t xml:space="preserve"> (</w:t>
      </w:r>
      <w:r>
        <w:rPr>
          <w:rFonts w:ascii="Consolas" w:hAnsi="Consolas" w:eastAsia="Consolas"/>
          <w:color w:val="C7254E"/>
          <w:sz w:val="22"/>
        </w:rPr>
        <w:t>from jose import jwt</w:t>
      </w:r>
      <w:r>
        <w:rPr>
          <w:rFonts w:ascii="Times New Roman" w:hAnsi="Times New Roman" w:eastAsia="Times New Roman"/>
          <w:b w:val="0"/>
          <w:sz w:val="23"/>
        </w:rPr>
        <w:t xml:space="preserve">) để encode/decode, </w:t>
      </w:r>
      <w:r>
        <w:rPr>
          <w:rFonts w:ascii="Times New Roman" w:hAnsi="Times New Roman" w:eastAsia="Times New Roman"/>
          <w:b/>
          <w:sz w:val="23"/>
        </w:rPr>
        <w:t>`bcrypt`</w:t>
      </w:r>
      <w:r>
        <w:rPr>
          <w:rFonts w:ascii="Times New Roman" w:hAnsi="Times New Roman" w:eastAsia="Times New Roman"/>
          <w:b w:val="0"/>
          <w:sz w:val="23"/>
        </w:rPr>
        <w:t xml:space="preserve"> để hash mật khẩu (</w:t>
      </w:r>
      <w:r>
        <w:rPr>
          <w:rFonts w:ascii="Consolas" w:hAnsi="Consolas" w:eastAsia="Consolas"/>
          <w:color w:val="C7254E"/>
          <w:sz w:val="22"/>
        </w:rPr>
        <w:t>bcrypt.hashpw</w:t>
      </w:r>
      <w:r>
        <w:rPr>
          <w:rFonts w:ascii="Times New Roman" w:hAnsi="Times New Roman" w:eastAsia="Times New Roman"/>
          <w:b w:val="0"/>
          <w:sz w:val="23"/>
        </w:rPr>
        <w:t>/</w:t>
      </w:r>
      <w:r>
        <w:rPr>
          <w:rFonts w:ascii="Consolas" w:hAnsi="Consolas" w:eastAsia="Consolas"/>
          <w:color w:val="C7254E"/>
          <w:sz w:val="22"/>
        </w:rPr>
        <w:t>bcrypt.checkpw</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Middleware xác thực mỗi request</w:t>
      </w:r>
      <w:r>
        <w:rPr>
          <w:rFonts w:ascii="Times New Roman" w:hAnsi="Times New Roman" w:eastAsia="Times New Roman"/>
          <w:b w:val="0"/>
          <w:sz w:val="23"/>
        </w:rPr>
        <w:t xml:space="preserve"> — dependency </w:t>
      </w:r>
      <w:r>
        <w:rPr>
          <w:rFonts w:ascii="Consolas" w:hAnsi="Consolas" w:eastAsia="Consolas"/>
          <w:color w:val="C7254E"/>
          <w:sz w:val="22"/>
        </w:rPr>
        <w:t>get_current_user</w:t>
      </w:r>
      <w:r>
        <w:rPr>
          <w:rFonts w:ascii="Times New Roman" w:hAnsi="Times New Roman" w:eastAsia="Times New Roman"/>
          <w:b w:val="0"/>
          <w:sz w:val="23"/>
        </w:rPr>
        <w:t xml:space="preserve"> (</w:t>
      </w:r>
      <w:r>
        <w:rPr>
          <w:rFonts w:ascii="Consolas" w:hAnsi="Consolas" w:eastAsia="Consolas"/>
          <w:color w:val="C7254E"/>
          <w:sz w:val="22"/>
        </w:rPr>
        <w:t>deps.py:53-77</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get_current_user(request: Request, token: str = Depends(oauth2_scheme), db=Depends(get_db)) -&gt; User:</w:t>
            </w:r>
          </w:p>
          <w:p>
            <w:pPr>
              <w:spacing w:after="0" w:line="240" w:lineRule="auto"/>
            </w:pPr>
            <w:r>
              <w:rPr>
                <w:rFonts w:ascii="Consolas" w:hAnsi="Consolas" w:eastAsia="Consolas"/>
                <w:color w:val="E8E8E8"/>
                <w:sz w:val="19"/>
              </w:rPr>
              <w:t xml:space="preserve">    payload = decode_access_token(token)          # jose.jwt.decode — tự raise JWTError nếu sai chữ ký/hết hạn</w:t>
            </w:r>
          </w:p>
          <w:p>
            <w:pPr>
              <w:spacing w:after="0" w:line="240" w:lineRule="auto"/>
            </w:pPr>
            <w:r>
              <w:rPr>
                <w:rFonts w:ascii="Consolas" w:hAnsi="Consolas" w:eastAsia="Consolas"/>
                <w:color w:val="E8E8E8"/>
                <w:sz w:val="19"/>
              </w:rPr>
              <w:t xml:space="preserve">    if payload.get("type") != "access": raise credentials_exc</w:t>
            </w:r>
          </w:p>
          <w:p>
            <w:pPr>
              <w:spacing w:after="0" w:line="240" w:lineRule="auto"/>
            </w:pPr>
            <w:r>
              <w:rPr>
                <w:rFonts w:ascii="Consolas" w:hAnsi="Consolas" w:eastAsia="Consolas"/>
                <w:color w:val="E8E8E8"/>
                <w:sz w:val="19"/>
              </w:rPr>
              <w:t xml:space="preserve">    user_id = payload.get("sub")</w:t>
            </w:r>
          </w:p>
          <w:p>
            <w:pPr>
              <w:spacing w:after="0" w:line="240" w:lineRule="auto"/>
            </w:pPr>
            <w:r>
              <w:rPr>
                <w:rFonts w:ascii="Consolas" w:hAnsi="Consolas" w:eastAsia="Consolas"/>
                <w:color w:val="E8E8E8"/>
                <w:sz w:val="19"/>
              </w:rPr>
              <w:t xml:space="preserve">    user = await _load_user(db, user_id)           # SELECT lại User + Role + Department từ DB (selectinload)</w:t>
            </w:r>
          </w:p>
          <w:p>
            <w:pPr>
              <w:spacing w:after="0" w:line="240" w:lineRule="auto"/>
            </w:pPr>
            <w:r>
              <w:rPr>
                <w:rFonts w:ascii="Consolas" w:hAnsi="Consolas" w:eastAsia="Consolas"/>
                <w:color w:val="E8E8E8"/>
                <w:sz w:val="19"/>
              </w:rPr>
              <w:t xml:space="preserve">    if user is None: raise credentials_exc</w:t>
            </w:r>
          </w:p>
          <w:p>
            <w:pPr>
              <w:spacing w:after="0" w:line="240" w:lineRule="auto"/>
            </w:pPr>
            <w:r>
              <w:rPr>
                <w:rFonts w:ascii="Consolas" w:hAnsi="Consolas" w:eastAsia="Consolas"/>
                <w:color w:val="E8E8E8"/>
                <w:sz w:val="19"/>
              </w:rPr>
              <w:t xml:space="preserve">    return user</w:t>
            </w:r>
          </w:p>
        </w:tc>
      </w:tr>
    </w:tbl>
    <w:p>
      <w:pPr>
        <w:spacing w:after="80"/>
      </w:pPr>
    </w:p>
    <w:p>
      <w:pPr>
        <w:spacing w:after="120" w:line="276" w:lineRule="auto"/>
      </w:pPr>
      <w:r>
        <w:rPr>
          <w:rFonts w:ascii="Consolas" w:hAnsi="Consolas" w:eastAsia="Consolas"/>
          <w:color w:val="C7254E"/>
          <w:sz w:val="22"/>
        </w:rPr>
        <w:t>oauth2_scheme = OAuth2PasswordBearer(tokenUrl="/api/v1/auth/token")</w:t>
      </w:r>
      <w:r>
        <w:rPr>
          <w:rFonts w:ascii="Times New Roman" w:hAnsi="Times New Roman" w:eastAsia="Times New Roman"/>
          <w:b w:val="0"/>
          <w:sz w:val="23"/>
        </w:rPr>
        <w:t xml:space="preserve"> (</w:t>
      </w:r>
      <w:r>
        <w:rPr>
          <w:rFonts w:ascii="Consolas" w:hAnsi="Consolas" w:eastAsia="Consolas"/>
          <w:color w:val="C7254E"/>
          <w:sz w:val="22"/>
        </w:rPr>
        <w:t>deps.py:18</w:t>
      </w:r>
      <w:r>
        <w:rPr>
          <w:rFonts w:ascii="Times New Roman" w:hAnsi="Times New Roman" w:eastAsia="Times New Roman"/>
          <w:b w:val="0"/>
          <w:sz w:val="23"/>
        </w:rPr>
        <w:t xml:space="preserve">) khai báo cho FastAPI/Swagger biết endpoint lấy token là </w:t>
      </w:r>
      <w:r>
        <w:rPr>
          <w:rFonts w:ascii="Consolas" w:hAnsi="Consolas" w:eastAsia="Consolas"/>
          <w:color w:val="C7254E"/>
          <w:sz w:val="22"/>
        </w:rPr>
        <w:t>/api/v1/auth/token</w:t>
      </w:r>
      <w:r>
        <w:rPr>
          <w:rFonts w:ascii="Times New Roman" w:hAnsi="Times New Roman" w:eastAsia="Times New Roman"/>
          <w:b w:val="0"/>
          <w:sz w:val="23"/>
        </w:rPr>
        <w:t xml:space="preserve">, đồng thời tự động trích header </w:t>
      </w:r>
      <w:r>
        <w:rPr>
          <w:rFonts w:ascii="Consolas" w:hAnsi="Consolas" w:eastAsia="Consolas"/>
          <w:color w:val="C7254E"/>
          <w:sz w:val="22"/>
        </w:rPr>
        <w:t>Authorization: Bearer &lt;token&gt;</w:t>
      </w:r>
      <w:r>
        <w:rPr>
          <w:rFonts w:ascii="Times New Roman" w:hAnsi="Times New Roman" w:eastAsia="Times New Roman"/>
          <w:b w:val="0"/>
          <w:sz w:val="23"/>
        </w:rPr>
        <w:t xml:space="preserve"> từ request.</w:t>
      </w:r>
    </w:p>
    <w:p>
      <w:pPr>
        <w:spacing w:after="120" w:line="276" w:lineRule="auto"/>
      </w:pPr>
      <w:r>
        <w:rPr>
          <w:rFonts w:ascii="Consolas" w:hAnsi="Consolas" w:eastAsia="Consolas"/>
          <w:color w:val="C7254E"/>
          <w:sz w:val="22"/>
        </w:rPr>
        <w:t>get_current_active_user</w:t>
      </w:r>
      <w:r>
        <w:rPr>
          <w:rFonts w:ascii="Times New Roman" w:hAnsi="Times New Roman" w:eastAsia="Times New Roman"/>
          <w:b w:val="0"/>
          <w:sz w:val="23"/>
        </w:rPr>
        <w:t xml:space="preserve"> (</w:t>
      </w:r>
      <w:r>
        <w:rPr>
          <w:rFonts w:ascii="Consolas" w:hAnsi="Consolas" w:eastAsia="Consolas"/>
          <w:color w:val="C7254E"/>
          <w:sz w:val="22"/>
        </w:rPr>
        <w:t>deps.py:82-89</w:t>
      </w:r>
      <w:r>
        <w:rPr>
          <w:rFonts w:ascii="Times New Roman" w:hAnsi="Times New Roman" w:eastAsia="Times New Roman"/>
          <w:b w:val="0"/>
          <w:sz w:val="23"/>
        </w:rPr>
        <w:t xml:space="preserve">) bọc thêm kiểm tra </w:t>
      </w:r>
      <w:r>
        <w:rPr>
          <w:rFonts w:ascii="Consolas" w:hAnsi="Consolas" w:eastAsia="Consolas"/>
          <w:color w:val="C7254E"/>
          <w:sz w:val="22"/>
        </w:rPr>
        <w:t>deleted_at</w:t>
      </w:r>
      <w:r>
        <w:rPr>
          <w:rFonts w:ascii="Times New Roman" w:hAnsi="Times New Roman" w:eastAsia="Times New Roman"/>
          <w:b w:val="0"/>
          <w:sz w:val="23"/>
        </w:rPr>
        <w:t>/</w:t>
      </w:r>
      <w:r>
        <w:rPr>
          <w:rFonts w:ascii="Consolas" w:hAnsi="Consolas" w:eastAsia="Consolas"/>
          <w:color w:val="C7254E"/>
          <w:sz w:val="22"/>
        </w:rPr>
        <w:t>status == active</w:t>
      </w:r>
      <w:r>
        <w:rPr>
          <w:rFonts w:ascii="Times New Roman" w:hAnsi="Times New Roman" w:eastAsia="Times New Roman"/>
          <w:b w:val="0"/>
          <w:sz w:val="23"/>
        </w:rPr>
        <w:t>.</w:t>
      </w:r>
    </w:p>
    <w:p>
      <w:pPr>
        <w:spacing w:after="120" w:line="276" w:lineRule="auto"/>
      </w:pPr>
      <w:r>
        <w:rPr>
          <w:rFonts w:ascii="Times New Roman" w:hAnsi="Times New Roman" w:eastAsia="Times New Roman"/>
          <w:b/>
          <w:sz w:val="23"/>
        </w:rPr>
        <w:t>Kiểm tra quyền theo role</w:t>
      </w:r>
      <w:r>
        <w:rPr>
          <w:rFonts w:ascii="Times New Roman" w:hAnsi="Times New Roman" w:eastAsia="Times New Roman"/>
          <w:b w:val="0"/>
          <w:sz w:val="23"/>
        </w:rPr>
        <w:t xml:space="preserve"> có 2 cơ chế song song trong code:</w:t>
      </w:r>
    </w:p>
    <w:p>
      <w:pPr>
        <w:pStyle w:val="ListNumber"/>
        <w:spacing w:after="60"/>
      </w:pPr>
      <w:r>
        <w:rPr>
          <w:rFonts w:ascii="Consolas" w:hAnsi="Consolas" w:eastAsia="Consolas"/>
          <w:color w:val="C7254E"/>
          <w:sz w:val="22"/>
        </w:rPr>
        <w:t>require_roles(*role_codes)</w:t>
      </w:r>
      <w:r>
        <w:rPr>
          <w:rFonts w:ascii="Times New Roman" w:hAnsi="Times New Roman" w:eastAsia="Times New Roman"/>
          <w:b w:val="0"/>
          <w:sz w:val="23"/>
        </w:rPr>
        <w:t xml:space="preserve"> (</w:t>
      </w:r>
      <w:r>
        <w:rPr>
          <w:rFonts w:ascii="Consolas" w:hAnsi="Consolas" w:eastAsia="Consolas"/>
          <w:color w:val="C7254E"/>
          <w:sz w:val="22"/>
        </w:rPr>
        <w:t>app/core/permissions.py:14-23</w:t>
      </w:r>
      <w:r>
        <w:rPr>
          <w:rFonts w:ascii="Times New Roman" w:hAnsi="Times New Roman" w:eastAsia="Times New Roman"/>
          <w:b w:val="0"/>
          <w:sz w:val="23"/>
        </w:rPr>
        <w:t xml:space="preserve">) — nhận danh sách role_code cụ thể, dùng trực tiếp trong endpoint như </w:t>
      </w:r>
      <w:r>
        <w:rPr>
          <w:rFonts w:ascii="Consolas" w:hAnsi="Consolas" w:eastAsia="Consolas"/>
          <w:color w:val="C7254E"/>
          <w:sz w:val="22"/>
        </w:rPr>
        <w:t>Depends(require_roles("SUPER_ADMIN"))</w:t>
      </w:r>
      <w:r>
        <w:rPr>
          <w:rFonts w:ascii="Times New Roman" w:hAnsi="Times New Roman" w:eastAsia="Times New Roman"/>
          <w:b w:val="0"/>
          <w:sz w:val="23"/>
        </w:rPr>
        <w:t xml:space="preserve">. Đây là cách dùng trong </w:t>
      </w:r>
      <w:r>
        <w:rPr>
          <w:rFonts w:ascii="Consolas" w:hAnsi="Consolas" w:eastAsia="Consolas"/>
          <w:color w:val="C7254E"/>
          <w:sz w:val="22"/>
        </w:rPr>
        <w:t>admin_reset_password</w:t>
      </w:r>
      <w:r>
        <w:rPr>
          <w:rFonts w:ascii="Times New Roman" w:hAnsi="Times New Roman" w:eastAsia="Times New Roman"/>
          <w:b w:val="0"/>
          <w:sz w:val="23"/>
        </w:rPr>
        <w:t>.</w:t>
      </w:r>
    </w:p>
    <w:p>
      <w:pPr>
        <w:pStyle w:val="ListNumber"/>
        <w:spacing w:after="60"/>
      </w:pPr>
      <w:r>
        <w:rPr>
          <w:rFonts w:ascii="Consolas" w:hAnsi="Consolas" w:eastAsia="Consolas"/>
          <w:color w:val="C7254E"/>
          <w:sz w:val="22"/>
        </w:rPr>
        <w:t>RoleChecker</w:t>
      </w:r>
      <w:r>
        <w:rPr>
          <w:rFonts w:ascii="Times New Roman" w:hAnsi="Times New Roman" w:eastAsia="Times New Roman"/>
          <w:b w:val="0"/>
          <w:sz w:val="23"/>
        </w:rPr>
        <w:t xml:space="preserve"> + </w:t>
      </w:r>
      <w:r>
        <w:rPr>
          <w:rFonts w:ascii="Consolas" w:hAnsi="Consolas" w:eastAsia="Consolas"/>
          <w:color w:val="C7254E"/>
          <w:sz w:val="22"/>
        </w:rPr>
        <w:t>ROLE_PERMISSIONS</w:t>
      </w:r>
      <w:r>
        <w:rPr>
          <w:rFonts w:ascii="Times New Roman" w:hAnsi="Times New Roman" w:eastAsia="Times New Roman"/>
          <w:b w:val="0"/>
          <w:sz w:val="23"/>
        </w:rPr>
        <w:t xml:space="preserve"> map (</w:t>
      </w:r>
      <w:r>
        <w:rPr>
          <w:rFonts w:ascii="Consolas" w:hAnsi="Consolas" w:eastAsia="Consolas"/>
          <w:color w:val="C7254E"/>
          <w:sz w:val="22"/>
        </w:rPr>
        <w:t>deps.py:25-32, 162-190</w:t>
      </w:r>
      <w:r>
        <w:rPr>
          <w:rFonts w:ascii="Times New Roman" w:hAnsi="Times New Roman" w:eastAsia="Times New Roman"/>
          <w:b w:val="0"/>
          <w:sz w:val="23"/>
        </w:rPr>
        <w:t>) — mô hình permission-based: mỗi role được gán một tập "quyền" trừu tượng (</w:t>
      </w:r>
      <w:r>
        <w:rPr>
          <w:rFonts w:ascii="Consolas" w:hAnsi="Consolas" w:eastAsia="Consolas"/>
          <w:color w:val="C7254E"/>
          <w:sz w:val="22"/>
        </w:rPr>
        <w:t>research:read</w:t>
      </w:r>
      <w:r>
        <w:rPr>
          <w:rFonts w:ascii="Times New Roman" w:hAnsi="Times New Roman" w:eastAsia="Times New Roman"/>
          <w:b w:val="0"/>
          <w:sz w:val="23"/>
        </w:rPr>
        <w:t xml:space="preserve">, </w:t>
      </w:r>
      <w:r>
        <w:rPr>
          <w:rFonts w:ascii="Consolas" w:hAnsi="Consolas" w:eastAsia="Consolas"/>
          <w:color w:val="C7254E"/>
          <w:sz w:val="22"/>
        </w:rPr>
        <w:t>research:write</w:t>
      </w:r>
      <w:r>
        <w:rPr>
          <w:rFonts w:ascii="Times New Roman" w:hAnsi="Times New Roman" w:eastAsia="Times New Roman"/>
          <w:b w:val="0"/>
          <w:sz w:val="23"/>
        </w:rPr>
        <w:t xml:space="preserve">, </w:t>
      </w:r>
      <w:r>
        <w:rPr>
          <w:rFonts w:ascii="Consolas" w:hAnsi="Consolas" w:eastAsia="Consolas"/>
          <w:color w:val="C7254E"/>
          <w:sz w:val="22"/>
        </w:rPr>
        <w:t>dashboard:read</w:t>
      </w:r>
      <w:r>
        <w:rPr>
          <w:rFonts w:ascii="Times New Roman" w:hAnsi="Times New Roman" w:eastAsia="Times New Roman"/>
          <w:b w:val="0"/>
          <w:sz w:val="23"/>
        </w:rPr>
        <w:t xml:space="preserve">, ...), </w:t>
      </w:r>
      <w:r>
        <w:rPr>
          <w:rFonts w:ascii="Consolas" w:hAnsi="Consolas" w:eastAsia="Consolas"/>
          <w:color w:val="C7254E"/>
          <w:sz w:val="22"/>
        </w:rPr>
        <w:t>SUPER_ADMIN</w:t>
      </w:r>
      <w:r>
        <w:rPr>
          <w:rFonts w:ascii="Times New Roman" w:hAnsi="Times New Roman" w:eastAsia="Times New Roman"/>
          <w:b w:val="0"/>
          <w:sz w:val="23"/>
        </w:rPr>
        <w:t xml:space="preserve"> có quyền </w:t>
      </w:r>
      <w:r>
        <w:rPr>
          <w:rFonts w:ascii="Consolas" w:hAnsi="Consolas" w:eastAsia="Consolas"/>
          <w:color w:val="C7254E"/>
          <w:sz w:val="22"/>
        </w:rPr>
        <w:t>"*"</w:t>
      </w:r>
      <w:r>
        <w:rPr>
          <w:rFonts w:ascii="Times New Roman" w:hAnsi="Times New Roman" w:eastAsia="Times New Roman"/>
          <w:b w:val="0"/>
          <w:sz w:val="23"/>
        </w:rPr>
        <w:t xml:space="preserve"> (tất cả). Các endpoint dùng shorthand như </w:t>
      </w:r>
      <w:r>
        <w:rPr>
          <w:rFonts w:ascii="Consolas" w:hAnsi="Consolas" w:eastAsia="Consolas"/>
          <w:color w:val="C7254E"/>
          <w:sz w:val="22"/>
        </w:rPr>
        <w:t>require_research_write</w:t>
      </w:r>
      <w:r>
        <w:rPr>
          <w:rFonts w:ascii="Times New Roman" w:hAnsi="Times New Roman" w:eastAsia="Times New Roman"/>
          <w:b w:val="0"/>
          <w:sz w:val="23"/>
        </w:rPr>
        <w:t xml:space="preserve">, </w:t>
      </w:r>
      <w:r>
        <w:rPr>
          <w:rFonts w:ascii="Consolas" w:hAnsi="Consolas" w:eastAsia="Consolas"/>
          <w:color w:val="C7254E"/>
          <w:sz w:val="22"/>
        </w:rPr>
        <w:t>require_dashboard_read</w:t>
      </w:r>
      <w:r>
        <w:rPr>
          <w:rFonts w:ascii="Times New Roman" w:hAnsi="Times New Roman" w:eastAsia="Times New Roman"/>
          <w:b w:val="0"/>
          <w:sz w:val="23"/>
        </w:rPr>
        <w:t xml:space="preserve"> thay vì liệt kê role trực tiếp — giúp thêm role mới không cần sửa lại từng endpoint, chỉ cần thêm dòng vào </w:t>
      </w:r>
      <w:r>
        <w:rPr>
          <w:rFonts w:ascii="Consolas" w:hAnsi="Consolas" w:eastAsia="Consolas"/>
          <w:color w:val="C7254E"/>
          <w:sz w:val="22"/>
        </w:rPr>
        <w:t>ROLE_PERMISSIONS</w:t>
      </w:r>
      <w:r>
        <w:rPr>
          <w:rFonts w:ascii="Times New Roman" w:hAnsi="Times New Roman" w:eastAsia="Times New Roman"/>
          <w:b w:val="0"/>
          <w:sz w:val="23"/>
        </w:rPr>
        <w:t>.</w:t>
      </w:r>
    </w:p>
    <w:p>
      <w:pPr>
        <w:pBdr>
          <w:bottom w:val="single" w:sz="6" w:space="1" w:color="BFBFBF"/>
        </w:pBdr>
      </w:pPr>
    </w:p>
    <w:p>
      <w:pPr>
        <w:pStyle w:val="Heading2"/>
        <w:spacing w:before="200" w:after="120"/>
      </w:pPr>
      <w:r>
        <w:rPr>
          <w:rFonts w:ascii="Times New Roman" w:hAnsi="Times New Roman" w:eastAsia="Times New Roman"/>
          <w:b/>
          <w:color w:val="1F3A5F"/>
          <w:sz w:val="30"/>
        </w:rPr>
        <w:t>4. Chức năng đổi mật khẩu</w:t>
      </w:r>
    </w:p>
    <w:p>
      <w:pPr>
        <w:pStyle w:val="Heading3"/>
        <w:spacing w:before="200" w:after="120"/>
      </w:pPr>
      <w:r>
        <w:rPr>
          <w:rFonts w:ascii="Times New Roman" w:hAnsi="Times New Roman" w:eastAsia="Times New Roman"/>
          <w:b/>
          <w:color w:val="1F3A5F"/>
          <w:sz w:val="26"/>
        </w:rPr>
        <w:t>4.1. Danh sách API</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/api/v1/auth/change-password/request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User đã đăng nhập</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Xác minh mật khẩu hiện tại, sinh OTP 6 số, gửi qua email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/api/v1/auth/change-password/confirm</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User đã đăng nhập</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Nhập OTP để xác nhận và áp dụng mật khẩu mới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/api/v1/auth/admin/reset-password/{user_id}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Admin đặt mật khẩu mới trực tiếp cho user khác, không qua OTP</w:t>
            </w:r>
          </w:p>
        </w:tc>
      </w:tr>
    </w:tbl>
    <w:p>
      <w:pPr>
        <w:spacing w:after="80"/>
      </w:pPr>
    </w:p>
    <w:p>
      <w:pPr>
        <w:pStyle w:val="Heading3"/>
        <w:spacing w:before="200" w:after="120"/>
      </w:pPr>
      <w:r>
        <w:rPr>
          <w:rFonts w:ascii="Times New Roman" w:hAnsi="Times New Roman" w:eastAsia="Times New Roman"/>
          <w:b/>
          <w:color w:val="1F3A5F"/>
          <w:sz w:val="26"/>
        </w:rPr>
        <w:t>4.2. Luồng 2 bước "request → confirm"</w:t>
      </w:r>
    </w:p>
    <w:p>
      <w:pPr>
        <w:spacing w:after="120" w:line="276" w:lineRule="auto"/>
      </w:pPr>
      <w:r>
        <w:rPr>
          <w:rFonts w:ascii="Times New Roman" w:hAnsi="Times New Roman" w:eastAsia="Times New Roman"/>
          <w:b w:val="0"/>
          <w:sz w:val="23"/>
        </w:rPr>
        <w:t xml:space="preserve">Thiết kế 2 bước nhằm </w:t>
      </w:r>
      <w:r>
        <w:rPr>
          <w:rFonts w:ascii="Times New Roman" w:hAnsi="Times New Roman" w:eastAsia="Times New Roman"/>
          <w:b/>
          <w:sz w:val="23"/>
        </w:rPr>
        <w:t>xác thực lại danh tính</w:t>
      </w:r>
      <w:r>
        <w:rPr>
          <w:rFonts w:ascii="Times New Roman" w:hAnsi="Times New Roman" w:eastAsia="Times New Roman"/>
          <w:b w:val="0"/>
          <w:sz w:val="23"/>
        </w:rPr>
        <w:t xml:space="preserve"> người dùng trước khi đổi mật khẩu (không chỉ dựa vào việc đã đăng nhập — vì access token có thể bị đánh cắp trong phiên làm việc), tương tự cơ chế OTP xác nhận giao dịch ngân hàng.</w:t>
      </w:r>
    </w:p>
    <w:p>
      <w:pPr>
        <w:spacing w:after="120" w:line="276" w:lineRule="auto"/>
      </w:pPr>
      <w:r>
        <w:rPr>
          <w:rFonts w:ascii="Times New Roman" w:hAnsi="Times New Roman" w:eastAsia="Times New Roman"/>
          <w:b/>
          <w:sz w:val="23"/>
        </w:rPr>
        <w:t>Bước 1 — `request_change_password`</w:t>
      </w:r>
      <w:r>
        <w:rPr>
          <w:rFonts w:ascii="Times New Roman" w:hAnsi="Times New Roman" w:eastAsia="Times New Roman"/>
          <w:b w:val="0"/>
          <w:sz w:val="23"/>
        </w:rPr>
        <w:t xml:space="preserve"> (</w:t>
      </w:r>
      <w:r>
        <w:rPr>
          <w:rFonts w:ascii="Consolas" w:hAnsi="Consolas" w:eastAsia="Consolas"/>
          <w:color w:val="C7254E"/>
          <w:sz w:val="22"/>
        </w:rPr>
        <w:t>auth_service.py:258-291</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request_change_password(self, db, *, user, current_password, new_password):</w:t>
            </w:r>
          </w:p>
          <w:p>
            <w:pPr>
              <w:spacing w:after="0" w:line="240" w:lineRule="auto"/>
            </w:pPr>
            <w:r>
              <w:rPr>
                <w:rFonts w:ascii="Consolas" w:hAnsi="Consolas" w:eastAsia="Consolas"/>
                <w:color w:val="E8E8E8"/>
                <w:sz w:val="19"/>
              </w:rPr>
              <w:t xml:space="preserve">    if not verify_password(current_password, user.password_hash):</w:t>
            </w:r>
          </w:p>
          <w:p>
            <w:pPr>
              <w:spacing w:after="0" w:line="240" w:lineRule="auto"/>
            </w:pPr>
            <w:r>
              <w:rPr>
                <w:rFonts w:ascii="Consolas" w:hAnsi="Consolas" w:eastAsia="Consolas"/>
                <w:color w:val="E8E8E8"/>
                <w:sz w:val="19"/>
              </w:rPr>
              <w:t xml:space="preserve">        raise BadRequestException("Mật khẩu hiện tại không chính xác")</w:t>
            </w:r>
          </w:p>
          <w:p>
            <w:pPr>
              <w:spacing w:after="0" w:line="240" w:lineRule="auto"/>
            </w:pPr>
            <w:r>
              <w:rPr>
                <w:rFonts w:ascii="Consolas" w:hAnsi="Consolas" w:eastAsia="Consolas"/>
                <w:color w:val="E8E8E8"/>
                <w:sz w:val="19"/>
              </w:rPr>
              <w:t xml:space="preserve">    if current_password == new_password:</w:t>
            </w:r>
          </w:p>
          <w:p>
            <w:pPr>
              <w:spacing w:after="0" w:line="240" w:lineRule="auto"/>
            </w:pPr>
            <w:r>
              <w:rPr>
                <w:rFonts w:ascii="Consolas" w:hAnsi="Consolas" w:eastAsia="Consolas"/>
                <w:color w:val="E8E8E8"/>
                <w:sz w:val="19"/>
              </w:rPr>
              <w:t xml:space="preserve">        raise BadRequestException("Mật khẩu mới không được trùng mật khẩu cũ")</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repo = AuthRepository(db)</w:t>
            </w:r>
          </w:p>
          <w:p>
            <w:pPr>
              <w:spacing w:after="0" w:line="240" w:lineRule="auto"/>
            </w:pPr>
            <w:r>
              <w:rPr>
                <w:rFonts w:ascii="Consolas" w:hAnsi="Consolas" w:eastAsia="Consolas"/>
                <w:color w:val="E8E8E8"/>
                <w:sz w:val="19"/>
              </w:rPr>
              <w:t xml:space="preserve">    await repo.delete_otp_by_user(user.user_id)      # xoá OTP cũ (nếu request lại nhiều lần)</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otp_code = _generate_otp()                        # 6 chữ số ngẫu nhiên, secrets.randbelow</w:t>
            </w:r>
          </w:p>
          <w:p>
            <w:pPr>
              <w:spacing w:after="0" w:line="240" w:lineRule="auto"/>
            </w:pPr>
            <w:r>
              <w:rPr>
                <w:rFonts w:ascii="Consolas" w:hAnsi="Consolas" w:eastAsia="Consolas"/>
                <w:color w:val="E8E8E8"/>
                <w:sz w:val="19"/>
              </w:rPr>
              <w:t xml:space="preserve">    repo.add_otp(OtpVerification(</w:t>
            </w:r>
          </w:p>
          <w:p>
            <w:pPr>
              <w:spacing w:after="0" w:line="240" w:lineRule="auto"/>
            </w:pPr>
            <w:r>
              <w:rPr>
                <w:rFonts w:ascii="Consolas" w:hAnsi="Consolas" w:eastAsia="Consolas"/>
                <w:color w:val="E8E8E8"/>
                <w:sz w:val="19"/>
              </w:rPr>
              <w:t xml:space="preserve">        user_id=user.user_id,</w:t>
            </w:r>
          </w:p>
          <w:p>
            <w:pPr>
              <w:spacing w:after="0" w:line="240" w:lineRule="auto"/>
            </w:pPr>
            <w:r>
              <w:rPr>
                <w:rFonts w:ascii="Consolas" w:hAnsi="Consolas" w:eastAsia="Consolas"/>
                <w:color w:val="E8E8E8"/>
                <w:sz w:val="19"/>
              </w:rPr>
              <w:t xml:space="preserve">        otp_hash=_hash_otp(otp_code),                  # SHA-256(otp + OTP_SALT) — không lưu OTP thô</w:t>
            </w:r>
          </w:p>
          <w:p>
            <w:pPr>
              <w:spacing w:after="0" w:line="240" w:lineRule="auto"/>
            </w:pPr>
            <w:r>
              <w:rPr>
                <w:rFonts w:ascii="Consolas" w:hAnsi="Consolas" w:eastAsia="Consolas"/>
                <w:color w:val="E8E8E8"/>
                <w:sz w:val="19"/>
              </w:rPr>
              <w:t xml:space="preserve">        old_password_hash=user.password_hash,          # snapshot mật khẩu CŨ tại thời điểm request</w:t>
            </w:r>
          </w:p>
          <w:p>
            <w:pPr>
              <w:spacing w:after="0" w:line="240" w:lineRule="auto"/>
            </w:pPr>
            <w:r>
              <w:rPr>
                <w:rFonts w:ascii="Consolas" w:hAnsi="Consolas" w:eastAsia="Consolas"/>
                <w:color w:val="E8E8E8"/>
                <w:sz w:val="19"/>
              </w:rPr>
              <w:t xml:space="preserve">        new_password_hash=hash_password(new_password), # mật khẩu MỚI đã hash sẵn — confirm chỉ cần "gán" chứ không hash lại</w:t>
            </w:r>
          </w:p>
          <w:p>
            <w:pPr>
              <w:spacing w:after="0" w:line="240" w:lineRule="auto"/>
            </w:pPr>
            <w:r>
              <w:rPr>
                <w:rFonts w:ascii="Consolas" w:hAnsi="Consolas" w:eastAsia="Consolas"/>
                <w:color w:val="E8E8E8"/>
                <w:sz w:val="19"/>
              </w:rPr>
              <w:t xml:space="preserve">        expires_at=now + timedelta(minutes=OTP_TTL_MINUTES),  # OTP_TTL_MINUTES = 5</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await db.commit()</w:t>
            </w:r>
          </w:p>
          <w:p>
            <w:pPr>
              <w:spacing w:after="0" w:line="240" w:lineRule="auto"/>
            </w:pPr>
            <w:r>
              <w:rPr>
                <w:rFonts w:ascii="Consolas" w:hAnsi="Consolas" w:eastAsia="Consolas"/>
                <w:color w:val="E8E8E8"/>
                <w:sz w:val="19"/>
              </w:rPr>
              <w:t xml:space="preserve">    await email_service.send_email(to_email=user.email, subject="Mã xác thực đổi mật khẩu",</w:t>
            </w:r>
          </w:p>
          <w:p>
            <w:pPr>
              <w:spacing w:after="0" w:line="240" w:lineRule="auto"/>
            </w:pPr>
            <w:r>
              <w:rPr>
                <w:rFonts w:ascii="Consolas" w:hAnsi="Consolas" w:eastAsia="Consolas"/>
                <w:color w:val="E8E8E8"/>
                <w:sz w:val="19"/>
              </w:rPr>
              <w:t xml:space="preserve">                                    body=f"Mã OTP của bạn là: {otp_code}. Mã có hiệu lực trong {OTP_TTL_MINUTES} phút.")</w:t>
            </w:r>
          </w:p>
        </w:tc>
      </w:tr>
    </w:tbl>
    <w:p>
      <w:pPr>
        <w:spacing w:after="80"/>
      </w:pPr>
    </w:p>
    <w:p>
      <w:pPr>
        <w:spacing w:after="120" w:line="276" w:lineRule="auto"/>
      </w:pPr>
      <w:r>
        <w:rPr>
          <w:rFonts w:ascii="Times New Roman" w:hAnsi="Times New Roman" w:eastAsia="Times New Roman"/>
          <w:b w:val="0"/>
          <w:sz w:val="23"/>
        </w:rPr>
        <w:t>Điểm thiết kế đáng chú ý:</w:t>
      </w:r>
    </w:p>
    <w:p>
      <w:pPr>
        <w:pStyle w:val="ListBullet"/>
        <w:spacing w:after="60"/>
      </w:pPr>
      <w:r>
        <w:rPr>
          <w:rFonts w:ascii="Times New Roman" w:hAnsi="Times New Roman" w:eastAsia="Times New Roman"/>
          <w:b/>
          <w:sz w:val="23"/>
        </w:rPr>
        <w:t>Mật khẩu mới được hash sẵn ngay ở bước request</w:t>
      </w:r>
      <w:r>
        <w:rPr>
          <w:rFonts w:ascii="Times New Roman" w:hAnsi="Times New Roman" w:eastAsia="Times New Roman"/>
          <w:b w:val="0"/>
          <w:sz w:val="23"/>
        </w:rPr>
        <w:t>, không phải chờ tới bước confirm mới hash. Điều này tránh phải truyền lại mật khẩu mới (dạng plaintext) ở bước confirm — client chỉ cần gửi mã OTP.</w:t>
      </w:r>
    </w:p>
    <w:p>
      <w:pPr>
        <w:pStyle w:val="ListBullet"/>
        <w:spacing w:after="60"/>
      </w:pPr>
      <w:r>
        <w:rPr>
          <w:rFonts w:ascii="Times New Roman" w:hAnsi="Times New Roman" w:eastAsia="Times New Roman"/>
          <w:b/>
          <w:sz w:val="23"/>
        </w:rPr>
        <w:t>`old_password_hash` được snapshot lại</w:t>
      </w:r>
      <w:r>
        <w:rPr>
          <w:rFonts w:ascii="Times New Roman" w:hAnsi="Times New Roman" w:eastAsia="Times New Roman"/>
          <w:b w:val="0"/>
          <w:sz w:val="23"/>
        </w:rPr>
        <w:t xml:space="preserve"> — dùng để phát hiện tình huống mật khẩu đã bị đổi bởi nơi khác (ví dụ admin reset) giữa lúc request và confirm, tránh ghi đè "chồng chéo".</w:t>
      </w:r>
    </w:p>
    <w:p>
      <w:pPr>
        <w:pStyle w:val="ListBullet"/>
        <w:spacing w:after="60"/>
      </w:pPr>
      <w:r>
        <w:rPr>
          <w:rFonts w:ascii="Times New Roman" w:hAnsi="Times New Roman" w:eastAsia="Times New Roman"/>
          <w:b w:val="0"/>
          <w:sz w:val="23"/>
        </w:rPr>
        <w:t xml:space="preserve">OTP không lưu dạng thô mà lưu </w:t>
      </w:r>
      <w:r>
        <w:rPr>
          <w:rFonts w:ascii="Consolas" w:hAnsi="Consolas" w:eastAsia="Consolas"/>
          <w:color w:val="C7254E"/>
          <w:sz w:val="22"/>
        </w:rPr>
        <w:t>SHA-256(otp_code + OTP_SALT)</w:t>
      </w:r>
      <w:r>
        <w:rPr>
          <w:rFonts w:ascii="Times New Roman" w:hAnsi="Times New Roman" w:eastAsia="Times New Roman"/>
          <w:b w:val="0"/>
          <w:sz w:val="23"/>
        </w:rPr>
        <w:t xml:space="preserve"> (salt lấy từ biến môi trường </w:t>
      </w:r>
      <w:r>
        <w:rPr>
          <w:rFonts w:ascii="Consolas" w:hAnsi="Consolas" w:eastAsia="Consolas"/>
          <w:color w:val="C7254E"/>
          <w:sz w:val="22"/>
        </w:rPr>
        <w:t>OTP_SALT</w:t>
      </w:r>
      <w:r>
        <w:rPr>
          <w:rFonts w:ascii="Times New Roman" w:hAnsi="Times New Roman" w:eastAsia="Times New Roman"/>
          <w:b w:val="0"/>
          <w:sz w:val="23"/>
        </w:rPr>
        <w:t xml:space="preserve">, </w:t>
      </w:r>
      <w:r>
        <w:rPr>
          <w:rFonts w:ascii="Consolas" w:hAnsi="Consolas" w:eastAsia="Consolas"/>
          <w:color w:val="C7254E"/>
          <w:sz w:val="22"/>
        </w:rPr>
        <w:t>security.py</w:t>
      </w:r>
      <w:r>
        <w:rPr>
          <w:rFonts w:ascii="Times New Roman" w:hAnsi="Times New Roman" w:eastAsia="Times New Roman"/>
          <w:b w:val="0"/>
          <w:sz w:val="23"/>
        </w:rPr>
        <w:t>/</w:t>
      </w:r>
      <w:r>
        <w:rPr>
          <w:rFonts w:ascii="Consolas" w:hAnsi="Consolas" w:eastAsia="Consolas"/>
          <w:color w:val="C7254E"/>
          <w:sz w:val="22"/>
        </w:rPr>
        <w:t>auth_service.py:38-39</w:t>
      </w:r>
      <w:r>
        <w:rPr>
          <w:rFonts w:ascii="Times New Roman" w:hAnsi="Times New Roman" w:eastAsia="Times New Roman"/>
          <w:b w:val="0"/>
          <w:sz w:val="23"/>
        </w:rPr>
        <w:t>) — nếu DB bị rò rỉ cũng không suy ra được mã OTP gốc.</w:t>
      </w:r>
    </w:p>
    <w:p>
      <w:pPr>
        <w:pStyle w:val="ListBullet"/>
        <w:spacing w:after="60"/>
      </w:pPr>
      <w:r>
        <w:rPr>
          <w:rFonts w:ascii="Times New Roman" w:hAnsi="Times New Roman" w:eastAsia="Times New Roman"/>
          <w:b w:val="0"/>
          <w:sz w:val="23"/>
        </w:rPr>
        <w:t xml:space="preserve">Gửi email qua </w:t>
      </w:r>
      <w:r>
        <w:rPr>
          <w:rFonts w:ascii="Consolas" w:hAnsi="Consolas" w:eastAsia="Consolas"/>
          <w:color w:val="C7254E"/>
          <w:sz w:val="22"/>
        </w:rPr>
        <w:t>EmailService.send_email()</w:t>
      </w:r>
      <w:r>
        <w:rPr>
          <w:rFonts w:ascii="Times New Roman" w:hAnsi="Times New Roman" w:eastAsia="Times New Roman"/>
          <w:b w:val="0"/>
          <w:sz w:val="23"/>
        </w:rPr>
        <w:t xml:space="preserve"> (SMTP thuần dùng </w:t>
      </w:r>
      <w:r>
        <w:rPr>
          <w:rFonts w:ascii="Consolas" w:hAnsi="Consolas" w:eastAsia="Consolas"/>
          <w:color w:val="C7254E"/>
          <w:sz w:val="22"/>
        </w:rPr>
        <w:t>smtplib</w:t>
      </w:r>
      <w:r>
        <w:rPr>
          <w:rFonts w:ascii="Times New Roman" w:hAnsi="Times New Roman" w:eastAsia="Times New Roman"/>
          <w:b w:val="0"/>
          <w:sz w:val="23"/>
        </w:rPr>
        <w:t>, xem mục Công nghệ sử dụng) — nếu chưa cấu hình SMTP (</w:t>
      </w:r>
      <w:r>
        <w:rPr>
          <w:rFonts w:ascii="Consolas" w:hAnsi="Consolas" w:eastAsia="Consolas"/>
          <w:color w:val="C7254E"/>
          <w:sz w:val="22"/>
        </w:rPr>
        <w:t>SMTP_HOST</w:t>
      </w:r>
      <w:r>
        <w:rPr>
          <w:rFonts w:ascii="Times New Roman" w:hAnsi="Times New Roman" w:eastAsia="Times New Roman"/>
          <w:b w:val="0"/>
          <w:sz w:val="23"/>
        </w:rPr>
        <w:t>/</w:t>
      </w:r>
      <w:r>
        <w:rPr>
          <w:rFonts w:ascii="Consolas" w:hAnsi="Consolas" w:eastAsia="Consolas"/>
          <w:color w:val="C7254E"/>
          <w:sz w:val="22"/>
        </w:rPr>
        <w:t>SMTP_FROM_EMAIL</w:t>
      </w:r>
      <w:r>
        <w:rPr>
          <w:rFonts w:ascii="Times New Roman" w:hAnsi="Times New Roman" w:eastAsia="Times New Roman"/>
          <w:b w:val="0"/>
          <w:sz w:val="23"/>
        </w:rPr>
        <w:t xml:space="preserve"> rỗng) thì chỉ log cảnh báo, không raise lỗi (không chặn luồng nếu môi trường dev chưa cấu hình mail).</w:t>
      </w:r>
    </w:p>
    <w:p>
      <w:pPr>
        <w:spacing w:after="120" w:line="276" w:lineRule="auto"/>
      </w:pPr>
      <w:r>
        <w:rPr>
          <w:rFonts w:ascii="Times New Roman" w:hAnsi="Times New Roman" w:eastAsia="Times New Roman"/>
          <w:b/>
          <w:sz w:val="23"/>
        </w:rPr>
        <w:t>Bước 2 — `confirm_change_password`</w:t>
      </w:r>
      <w:r>
        <w:rPr>
          <w:rFonts w:ascii="Times New Roman" w:hAnsi="Times New Roman" w:eastAsia="Times New Roman"/>
          <w:b w:val="0"/>
          <w:sz w:val="23"/>
        </w:rPr>
        <w:t xml:space="preserve"> (</w:t>
      </w:r>
      <w:r>
        <w:rPr>
          <w:rFonts w:ascii="Consolas" w:hAnsi="Consolas" w:eastAsia="Consolas"/>
          <w:color w:val="C7254E"/>
          <w:sz w:val="22"/>
        </w:rPr>
        <w:t>auth_service.py:293-329</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confirm_change_password(self, db, *, user, otp_code):</w:t>
            </w:r>
          </w:p>
          <w:p>
            <w:pPr>
              <w:spacing w:after="0" w:line="240" w:lineRule="auto"/>
            </w:pPr>
            <w:r>
              <w:rPr>
                <w:rFonts w:ascii="Consolas" w:hAnsi="Consolas" w:eastAsia="Consolas"/>
                <w:color w:val="E8E8E8"/>
                <w:sz w:val="19"/>
              </w:rPr>
              <w:t xml:space="preserve">    otp_row = await repo.find_latest_otp_by_user(user.user_id)</w:t>
            </w:r>
          </w:p>
          <w:p>
            <w:pPr>
              <w:spacing w:after="0" w:line="240" w:lineRule="auto"/>
            </w:pPr>
            <w:r>
              <w:rPr>
                <w:rFonts w:ascii="Consolas" w:hAnsi="Consolas" w:eastAsia="Consolas"/>
                <w:color w:val="E8E8E8"/>
                <w:sz w:val="19"/>
              </w:rPr>
              <w:t xml:space="preserve">    if not otp_row or otp_row.expires_at &lt; now:</w:t>
            </w:r>
          </w:p>
          <w:p>
            <w:pPr>
              <w:spacing w:after="0" w:line="240" w:lineRule="auto"/>
            </w:pPr>
            <w:r>
              <w:rPr>
                <w:rFonts w:ascii="Consolas" w:hAnsi="Consolas" w:eastAsia="Consolas"/>
                <w:color w:val="E8E8E8"/>
                <w:sz w:val="19"/>
              </w:rPr>
              <w:t xml:space="preserve">        raise BadRequestException("Mã OTP không tồn tại hoặc đã hết hạn")</w:t>
            </w:r>
          </w:p>
          <w:p>
            <w:pPr>
              <w:spacing w:after="0" w:line="240" w:lineRule="auto"/>
            </w:pPr>
            <w:r>
              <w:rPr>
                <w:rFonts w:ascii="Consolas" w:hAnsi="Consolas" w:eastAsia="Consolas"/>
                <w:color w:val="E8E8E8"/>
                <w:sz w:val="19"/>
              </w:rPr>
              <w:t xml:space="preserve">    if _hash_otp(otp_code) != otp_row.otp_hash:</w:t>
            </w:r>
          </w:p>
          <w:p>
            <w:pPr>
              <w:spacing w:after="0" w:line="240" w:lineRule="auto"/>
            </w:pPr>
            <w:r>
              <w:rPr>
                <w:rFonts w:ascii="Consolas" w:hAnsi="Consolas" w:eastAsia="Consolas"/>
                <w:color w:val="E8E8E8"/>
                <w:sz w:val="19"/>
              </w:rPr>
              <w:t xml:space="preserve">        raise BadRequestException("Mã OTP không chính xác")</w:t>
            </w:r>
          </w:p>
          <w:p>
            <w:pPr>
              <w:spacing w:after="0" w:line="240" w:lineRule="auto"/>
            </w:pPr>
            <w:r>
              <w:rPr>
                <w:rFonts w:ascii="Consolas" w:hAnsi="Consolas" w:eastAsia="Consolas"/>
                <w:color w:val="E8E8E8"/>
                <w:sz w:val="19"/>
              </w:rPr>
              <w:t xml:space="preserve">    if user.password_hash != otp_row.old_password_hash:</w:t>
            </w:r>
          </w:p>
          <w:p>
            <w:pPr>
              <w:spacing w:after="0" w:line="240" w:lineRule="auto"/>
            </w:pPr>
            <w:r>
              <w:rPr>
                <w:rFonts w:ascii="Consolas" w:hAnsi="Consolas" w:eastAsia="Consolas"/>
                <w:color w:val="E8E8E8"/>
                <w:sz w:val="19"/>
              </w:rPr>
              <w:t xml:space="preserve">        raise BadRequestException("Mật khẩu đã bị thay đổi, vui lòng thực hiện lại từ đầu")</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deleted_count = await repo.delete_otp_by_id(otp_row.id)   # xoá OTP NGAY để chống dùng lại (replay)</w:t>
            </w:r>
          </w:p>
          <w:p>
            <w:pPr>
              <w:spacing w:after="0" w:line="240" w:lineRule="auto"/>
            </w:pPr>
            <w:r>
              <w:rPr>
                <w:rFonts w:ascii="Consolas" w:hAnsi="Consolas" w:eastAsia="Consolas"/>
                <w:color w:val="E8E8E8"/>
                <w:sz w:val="19"/>
              </w:rPr>
              <w:t xml:space="preserve">    if deleted_count == 0:</w:t>
            </w:r>
          </w:p>
          <w:p>
            <w:pPr>
              <w:spacing w:after="0" w:line="240" w:lineRule="auto"/>
            </w:pPr>
            <w:r>
              <w:rPr>
                <w:rFonts w:ascii="Consolas" w:hAnsi="Consolas" w:eastAsia="Consolas"/>
                <w:color w:val="E8E8E8"/>
                <w:sz w:val="19"/>
              </w:rPr>
              <w:t xml:space="preserve">        raise BadRequestException("Mã OTP đã được sử dụng")</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user.password_hash = otp_row.new_password_hash</w:t>
            </w:r>
          </w:p>
          <w:p>
            <w:pPr>
              <w:spacing w:after="0" w:line="240" w:lineRule="auto"/>
            </w:pPr>
            <w:r>
              <w:rPr>
                <w:rFonts w:ascii="Consolas" w:hAnsi="Consolas" w:eastAsia="Consolas"/>
                <w:color w:val="E8E8E8"/>
                <w:sz w:val="19"/>
              </w:rPr>
              <w:t xml:space="preserve">    user.updated_at = now</w:t>
            </w:r>
          </w:p>
          <w:p>
            <w:pPr>
              <w:spacing w:after="0" w:line="240" w:lineRule="auto"/>
            </w:pPr>
            <w:r>
              <w:rPr>
                <w:rFonts w:ascii="Consolas" w:hAnsi="Consolas" w:eastAsia="Consolas"/>
                <w:color w:val="E8E8E8"/>
                <w:sz w:val="19"/>
              </w:rPr>
              <w:t xml:space="preserve">    await self.revoke_all_sessions(db, user_id=user.user_id)  # đăng xuất khỏi TẤT CẢ thiết bị</w:t>
            </w:r>
          </w:p>
          <w:p>
            <w:pPr>
              <w:spacing w:after="0" w:line="240" w:lineRule="auto"/>
            </w:pPr>
            <w:r>
              <w:rPr>
                <w:rFonts w:ascii="Consolas" w:hAnsi="Consolas" w:eastAsia="Consolas"/>
                <w:color w:val="E8E8E8"/>
                <w:sz w:val="19"/>
              </w:rPr>
              <w:t xml:space="preserve">    await db.commit()</w:t>
            </w:r>
          </w:p>
          <w:p>
            <w:pPr>
              <w:spacing w:after="0" w:line="240" w:lineRule="auto"/>
            </w:pPr>
            <w:r>
              <w:rPr>
                <w:rFonts w:ascii="Consolas" w:hAnsi="Consolas" w:eastAsia="Consolas"/>
                <w:color w:val="E8E8E8"/>
                <w:sz w:val="19"/>
              </w:rPr>
              <w:t xml:space="preserve">    await audit_service.write_log(..., action_code="CHANGE_PASSWORD", ...)</w:t>
            </w:r>
          </w:p>
        </w:tc>
      </w:tr>
    </w:tbl>
    <w:p>
      <w:pPr>
        <w:spacing w:after="80"/>
      </w:pPr>
    </w:p>
    <w:p>
      <w:pPr>
        <w:spacing w:after="120" w:line="276" w:lineRule="auto"/>
      </w:pPr>
      <w:r>
        <w:rPr>
          <w:rFonts w:ascii="Times New Roman" w:hAnsi="Times New Roman" w:eastAsia="Times New Roman"/>
          <w:b w:val="0"/>
          <w:sz w:val="23"/>
        </w:rPr>
        <w:t>Các cơ chế chống gian lận đáng chú ý:</w:t>
      </w:r>
    </w:p>
    <w:p>
      <w:pPr>
        <w:pStyle w:val="ListBullet"/>
        <w:spacing w:after="60"/>
      </w:pPr>
      <w:r>
        <w:rPr>
          <w:rFonts w:ascii="Times New Roman" w:hAnsi="Times New Roman" w:eastAsia="Times New Roman"/>
          <w:b w:val="0"/>
          <w:sz w:val="23"/>
        </w:rPr>
        <w:t xml:space="preserve">Kiểm tra </w:t>
      </w:r>
      <w:r>
        <w:rPr>
          <w:rFonts w:ascii="Consolas" w:hAnsi="Consolas" w:eastAsia="Consolas"/>
          <w:color w:val="C7254E"/>
          <w:sz w:val="22"/>
        </w:rPr>
        <w:t>user.password_hash != otp_row.old_password_hash</w:t>
      </w:r>
      <w:r>
        <w:rPr>
          <w:rFonts w:ascii="Times New Roman" w:hAnsi="Times New Roman" w:eastAsia="Times New Roman"/>
          <w:b w:val="0"/>
          <w:sz w:val="23"/>
        </w:rPr>
        <w:t xml:space="preserve"> </w:t>
      </w:r>
      <w:r>
        <w:rPr>
          <w:rFonts w:ascii="Times New Roman" w:hAnsi="Times New Roman" w:eastAsia="Times New Roman"/>
          <w:b/>
          <w:sz w:val="23"/>
        </w:rPr>
        <w:t>trước khi</w:t>
      </w:r>
      <w:r>
        <w:rPr>
          <w:rFonts w:ascii="Times New Roman" w:hAnsi="Times New Roman" w:eastAsia="Times New Roman"/>
          <w:b w:val="0"/>
          <w:sz w:val="23"/>
        </w:rPr>
        <w:t xml:space="preserve"> áp dụng — nếu mật khẩu đã thay đổi kể từ lúc request OTP (ví dụ do admin reset can thiệp giữa chừng) thì từ chối, buộc người dùng thực hiện lại từ đầu.</w:t>
      </w:r>
    </w:p>
    <w:p>
      <w:pPr>
        <w:pStyle w:val="ListBullet"/>
        <w:spacing w:after="60"/>
      </w:pPr>
      <w:r>
        <w:rPr>
          <w:rFonts w:ascii="Consolas" w:hAnsi="Consolas" w:eastAsia="Consolas"/>
          <w:color w:val="C7254E"/>
          <w:sz w:val="22"/>
        </w:rPr>
        <w:t>delete_otp_by_id</w:t>
      </w:r>
      <w:r>
        <w:rPr>
          <w:rFonts w:ascii="Times New Roman" w:hAnsi="Times New Roman" w:eastAsia="Times New Roman"/>
          <w:b w:val="0"/>
          <w:sz w:val="23"/>
        </w:rPr>
        <w:t xml:space="preserve"> trả về số dòng đã xoá; nếu </w:t>
      </w:r>
      <w:r>
        <w:rPr>
          <w:rFonts w:ascii="Consolas" w:hAnsi="Consolas" w:eastAsia="Consolas"/>
          <w:color w:val="C7254E"/>
          <w:sz w:val="22"/>
        </w:rPr>
        <w:t>== 0</w:t>
      </w:r>
      <w:r>
        <w:rPr>
          <w:rFonts w:ascii="Times New Roman" w:hAnsi="Times New Roman" w:eastAsia="Times New Roman"/>
          <w:b w:val="0"/>
          <w:sz w:val="23"/>
        </w:rPr>
        <w:t xml:space="preserve"> nghĩa là đã có 1 request đồng thời khác xoá mất OTP này trước — chống </w:t>
      </w:r>
      <w:r>
        <w:rPr>
          <w:rFonts w:ascii="Times New Roman" w:hAnsi="Times New Roman" w:eastAsia="Times New Roman"/>
          <w:b/>
          <w:sz w:val="23"/>
        </w:rPr>
        <w:t>race-condition / replay attack</w:t>
      </w:r>
      <w:r>
        <w:rPr>
          <w:rFonts w:ascii="Times New Roman" w:hAnsi="Times New Roman" w:eastAsia="Times New Roman"/>
          <w:b w:val="0"/>
          <w:sz w:val="23"/>
        </w:rPr>
        <w:t xml:space="preserve"> (dùng OTP 2 lần cùng lúc).</w:t>
      </w:r>
    </w:p>
    <w:p>
      <w:pPr>
        <w:pStyle w:val="ListBullet"/>
        <w:spacing w:after="60"/>
      </w:pPr>
      <w:r>
        <w:rPr>
          <w:rFonts w:ascii="Times New Roman" w:hAnsi="Times New Roman" w:eastAsia="Times New Roman"/>
          <w:b w:val="0"/>
          <w:sz w:val="23"/>
        </w:rPr>
        <w:t xml:space="preserve">Sau khi đổi mật khẩu thành công, </w:t>
      </w:r>
      <w:r>
        <w:rPr>
          <w:rFonts w:ascii="Times New Roman" w:hAnsi="Times New Roman" w:eastAsia="Times New Roman"/>
          <w:b/>
          <w:sz w:val="23"/>
        </w:rPr>
        <w:t>thu hồi toàn bộ refresh token của user</w:t>
      </w:r>
      <w:r>
        <w:rPr>
          <w:rFonts w:ascii="Times New Roman" w:hAnsi="Times New Roman" w:eastAsia="Times New Roman"/>
          <w:b w:val="0"/>
          <w:sz w:val="23"/>
        </w:rPr>
        <w:t xml:space="preserve"> (</w:t>
      </w:r>
      <w:r>
        <w:rPr>
          <w:rFonts w:ascii="Consolas" w:hAnsi="Consolas" w:eastAsia="Consolas"/>
          <w:color w:val="C7254E"/>
          <w:sz w:val="22"/>
        </w:rPr>
        <w:t>revoke_all_sessions</w:t>
      </w:r>
      <w:r>
        <w:rPr>
          <w:rFonts w:ascii="Times New Roman" w:hAnsi="Times New Roman" w:eastAsia="Times New Roman"/>
          <w:b w:val="0"/>
          <w:sz w:val="23"/>
        </w:rPr>
        <w:t>) — buộc đăng xuất khỏi mọi thiết bị/phiên khác, đúng nguyên tắc bảo mật khi đổi mật khẩu.</w:t>
      </w:r>
    </w:p>
    <w:p>
      <w:pPr>
        <w:pStyle w:val="ListBullet"/>
        <w:spacing w:after="60"/>
      </w:pPr>
      <w:r>
        <w:rPr>
          <w:rFonts w:ascii="Times New Roman" w:hAnsi="Times New Roman" w:eastAsia="Times New Roman"/>
          <w:b w:val="0"/>
          <w:sz w:val="23"/>
        </w:rPr>
        <w:t xml:space="preserve">Ghi </w:t>
      </w:r>
      <w:r>
        <w:rPr>
          <w:rFonts w:ascii="Consolas" w:hAnsi="Consolas" w:eastAsia="Consolas"/>
          <w:color w:val="C7254E"/>
          <w:sz w:val="22"/>
        </w:rPr>
        <w:t>audit_service.write_log</w:t>
      </w:r>
      <w:r>
        <w:rPr>
          <w:rFonts w:ascii="Times New Roman" w:hAnsi="Times New Roman" w:eastAsia="Times New Roman"/>
          <w:b w:val="0"/>
          <w:sz w:val="23"/>
        </w:rPr>
        <w:t xml:space="preserve"> với </w:t>
      </w:r>
      <w:r>
        <w:rPr>
          <w:rFonts w:ascii="Consolas" w:hAnsi="Consolas" w:eastAsia="Consolas"/>
          <w:color w:val="C7254E"/>
          <w:sz w:val="22"/>
        </w:rPr>
        <w:t>action_code="CHANGE_PASSWORD"</w:t>
      </w:r>
      <w:r>
        <w:rPr>
          <w:rFonts w:ascii="Times New Roman" w:hAnsi="Times New Roman" w:eastAsia="Times New Roman"/>
          <w:b w:val="0"/>
          <w:sz w:val="23"/>
        </w:rPr>
        <w:t xml:space="preserve"> để phục vụ truy vết sau này.</w:t>
      </w:r>
    </w:p>
    <w:p>
      <w:pPr>
        <w:pStyle w:val="Heading3"/>
        <w:spacing w:before="200" w:after="120"/>
      </w:pPr>
      <w:r>
        <w:rPr>
          <w:rFonts w:ascii="Times New Roman" w:hAnsi="Times New Roman" w:eastAsia="Times New Roman"/>
          <w:b/>
          <w:color w:val="1F3A5F"/>
          <w:sz w:val="26"/>
        </w:rPr>
        <w:t>4.3. Admin reset password (`auth_service.py:498-522`)</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admin_reset_password(self, db, *, actor, user_id, new_password):</w:t>
            </w:r>
          </w:p>
          <w:p>
            <w:pPr>
              <w:spacing w:after="0" w:line="240" w:lineRule="auto"/>
            </w:pPr>
            <w:r>
              <w:rPr>
                <w:rFonts w:ascii="Consolas" w:hAnsi="Consolas" w:eastAsia="Consolas"/>
                <w:color w:val="E8E8E8"/>
                <w:sz w:val="19"/>
              </w:rPr>
              <w:t xml:space="preserve">    user = await repo.find_user_by_id_with_role(user_id)</w:t>
            </w:r>
          </w:p>
          <w:p>
            <w:pPr>
              <w:spacing w:after="0" w:line="240" w:lineRule="auto"/>
            </w:pPr>
            <w:r>
              <w:rPr>
                <w:rFonts w:ascii="Consolas" w:hAnsi="Consolas" w:eastAsia="Consolas"/>
                <w:color w:val="E8E8E8"/>
                <w:sz w:val="19"/>
              </w:rPr>
              <w:t xml:space="preserve">    if user is None or user.deleted_at is not None:</w:t>
            </w:r>
          </w:p>
          <w:p>
            <w:pPr>
              <w:spacing w:after="0" w:line="240" w:lineRule="auto"/>
            </w:pPr>
            <w:r>
              <w:rPr>
                <w:rFonts w:ascii="Consolas" w:hAnsi="Consolas" w:eastAsia="Consolas"/>
                <w:color w:val="E8E8E8"/>
                <w:sz w:val="19"/>
              </w:rPr>
              <w:t xml:space="preserve">        raise NotFoundException("Không tìm thấy người dùng")</w:t>
            </w:r>
          </w:p>
          <w:p>
            <w:pPr>
              <w:spacing w:after="0" w:line="240" w:lineRule="auto"/>
            </w:pPr>
            <w:r>
              <w:rPr>
                <w:rFonts w:ascii="Consolas" w:hAnsi="Consolas" w:eastAsia="Consolas"/>
                <w:color w:val="E8E8E8"/>
                <w:sz w:val="19"/>
              </w:rPr>
              <w:t xml:space="preserve">    user.password_hash = hash_password(new_password)</w:t>
            </w:r>
          </w:p>
          <w:p>
            <w:pPr>
              <w:spacing w:after="0" w:line="240" w:lineRule="auto"/>
            </w:pPr>
            <w:r>
              <w:rPr>
                <w:rFonts w:ascii="Consolas" w:hAnsi="Consolas" w:eastAsia="Consolas"/>
                <w:color w:val="E8E8E8"/>
                <w:sz w:val="19"/>
              </w:rPr>
              <w:t xml:space="preserve">    user.updated_at = now</w:t>
            </w:r>
          </w:p>
          <w:p>
            <w:pPr>
              <w:spacing w:after="0" w:line="240" w:lineRule="auto"/>
            </w:pPr>
            <w:r>
              <w:rPr>
                <w:rFonts w:ascii="Consolas" w:hAnsi="Consolas" w:eastAsia="Consolas"/>
                <w:color w:val="E8E8E8"/>
                <w:sz w:val="19"/>
              </w:rPr>
              <w:t xml:space="preserve">    await self.revoke_all_sessions(db, user_id=user.user_id)</w:t>
            </w:r>
          </w:p>
          <w:p>
            <w:pPr>
              <w:spacing w:after="0" w:line="240" w:lineRule="auto"/>
            </w:pPr>
            <w:r>
              <w:rPr>
                <w:rFonts w:ascii="Consolas" w:hAnsi="Consolas" w:eastAsia="Consolas"/>
                <w:color w:val="E8E8E8"/>
                <w:sz w:val="19"/>
              </w:rPr>
              <w:t xml:space="preserve">    await audit_service.write_log(..., action_code="ADMIN_RESET_PASSWORD", actor_user_id=actor.user_id, ...)</w:t>
            </w:r>
          </w:p>
        </w:tc>
      </w:tr>
    </w:tbl>
    <w:p>
      <w:pPr>
        <w:spacing w:after="80"/>
      </w:pPr>
    </w:p>
    <w:p>
      <w:pPr>
        <w:spacing w:after="120" w:line="276" w:lineRule="auto"/>
      </w:pPr>
      <w:r>
        <w:rPr>
          <w:rFonts w:ascii="Times New Roman" w:hAnsi="Times New Roman" w:eastAsia="Times New Roman"/>
          <w:b w:val="0"/>
          <w:sz w:val="23"/>
        </w:rPr>
        <w:t xml:space="preserve">Khác biệt so với luồng tự đổi mật khẩu: </w:t>
      </w:r>
      <w:r>
        <w:rPr>
          <w:rFonts w:ascii="Times New Roman" w:hAnsi="Times New Roman" w:eastAsia="Times New Roman"/>
          <w:b/>
          <w:sz w:val="23"/>
        </w:rPr>
        <w:t>không cần OTP</w:t>
      </w:r>
      <w:r>
        <w:rPr>
          <w:rFonts w:ascii="Times New Roman" w:hAnsi="Times New Roman" w:eastAsia="Times New Roman"/>
          <w:b w:val="0"/>
          <w:sz w:val="23"/>
        </w:rPr>
        <w:t xml:space="preserve"> — vì hành động được thực hiện bởi </w:t>
      </w:r>
      <w:r>
        <w:rPr>
          <w:rFonts w:ascii="Consolas" w:hAnsi="Consolas" w:eastAsia="Consolas"/>
          <w:color w:val="C7254E"/>
          <w:sz w:val="22"/>
        </w:rPr>
        <w:t>SUPER_ADMIN</w:t>
      </w:r>
      <w:r>
        <w:rPr>
          <w:rFonts w:ascii="Times New Roman" w:hAnsi="Times New Roman" w:eastAsia="Times New Roman"/>
          <w:b w:val="0"/>
          <w:sz w:val="23"/>
        </w:rPr>
        <w:t xml:space="preserve"> (đã được xác thực và phân quyền qua </w:t>
      </w:r>
      <w:r>
        <w:rPr>
          <w:rFonts w:ascii="Consolas" w:hAnsi="Consolas" w:eastAsia="Consolas"/>
          <w:color w:val="C7254E"/>
          <w:sz w:val="22"/>
        </w:rPr>
        <w:t>Depends(require_roles("SUPER_ADMIN"))</w:t>
      </w:r>
      <w:r>
        <w:rPr>
          <w:rFonts w:ascii="Times New Roman" w:hAnsi="Times New Roman" w:eastAsia="Times New Roman"/>
          <w:b w:val="0"/>
          <w:sz w:val="23"/>
        </w:rPr>
        <w:t xml:space="preserve"> ngay ở tầng endpoint), bản chất là một nghiệp vụ quản trị khẩn cấp (ví dụ user quên mật khẩu và không truy cập được email). Mật khẩu mới do payload client (</w:t>
      </w:r>
      <w:r>
        <w:rPr>
          <w:rFonts w:ascii="Consolas" w:hAnsi="Consolas" w:eastAsia="Consolas"/>
          <w:color w:val="C7254E"/>
          <w:sz w:val="22"/>
        </w:rPr>
        <w:t>AdminResetPasswordRequest.new_password</w:t>
      </w:r>
      <w:r>
        <w:rPr>
          <w:rFonts w:ascii="Times New Roman" w:hAnsi="Times New Roman" w:eastAsia="Times New Roman"/>
          <w:b w:val="0"/>
          <w:sz w:val="23"/>
        </w:rPr>
        <w:t>) truyền thẳng vào, được hash rồi ghi đè trực tiếp, đồng thời cũng thu hồi toàn bộ session của user bị reset và ghi audit log riêng biệt (</w:t>
      </w:r>
      <w:r>
        <w:rPr>
          <w:rFonts w:ascii="Consolas" w:hAnsi="Consolas" w:eastAsia="Consolas"/>
          <w:color w:val="C7254E"/>
          <w:sz w:val="22"/>
        </w:rPr>
        <w:t>ADMIN_RESET_PASSWORD</w:t>
      </w:r>
      <w:r>
        <w:rPr>
          <w:rFonts w:ascii="Times New Roman" w:hAnsi="Times New Roman" w:eastAsia="Times New Roman"/>
          <w:b w:val="0"/>
          <w:sz w:val="23"/>
        </w:rPr>
        <w:t>) để phân biệt với hành động tự đổi mật khẩu của chính user.</w:t>
      </w:r>
    </w:p>
    <w:p>
      <w:pPr>
        <w:pStyle w:val="Heading3"/>
        <w:spacing w:before="200" w:after="120"/>
      </w:pPr>
      <w:r>
        <w:rPr>
          <w:rFonts w:ascii="Times New Roman" w:hAnsi="Times New Roman" w:eastAsia="Times New Roman"/>
          <w:b/>
          <w:color w:val="1F3A5F"/>
          <w:sz w:val="26"/>
        </w:rPr>
        <w:t>4.4. Bảng cơ sở dữ liệu liên quan</w:t>
      </w:r>
    </w:p>
    <w:p>
      <w:pPr>
        <w:pStyle w:val="Heading4"/>
        <w:spacing w:before="200" w:after="120"/>
      </w:pPr>
      <w:r>
        <w:rPr>
          <w:rFonts w:ascii="Times New Roman" w:hAnsi="Times New Roman" w:eastAsia="Times New Roman"/>
          <w:b/>
          <w:color w:val="1F3A5F"/>
          <w:sz w:val="24"/>
        </w:rPr>
        <w:t>`auth.users` — model: `app/models/auth/user.py`</w:t>
      </w:r>
    </w:p>
    <w:p>
      <w:pPr>
        <w:spacing w:after="120" w:line="276" w:lineRule="auto"/>
      </w:pPr>
      <w:r>
        <w:rPr>
          <w:rFonts w:ascii="Times New Roman" w:hAnsi="Times New Roman" w:eastAsia="Times New Roman"/>
          <w:b w:val="0"/>
          <w:sz w:val="23"/>
        </w:rPr>
        <w:t>Bảng lưu tài khoản đăng nhập hệ thống.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Khóa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đăng nhập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email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Email — dùng đăng nhập thay thế + nhận OTP đổi mật khẩu</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password_hash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Mật khẩu đã băm bằng bcrypt (không bao giờ lưu plaintext)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full_name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Họ tên hiển thị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role_id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auth.roles.role_id</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Vai trò hệ thống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reference.departments.department_id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Khoa/đơn vị công tác (không bắt buộc, ví dụ tài khoản dùng chung)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UserStatus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active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Trạng thái tài khoản (active/inactive/locked...)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last_login_at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Lần đăng nhập gần nhất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Ngày tạo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Ngày cập nhật gần nhất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deleted_at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mềm (soft delete) — khác NULL nghĩa là đã bị xoá</w:t>
            </w:r>
          </w:p>
        </w:tc>
      </w:tr>
    </w:tbl>
    <w:p>
      <w:pPr>
        <w:spacing w:after="80"/>
      </w:pPr>
    </w:p>
    <w:p>
      <w:pPr>
        <w:spacing w:after="120" w:line="276" w:lineRule="auto"/>
      </w:pPr>
      <w:r>
        <w:rPr>
          <w:rFonts w:ascii="Times New Roman" w:hAnsi="Times New Roman" w:eastAsia="Times New Roman"/>
          <w:b/>
          <w:sz w:val="23"/>
        </w:rPr>
        <w:t>Ghi chú quan trọng:</w:t>
      </w:r>
      <w:r>
        <w:rPr>
          <w:rFonts w:ascii="Times New Roman" w:hAnsi="Times New Roman" w:eastAsia="Times New Roman"/>
          <w:b w:val="0"/>
          <w:sz w:val="23"/>
        </w:rPr>
        <w:t xml:space="preserve"> bảng </w:t>
      </w:r>
      <w:r>
        <w:rPr>
          <w:rFonts w:ascii="Times New Roman" w:hAnsi="Times New Roman" w:eastAsia="Times New Roman"/>
          <w:b/>
          <w:sz w:val="23"/>
        </w:rPr>
        <w:t>không có</w:t>
      </w:r>
      <w:r>
        <w:rPr>
          <w:rFonts w:ascii="Times New Roman" w:hAnsi="Times New Roman" w:eastAsia="Times New Roman"/>
          <w:b w:val="0"/>
          <w:sz w:val="23"/>
        </w:rPr>
        <w:t xml:space="preserve"> cột đếm số lần đăng nhập sai hay cột "locked_until" — cơ chế khoá tài khoản tạm thời do đăng nhập sai được tính động bằng cách COUNT trên bảng </w:t>
      </w:r>
      <w:r>
        <w:rPr>
          <w:rFonts w:ascii="Consolas" w:hAnsi="Consolas" w:eastAsia="Consolas"/>
          <w:color w:val="C7254E"/>
          <w:sz w:val="22"/>
        </w:rPr>
        <w:t>log.login_logs</w:t>
      </w:r>
      <w:r>
        <w:rPr>
          <w:rFonts w:ascii="Times New Roman" w:hAnsi="Times New Roman" w:eastAsia="Times New Roman"/>
          <w:b w:val="0"/>
          <w:sz w:val="23"/>
        </w:rPr>
        <w:t xml:space="preserve"> (xem mục 3.3, bước 5), không lưu trạng thái khoá thường trực.</w:t>
      </w:r>
    </w:p>
    <w:p>
      <w:pPr>
        <w:pStyle w:val="Heading4"/>
        <w:spacing w:before="200" w:after="120"/>
      </w:pPr>
      <w:r>
        <w:rPr>
          <w:rFonts w:ascii="Times New Roman" w:hAnsi="Times New Roman" w:eastAsia="Times New Roman"/>
          <w:b/>
          <w:color w:val="1F3A5F"/>
          <w:sz w:val="24"/>
        </w:rPr>
        <w:t>`auth.roles` — model: `app/models/auth/role.py`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role_id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Khóa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role_code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UNIQUE,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vai trò dùng trong code (</w:t>
            </w: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r>
              <w:rPr>
                <w:rFonts w:ascii="Times New Roman" w:hAnsi="Times New Roman" w:eastAsia="Times New Roman"/>
                <w:b w:val="0"/>
                <w:sz w:val="20"/>
              </w:rPr>
              <w:t xml:space="preserve">, </w:t>
            </w:r>
            <w:r>
              <w:rPr>
                <w:rFonts w:ascii="Consolas" w:hAnsi="Consolas" w:eastAsia="Consolas"/>
                <w:color w:val="C7254E"/>
                <w:sz w:val="19"/>
              </w:rPr>
              <w:t>REVIEWER</w:t>
            </w:r>
            <w:r>
              <w:rPr>
                <w:rFonts w:ascii="Times New Roman" w:hAnsi="Times New Roman" w:eastAsia="Times New Roman"/>
                <w:b w:val="0"/>
                <w:sz w:val="20"/>
              </w:rPr>
              <w:t xml:space="preserve">, </w:t>
            </w:r>
            <w:r>
              <w:rPr>
                <w:rFonts w:ascii="Consolas" w:hAnsi="Consolas" w:eastAsia="Consolas"/>
                <w:color w:val="C7254E"/>
                <w:sz w:val="19"/>
              </w:rPr>
              <w:t>APPROVER</w:t>
            </w:r>
            <w:r>
              <w:rPr>
                <w:rFonts w:ascii="Times New Roman" w:hAnsi="Times New Roman" w:eastAsia="Times New Roman"/>
                <w:b w:val="0"/>
                <w:sz w:val="20"/>
              </w:rPr>
              <w:t xml:space="preserve">, </w:t>
            </w:r>
            <w:r>
              <w:rPr>
                <w:rFonts w:ascii="Consolas" w:hAnsi="Consolas" w:eastAsia="Consolas"/>
                <w:color w:val="C7254E"/>
                <w:sz w:val="19"/>
              </w:rPr>
              <w:t>MANAGER</w:t>
            </w:r>
            <w:r>
              <w:rPr>
                <w:rFonts w:ascii="Times New Roman" w:hAnsi="Times New Roman" w:eastAsia="Times New Roman"/>
                <w:b w:val="0"/>
                <w:sz w:val="20"/>
              </w:rPr>
              <w:t xml:space="preserve">, </w:t>
            </w:r>
            <w:r>
              <w:rPr>
                <w:rFonts w:ascii="Consolas" w:hAnsi="Consolas" w:eastAsia="Consolas"/>
                <w:color w:val="C7254E"/>
                <w:sz w:val="19"/>
              </w:rPr>
              <w:t>PUBLIC_USER</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role_name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hiển thị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description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is_system_role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BOOLEAN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false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Đánh dấu vai trò hệ thống (không cho xoá/sửa tuỳ tiện)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Ngày tạo</w:t>
            </w:r>
          </w:p>
        </w:tc>
      </w:tr>
    </w:tbl>
    <w:p>
      <w:pPr>
        <w:spacing w:after="80"/>
      </w:pPr>
    </w:p>
    <w:p>
      <w:pPr>
        <w:pStyle w:val="Heading4"/>
        <w:spacing w:before="200" w:after="120"/>
      </w:pPr>
      <w:r>
        <w:rPr>
          <w:rFonts w:ascii="Times New Roman" w:hAnsi="Times New Roman" w:eastAsia="Times New Roman"/>
          <w:b/>
          <w:color w:val="1F3A5F"/>
          <w:sz w:val="24"/>
        </w:rPr>
        <w:t>`auth.refresh_tokens` — model: `app/models/auth/refresh_token.py`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token_id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Khóa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ON DELETE CASCADE,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Chủ sở hữu token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token_hash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SHA-256 của refresh token thô (không lưu giá trị gốc)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issued_at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cấp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expires_at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hết hạn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revoked_at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Thời điểm bị thu hồi — </w:t>
            </w:r>
            <w:r>
              <w:rPr>
                <w:rFonts w:ascii="Consolas" w:hAnsi="Consolas" w:eastAsia="Consolas"/>
                <w:color w:val="C7254E"/>
                <w:sz w:val="19"/>
              </w:rPr>
              <w:t>NULL</w:t>
            </w:r>
            <w:r>
              <w:rPr>
                <w:rFonts w:ascii="Times New Roman" w:hAnsi="Times New Roman" w:eastAsia="Times New Roman"/>
                <w:b w:val="0"/>
                <w:sz w:val="20"/>
              </w:rPr>
              <w:t xml:space="preserve"> = còn hiệu lực; khác </w:t>
            </w:r>
            <w:r>
              <w:rPr>
                <w:rFonts w:ascii="Consolas" w:hAnsi="Consolas" w:eastAsia="Consolas"/>
                <w:color w:val="C7254E"/>
                <w:sz w:val="19"/>
              </w:rPr>
              <w:t>NULL</w:t>
            </w:r>
            <w:r>
              <w:rPr>
                <w:rFonts w:ascii="Times New Roman" w:hAnsi="Times New Roman" w:eastAsia="Times New Roman"/>
                <w:b w:val="0"/>
                <w:sz w:val="20"/>
              </w:rPr>
              <w:t xml:space="preserve"> = đã logout/đã rotate/đã bị admin thu hồi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ip_address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INET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IP tại thời điểm cấp token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user_agent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User-Agent trình duyệt/thiết bị</w:t>
            </w:r>
          </w:p>
        </w:tc>
      </w:tr>
    </w:tbl>
    <w:p>
      <w:pPr>
        <w:spacing w:after="80"/>
      </w:pPr>
    </w:p>
    <w:p>
      <w:pPr>
        <w:pStyle w:val="Heading4"/>
        <w:spacing w:before="200" w:after="120"/>
      </w:pPr>
      <w:r>
        <w:rPr>
          <w:rFonts w:ascii="Times New Roman" w:hAnsi="Times New Roman" w:eastAsia="Times New Roman"/>
          <w:b/>
          <w:color w:val="1F3A5F"/>
          <w:sz w:val="24"/>
        </w:rPr>
        <w:t>`auth.otp_verifications` — model: `app/models/auth/otp_verification.py`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Khóa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NOT NULL, có index</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Chủ sở hữu yêu cầu đổi mật khẩu</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otp_hash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SHA-256(OTP + OTP_SALT)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old_password_hash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Snapshot hash mật khẩu cũ tại thời điểm request (để phát hiện thay đổi song song)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new_password_hash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Hash mật khẩu mới, đã tính sẵn từ bước request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expires_at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Hạn dùng OTP (request + 5 phút, </w:t>
            </w:r>
            <w:r>
              <w:rPr>
                <w:rFonts w:ascii="Consolas" w:hAnsi="Consolas" w:eastAsia="Consolas"/>
                <w:color w:val="C7254E"/>
                <w:sz w:val="19"/>
              </w:rPr>
              <w:t>OTP_TTL_MINUTES</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sinh OTP</w:t>
            </w:r>
          </w:p>
        </w:tc>
      </w:tr>
    </w:tbl>
    <w:p>
      <w:pPr>
        <w:spacing w:after="80"/>
      </w:pPr>
    </w:p>
    <w:p>
      <w:pPr>
        <w:pStyle w:val="Heading4"/>
        <w:spacing w:before="200" w:after="120"/>
      </w:pPr>
      <w:r>
        <w:rPr>
          <w:rFonts w:ascii="Times New Roman" w:hAnsi="Times New Roman" w:eastAsia="Times New Roman"/>
          <w:b/>
          <w:color w:val="1F3A5F"/>
          <w:sz w:val="24"/>
        </w:rPr>
        <w:t>`log.login_logs` — model: `app/models/logs/login_log.py`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login_log_id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Khóa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 nếu đăng nhập sai với username không tồn tại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username_attempted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đăng nhập được thử (kể cả khi user không tồn tại)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login_result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"success"</w:t>
            </w:r>
            <w:r>
              <w:rPr>
                <w:rFonts w:ascii="Times New Roman" w:hAnsi="Times New Roman" w:eastAsia="Times New Roman"/>
                <w:b w:val="0"/>
                <w:sz w:val="20"/>
              </w:rPr>
              <w:t xml:space="preserve"> hoặc </w:t>
            </w:r>
            <w:r>
              <w:rPr>
                <w:rFonts w:ascii="Consolas" w:hAnsi="Consolas" w:eastAsia="Consolas"/>
                <w:color w:val="C7254E"/>
                <w:sz w:val="19"/>
              </w:rPr>
              <w:t>"failed"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failure_reason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Lý do thất bại (sai mật khẩu, tài khoản khoá, bị vô hiệu hoá...)</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ip_address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INET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IP nguồn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user_agent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Thiết bị/trình duyệt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Thời điểm — </w:t>
            </w:r>
            <w:r>
              <w:rPr>
                <w:rFonts w:ascii="Times New Roman" w:hAnsi="Times New Roman" w:eastAsia="Times New Roman"/>
                <w:b/>
                <w:sz w:val="20"/>
              </w:rPr>
              <w:t>dùng làm cơ sở tính cửa sổ chống brute-force</w:t>
            </w:r>
          </w:p>
        </w:tc>
      </w:tr>
    </w:tbl>
    <w:p>
      <w:pPr>
        <w:spacing w:after="80"/>
      </w:pPr>
    </w:p>
    <w:p>
      <w:pPr>
        <w:pStyle w:val="Heading3"/>
        <w:spacing w:before="200" w:after="120"/>
      </w:pPr>
      <w:r>
        <w:rPr>
          <w:rFonts w:ascii="Times New Roman" w:hAnsi="Times New Roman" w:eastAsia="Times New Roman"/>
          <w:b/>
          <w:color w:val="1F3A5F"/>
          <w:sz w:val="26"/>
        </w:rPr>
        <w:t>4.5. Công nghệ sử dụng</w:t>
      </w:r>
    </w:p>
    <w:p>
      <w:pPr>
        <w:pStyle w:val="ListBullet"/>
        <w:spacing w:after="60"/>
      </w:pPr>
      <w:r>
        <w:rPr>
          <w:rFonts w:ascii="Times New Roman" w:hAnsi="Times New Roman" w:eastAsia="Times New Roman"/>
          <w:b/>
          <w:sz w:val="23"/>
        </w:rPr>
        <w:t>FastAPI</w:t>
      </w:r>
      <w:r>
        <w:rPr>
          <w:rFonts w:ascii="Times New Roman" w:hAnsi="Times New Roman" w:eastAsia="Times New Roman"/>
          <w:b w:val="0"/>
          <w:sz w:val="23"/>
        </w:rPr>
        <w:t xml:space="preserve"> — định nghĩa route, </w:t>
      </w:r>
      <w:r>
        <w:rPr>
          <w:rFonts w:ascii="Consolas" w:hAnsi="Consolas" w:eastAsia="Consolas"/>
          <w:color w:val="C7254E"/>
          <w:sz w:val="22"/>
        </w:rPr>
        <w:t>Depends()</w:t>
      </w:r>
      <w:r>
        <w:rPr>
          <w:rFonts w:ascii="Times New Roman" w:hAnsi="Times New Roman" w:eastAsia="Times New Roman"/>
          <w:b w:val="0"/>
          <w:sz w:val="23"/>
        </w:rPr>
        <w:t xml:space="preserve"> cho dependency injection (xác thực, phân quyền, DB session).</w:t>
      </w:r>
    </w:p>
    <w:p>
      <w:pPr>
        <w:pStyle w:val="ListBullet"/>
        <w:spacing w:after="60"/>
      </w:pPr>
      <w:r>
        <w:rPr>
          <w:rFonts w:ascii="Times New Roman" w:hAnsi="Times New Roman" w:eastAsia="Times New Roman"/>
          <w:b/>
          <w:sz w:val="23"/>
        </w:rPr>
        <w:t>`python-jose`</w:t>
      </w:r>
      <w:r>
        <w:rPr>
          <w:rFonts w:ascii="Times New Roman" w:hAnsi="Times New Roman" w:eastAsia="Times New Roman"/>
          <w:b w:val="0"/>
          <w:sz w:val="23"/>
        </w:rPr>
        <w:t xml:space="preserve"> (</w:t>
      </w:r>
      <w:r>
        <w:rPr>
          <w:rFonts w:ascii="Consolas" w:hAnsi="Consolas" w:eastAsia="Consolas"/>
          <w:color w:val="C7254E"/>
          <w:sz w:val="22"/>
        </w:rPr>
        <w:t>jose.jwt</w:t>
      </w:r>
      <w:r>
        <w:rPr>
          <w:rFonts w:ascii="Times New Roman" w:hAnsi="Times New Roman" w:eastAsia="Times New Roman"/>
          <w:b w:val="0"/>
          <w:sz w:val="23"/>
        </w:rPr>
        <w:t>) — encode/decode JWT cho access token.</w:t>
      </w:r>
    </w:p>
    <w:p>
      <w:pPr>
        <w:pStyle w:val="ListBullet"/>
        <w:spacing w:after="60"/>
      </w:pPr>
      <w:r>
        <w:rPr>
          <w:rFonts w:ascii="Times New Roman" w:hAnsi="Times New Roman" w:eastAsia="Times New Roman"/>
          <w:b/>
          <w:sz w:val="23"/>
        </w:rPr>
        <w:t>`passlib`/`bcrypt`</w:t>
      </w:r>
      <w:r>
        <w:rPr>
          <w:rFonts w:ascii="Times New Roman" w:hAnsi="Times New Roman" w:eastAsia="Times New Roman"/>
          <w:b w:val="0"/>
          <w:sz w:val="23"/>
        </w:rPr>
        <w:t xml:space="preserve"> (thư viện </w:t>
      </w:r>
      <w:r>
        <w:rPr>
          <w:rFonts w:ascii="Consolas" w:hAnsi="Consolas" w:eastAsia="Consolas"/>
          <w:color w:val="C7254E"/>
          <w:sz w:val="22"/>
        </w:rPr>
        <w:t>bcrypt</w:t>
      </w:r>
      <w:r>
        <w:rPr>
          <w:rFonts w:ascii="Times New Roman" w:hAnsi="Times New Roman" w:eastAsia="Times New Roman"/>
          <w:b w:val="0"/>
          <w:sz w:val="23"/>
        </w:rPr>
        <w:t xml:space="preserve"> trực tiếp) — băm và so khớp mật khẩu (</w:t>
      </w:r>
      <w:r>
        <w:rPr>
          <w:rFonts w:ascii="Consolas" w:hAnsi="Consolas" w:eastAsia="Consolas"/>
          <w:color w:val="C7254E"/>
          <w:sz w:val="22"/>
        </w:rPr>
        <w:t>bcrypt.hashpw</w:t>
      </w:r>
      <w:r>
        <w:rPr>
          <w:rFonts w:ascii="Times New Roman" w:hAnsi="Times New Roman" w:eastAsia="Times New Roman"/>
          <w:b w:val="0"/>
          <w:sz w:val="23"/>
        </w:rPr>
        <w:t xml:space="preserve">, </w:t>
      </w:r>
      <w:r>
        <w:rPr>
          <w:rFonts w:ascii="Consolas" w:hAnsi="Consolas" w:eastAsia="Consolas"/>
          <w:color w:val="C7254E"/>
          <w:sz w:val="22"/>
        </w:rPr>
        <w:t>bcrypt.checkpw</w:t>
      </w:r>
      <w:r>
        <w:rPr>
          <w:rFonts w:ascii="Times New Roman" w:hAnsi="Times New Roman" w:eastAsia="Times New Roman"/>
          <w:b w:val="0"/>
          <w:sz w:val="23"/>
        </w:rPr>
        <w:t>), thuật toán bcrypt tự sinh salt ngẫu nhiên cho từng mật khẩu.</w:t>
      </w:r>
    </w:p>
    <w:p>
      <w:pPr>
        <w:pStyle w:val="ListBullet"/>
        <w:spacing w:after="60"/>
      </w:pPr>
      <w:r>
        <w:rPr>
          <w:rFonts w:ascii="Times New Roman" w:hAnsi="Times New Roman" w:eastAsia="Times New Roman"/>
          <w:b/>
          <w:sz w:val="23"/>
        </w:rPr>
        <w:t>`secrets`</w:t>
      </w:r>
      <w:r>
        <w:rPr>
          <w:rFonts w:ascii="Times New Roman" w:hAnsi="Times New Roman" w:eastAsia="Times New Roman"/>
          <w:b w:val="0"/>
          <w:sz w:val="23"/>
        </w:rPr>
        <w:t xml:space="preserve"> (thư viện chuẩn Python) — sinh refresh token ngẫu nhiên an toàn mật mã (</w:t>
      </w:r>
      <w:r>
        <w:rPr>
          <w:rFonts w:ascii="Consolas" w:hAnsi="Consolas" w:eastAsia="Consolas"/>
          <w:color w:val="C7254E"/>
          <w:sz w:val="22"/>
        </w:rPr>
        <w:t>secrets.token_urlsafe</w:t>
      </w:r>
      <w:r>
        <w:rPr>
          <w:rFonts w:ascii="Times New Roman" w:hAnsi="Times New Roman" w:eastAsia="Times New Roman"/>
          <w:b w:val="0"/>
          <w:sz w:val="23"/>
        </w:rPr>
        <w:t>) và sinh OTP (</w:t>
      </w:r>
      <w:r>
        <w:rPr>
          <w:rFonts w:ascii="Consolas" w:hAnsi="Consolas" w:eastAsia="Consolas"/>
          <w:color w:val="C7254E"/>
          <w:sz w:val="22"/>
        </w:rPr>
        <w:t>secrets.randbelow</w:t>
      </w:r>
      <w:r>
        <w:rPr>
          <w:rFonts w:ascii="Times New Roman" w:hAnsi="Times New Roman" w:eastAsia="Times New Roman"/>
          <w:b w:val="0"/>
          <w:sz w:val="23"/>
        </w:rPr>
        <w:t>).</w:t>
      </w:r>
    </w:p>
    <w:p>
      <w:pPr>
        <w:pStyle w:val="ListBullet"/>
        <w:spacing w:after="60"/>
      </w:pPr>
      <w:r>
        <w:rPr>
          <w:rFonts w:ascii="Times New Roman" w:hAnsi="Times New Roman" w:eastAsia="Times New Roman"/>
          <w:b/>
          <w:sz w:val="23"/>
        </w:rPr>
        <w:t>`hashlib`</w:t>
      </w:r>
      <w:r>
        <w:rPr>
          <w:rFonts w:ascii="Times New Roman" w:hAnsi="Times New Roman" w:eastAsia="Times New Roman"/>
          <w:b w:val="0"/>
          <w:sz w:val="23"/>
        </w:rPr>
        <w:t xml:space="preserve"> (SHA-256) — băm refresh token và OTP trước khi lưu DB (nhanh hơn bcrypt, phù hợp vì các giá trị này đã có entropy cao sẵn, không cần salt/cost-factor như mật khẩu do người dùng tự chọn).</w:t>
      </w:r>
    </w:p>
    <w:p>
      <w:pPr>
        <w:pStyle w:val="ListBullet"/>
        <w:spacing w:after="60"/>
      </w:pPr>
      <w:r>
        <w:rPr>
          <w:rFonts w:ascii="Times New Roman" w:hAnsi="Times New Roman" w:eastAsia="Times New Roman"/>
          <w:b/>
          <w:sz w:val="23"/>
        </w:rPr>
        <w:t>`OAuth2PasswordBearer` / `OAuth2PasswordRequestForm`</w:t>
      </w:r>
      <w:r>
        <w:rPr>
          <w:rFonts w:ascii="Times New Roman" w:hAnsi="Times New Roman" w:eastAsia="Times New Roman"/>
          <w:b w:val="0"/>
          <w:sz w:val="23"/>
        </w:rPr>
        <w:t xml:space="preserve"> (FastAPI </w:t>
      </w:r>
      <w:r>
        <w:rPr>
          <w:rFonts w:ascii="Consolas" w:hAnsi="Consolas" w:eastAsia="Consolas"/>
          <w:color w:val="C7254E"/>
          <w:sz w:val="22"/>
        </w:rPr>
        <w:t>fastapi.security</w:t>
      </w:r>
      <w:r>
        <w:rPr>
          <w:rFonts w:ascii="Times New Roman" w:hAnsi="Times New Roman" w:eastAsia="Times New Roman"/>
          <w:b w:val="0"/>
          <w:sz w:val="23"/>
        </w:rPr>
        <w:t>) — chuẩn hoá luồng OAuth2 Password Flow, tương thích Swagger UI.</w:t>
      </w:r>
    </w:p>
    <w:p>
      <w:pPr>
        <w:pStyle w:val="ListBullet"/>
        <w:spacing w:after="60"/>
      </w:pPr>
      <w:r>
        <w:rPr>
          <w:rFonts w:ascii="Times New Roman" w:hAnsi="Times New Roman" w:eastAsia="Times New Roman"/>
          <w:b/>
          <w:sz w:val="23"/>
        </w:rPr>
        <w:t>HttpOnly Cookie</w:t>
      </w:r>
      <w:r>
        <w:rPr>
          <w:rFonts w:ascii="Times New Roman" w:hAnsi="Times New Roman" w:eastAsia="Times New Roman"/>
          <w:b w:val="0"/>
          <w:sz w:val="23"/>
        </w:rPr>
        <w:t xml:space="preserve"> — cơ chế lưu refresh token phía trình duyệt, chống XSS đọc trộm token qua JavaScript.</w:t>
      </w:r>
    </w:p>
    <w:p>
      <w:pPr>
        <w:pStyle w:val="ListBullet"/>
        <w:spacing w:after="60"/>
      </w:pPr>
      <w:r>
        <w:rPr>
          <w:rFonts w:ascii="Times New Roman" w:hAnsi="Times New Roman" w:eastAsia="Times New Roman"/>
          <w:b/>
          <w:sz w:val="23"/>
        </w:rPr>
        <w:t>SQLAlchemy 2.0 (async, `asyncpg`)</w:t>
      </w:r>
      <w:r>
        <w:rPr>
          <w:rFonts w:ascii="Times New Roman" w:hAnsi="Times New Roman" w:eastAsia="Times New Roman"/>
          <w:b w:val="0"/>
          <w:sz w:val="23"/>
        </w:rPr>
        <w:t xml:space="preserve"> — ORM truy vấn PostgreSQL bất đồng bộ.</w:t>
      </w:r>
    </w:p>
    <w:p>
      <w:pPr>
        <w:pStyle w:val="ListBullet"/>
        <w:spacing w:after="60"/>
      </w:pPr>
      <w:r>
        <w:rPr>
          <w:rFonts w:ascii="Times New Roman" w:hAnsi="Times New Roman" w:eastAsia="Times New Roman"/>
          <w:b/>
          <w:sz w:val="23"/>
        </w:rPr>
        <w:t>`smtplib`</w:t>
      </w:r>
      <w:r>
        <w:rPr>
          <w:rFonts w:ascii="Times New Roman" w:hAnsi="Times New Roman" w:eastAsia="Times New Roman"/>
          <w:b w:val="0"/>
          <w:sz w:val="23"/>
        </w:rPr>
        <w:t xml:space="preserve"> (thư viện chuẩn) — gửi email OTP qua SMTP thuần (không dùng thư viện email bên thứ ba).</w:t>
      </w:r>
    </w:p>
    <w:p>
      <w:pPr>
        <w:pStyle w:val="Heading3"/>
        <w:spacing w:before="200" w:after="120"/>
      </w:pPr>
      <w:r>
        <w:rPr>
          <w:rFonts w:ascii="Times New Roman" w:hAnsi="Times New Roman" w:eastAsia="Times New Roman"/>
          <w:b/>
          <w:color w:val="1F3A5F"/>
          <w:sz w:val="26"/>
        </w:rPr>
        <w:t>4.6. Luồng hoạt động điển hình (sequence)</w:t>
      </w:r>
    </w:p>
    <w:p>
      <w:pPr>
        <w:spacing w:after="120" w:line="276" w:lineRule="auto"/>
      </w:pPr>
      <w:r>
        <w:rPr>
          <w:rFonts w:ascii="Times New Roman" w:hAnsi="Times New Roman" w:eastAsia="Times New Roman"/>
          <w:b/>
          <w:sz w:val="23"/>
        </w:rPr>
        <w:t>Đăng nhập:</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Client                     Backend (auth.py)              AuthService                  DB</w:t>
            </w:r>
          </w:p>
          <w:p>
            <w:pPr>
              <w:spacing w:after="0" w:line="240" w:lineRule="auto"/>
            </w:pPr>
            <w:r>
              <w:rPr>
                <w:rFonts w:ascii="Consolas" w:hAnsi="Consolas" w:eastAsia="Consolas"/>
                <w:color w:val="E8E8E8"/>
                <w:sz w:val="19"/>
              </w:rPr>
              <w:t xml:space="preserve">  │  POST /login {u,p}          │                              │                          │</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  auth_service.login()        │                          │</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                              │ find_user_by_email_or... │</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                              │ count_failed_logins_since│</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                              │ verify_password (bcrypt) │</w:t>
            </w:r>
          </w:p>
          <w:p>
            <w:pPr>
              <w:spacing w:after="0" w:line="240" w:lineRule="auto"/>
            </w:pPr>
            <w:r>
              <w:rPr>
                <w:rFonts w:ascii="Consolas" w:hAnsi="Consolas" w:eastAsia="Consolas"/>
                <w:color w:val="E8E8E8"/>
                <w:sz w:val="19"/>
              </w:rPr>
              <w:t xml:space="preserve">  │                              │                              │ add_refresh_token (INSERT)│</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                              │ create_access_token (JWT)│</w:t>
            </w:r>
          </w:p>
          <w:p>
            <w:pPr>
              <w:spacing w:after="0" w:line="240" w:lineRule="auto"/>
            </w:pPr>
            <w:r>
              <w:rPr>
                <w:rFonts w:ascii="Consolas" w:hAnsi="Consolas" w:eastAsia="Consolas"/>
                <w:color w:val="E8E8E8"/>
                <w:sz w:val="19"/>
              </w:rPr>
              <w:t xml:space="preserve">  │                              │  (access_token, raw_rt, user)│                          │</w:t>
            </w:r>
          </w:p>
          <w:p>
            <w:pPr>
              <w:spacing w:after="0" w:line="240" w:lineRule="auto"/>
            </w:pPr>
            <w:r>
              <w:rPr>
                <w:rFonts w:ascii="Consolas" w:hAnsi="Consolas" w:eastAsia="Consolas"/>
                <w:color w:val="E8E8E8"/>
                <w:sz w:val="19"/>
              </w:rPr>
              <w:t xml:space="preserve">  │                              ◄──────────────────────────────┤                          │</w:t>
            </w:r>
          </w:p>
          <w:p>
            <w:pPr>
              <w:spacing w:after="0" w:line="240" w:lineRule="auto"/>
            </w:pPr>
            <w:r>
              <w:rPr>
                <w:rFonts w:ascii="Consolas" w:hAnsi="Consolas" w:eastAsia="Consolas"/>
                <w:color w:val="E8E8E8"/>
                <w:sz w:val="19"/>
              </w:rPr>
              <w:t xml:space="preserve">  │  Set-Cookie: refresh_token   │                              │                          │</w:t>
            </w:r>
          </w:p>
          <w:p>
            <w:pPr>
              <w:spacing w:after="0" w:line="240" w:lineRule="auto"/>
            </w:pPr>
            <w:r>
              <w:rPr>
                <w:rFonts w:ascii="Consolas" w:hAnsi="Consolas" w:eastAsia="Consolas"/>
                <w:color w:val="E8E8E8"/>
                <w:sz w:val="19"/>
              </w:rPr>
              <w:t xml:space="preserve">  │  Body: {access_token, user}  │                              │                          │</w:t>
            </w:r>
          </w:p>
          <w:p>
            <w:pPr>
              <w:spacing w:after="0" w:line="240" w:lineRule="auto"/>
            </w:pPr>
            <w:r>
              <w:rPr>
                <w:rFonts w:ascii="Consolas" w:hAnsi="Consolas" w:eastAsia="Consolas"/>
                <w:color w:val="E8E8E8"/>
                <w:sz w:val="19"/>
              </w:rPr>
              <w:t xml:space="preserve">  ◄──────────────────────────────┤                              │                          │</w:t>
            </w:r>
          </w:p>
        </w:tc>
      </w:tr>
    </w:tbl>
    <w:p>
      <w:pPr>
        <w:spacing w:after="80"/>
      </w:pPr>
    </w:p>
    <w:p>
      <w:pPr>
        <w:spacing w:after="120" w:line="276" w:lineRule="auto"/>
      </w:pPr>
      <w:r>
        <w:rPr>
          <w:rFonts w:ascii="Times New Roman" w:hAnsi="Times New Roman" w:eastAsia="Times New Roman"/>
          <w:b/>
          <w:sz w:val="23"/>
        </w:rPr>
        <w:t>Đổi mật khẩu:</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1. Client → POST /change-password/request {current_password, new_password}</w:t>
            </w:r>
          </w:p>
          <w:p>
            <w:pPr>
              <w:spacing w:after="0" w:line="240" w:lineRule="auto"/>
            </w:pPr>
            <w:r>
              <w:rPr>
                <w:rFonts w:ascii="Consolas" w:hAnsi="Consolas" w:eastAsia="Consolas"/>
                <w:color w:val="E8E8E8"/>
                <w:sz w:val="19"/>
              </w:rPr>
              <w:t xml:space="preserve">   → verify mật khẩu cũ → sinh OTP 6 số → lưu OtpVerification (đã hash OTP + hash sẵn mật khẩu mới)</w:t>
            </w:r>
          </w:p>
          <w:p>
            <w:pPr>
              <w:spacing w:after="0" w:line="240" w:lineRule="auto"/>
            </w:pPr>
            <w:r>
              <w:rPr>
                <w:rFonts w:ascii="Consolas" w:hAnsi="Consolas" w:eastAsia="Consolas"/>
                <w:color w:val="E8E8E8"/>
                <w:sz w:val="19"/>
              </w:rPr>
              <w:t xml:space="preserve">   → gửi email chứa OTP → trả "Mã OTP đã được gửi đến email của bạn"</w:t>
            </w:r>
          </w:p>
          <w:p>
            <w:pPr>
              <w:spacing w:after="0" w:line="240" w:lineRule="auto"/>
            </w:pPr>
            <w:r>
              <w:rPr>
                <w:rFonts w:ascii="Consolas" w:hAnsi="Consolas" w:eastAsia="Consolas"/>
                <w:color w:val="E8E8E8"/>
                <w:sz w:val="19"/>
              </w:rPr>
              <w:t>2. Người dùng mở email, lấy mã OTP</w:t>
            </w:r>
          </w:p>
          <w:p>
            <w:pPr>
              <w:spacing w:after="0" w:line="240" w:lineRule="auto"/>
            </w:pPr>
            <w:r>
              <w:rPr>
                <w:rFonts w:ascii="Consolas" w:hAnsi="Consolas" w:eastAsia="Consolas"/>
                <w:color w:val="E8E8E8"/>
                <w:sz w:val="19"/>
              </w:rPr>
              <w:t>3. Client → POST /change-password/confirm {otp_code}</w:t>
            </w:r>
          </w:p>
          <w:p>
            <w:pPr>
              <w:spacing w:after="0" w:line="240" w:lineRule="auto"/>
            </w:pPr>
            <w:r>
              <w:rPr>
                <w:rFonts w:ascii="Consolas" w:hAnsi="Consolas" w:eastAsia="Consolas"/>
                <w:color w:val="E8E8E8"/>
                <w:sz w:val="19"/>
              </w:rPr>
              <w:t xml:space="preserve">   → so khớp otp_hash, kiểm tra hạn dùng, kiểm tra mật khẩu chưa đổi bởi nơi khác</w:t>
            </w:r>
          </w:p>
          <w:p>
            <w:pPr>
              <w:spacing w:after="0" w:line="240" w:lineRule="auto"/>
            </w:pPr>
            <w:r>
              <w:rPr>
                <w:rFonts w:ascii="Consolas" w:hAnsi="Consolas" w:eastAsia="Consolas"/>
                <w:color w:val="E8E8E8"/>
                <w:sz w:val="19"/>
              </w:rPr>
              <w:t xml:space="preserve">   → xoá OTP (chống dùng lại) → gán password_hash mới cho user</w:t>
            </w:r>
          </w:p>
          <w:p>
            <w:pPr>
              <w:spacing w:after="0" w:line="240" w:lineRule="auto"/>
            </w:pPr>
            <w:r>
              <w:rPr>
                <w:rFonts w:ascii="Consolas" w:hAnsi="Consolas" w:eastAsia="Consolas"/>
                <w:color w:val="E8E8E8"/>
                <w:sz w:val="19"/>
              </w:rPr>
              <w:t xml:space="preserve">   → thu hồi toàn bộ refresh token (đăng xuất mọi thiết bị) → ghi audit log</w:t>
            </w:r>
          </w:p>
          <w:p>
            <w:pPr>
              <w:spacing w:after="0" w:line="240" w:lineRule="auto"/>
            </w:pPr>
            <w:r>
              <w:rPr>
                <w:rFonts w:ascii="Consolas" w:hAnsi="Consolas" w:eastAsia="Consolas"/>
                <w:color w:val="E8E8E8"/>
                <w:sz w:val="19"/>
              </w:rPr>
              <w:t xml:space="preserve">   → trả "Đổi mật khẩu thành công" (client cần đăng nhập lại)</w:t>
            </w:r>
          </w:p>
        </w:tc>
      </w:tr>
    </w:tbl>
    <w:p>
      <w:pPr>
        <w:spacing w:after="80"/>
      </w:pPr>
    </w:p>
    <w:p>
      <w:pPr>
        <w:pStyle w:val="Heading2"/>
        <w:spacing w:before="200" w:after="120"/>
      </w:pPr>
      <w:r>
        <w:rPr>
          <w:rFonts w:ascii="Times New Roman" w:hAnsi="Times New Roman" w:eastAsia="Times New Roman"/>
          <w:b/>
          <w:color w:val="1F3A5F"/>
          <w:sz w:val="30"/>
        </w:rPr>
        <w:t>5. API dành cho vai trò Data Entry (Nhập liệu Metadata)</w:t>
      </w:r>
    </w:p>
    <w:p>
      <w:pPr>
        <w:pStyle w:val="Heading3"/>
        <w:spacing w:before="200" w:after="120"/>
      </w:pPr>
      <w:r>
        <w:rPr>
          <w:rFonts w:ascii="Times New Roman" w:hAnsi="Times New Roman" w:eastAsia="Times New Roman"/>
          <w:b/>
          <w:color w:val="1F3A5F"/>
          <w:sz w:val="26"/>
        </w:rPr>
        <w:t>5.1. Giới thiệu</w:t>
      </w:r>
    </w:p>
    <w:p>
      <w:pPr>
        <w:spacing w:after="120" w:line="276" w:lineRule="auto"/>
      </w:pPr>
      <w:r>
        <w:rPr>
          <w:rFonts w:ascii="Times New Roman" w:hAnsi="Times New Roman" w:eastAsia="Times New Roman"/>
          <w:b w:val="0"/>
          <w:sz w:val="23"/>
        </w:rPr>
        <w:t xml:space="preserve">Vai trò </w:t>
      </w:r>
      <w:r>
        <w:rPr>
          <w:rFonts w:ascii="Consolas" w:hAnsi="Consolas" w:eastAsia="Consolas"/>
          <w:color w:val="C7254E"/>
          <w:sz w:val="22"/>
        </w:rPr>
        <w:t>DATA_ENTRY</w:t>
      </w:r>
      <w:r>
        <w:rPr>
          <w:rFonts w:ascii="Times New Roman" w:hAnsi="Times New Roman" w:eastAsia="Times New Roman"/>
          <w:b w:val="0"/>
          <w:sz w:val="23"/>
        </w:rPr>
        <w:t xml:space="preserve"> (Nhân viên nhập liệu) là nơi khởi tạo dữ liệu cho toàn hệ thống RDMS. Người dùng có vai trò này tạo và chỉnh sửa các </w:t>
      </w:r>
      <w:r>
        <w:rPr>
          <w:rFonts w:ascii="Times New Roman" w:hAnsi="Times New Roman" w:eastAsia="Times New Roman"/>
          <w:b/>
          <w:sz w:val="23"/>
        </w:rPr>
        <w:t>hồ sơ nghiên cứu ở trạng thái tạm (staging)</w:t>
      </w:r>
      <w:r>
        <w:rPr>
          <w:rFonts w:ascii="Times New Roman" w:hAnsi="Times New Roman" w:eastAsia="Times New Roman"/>
          <w:b w:val="0"/>
          <w:sz w:val="23"/>
        </w:rPr>
        <w:t xml:space="preserve"> — tương đương một "bản nháp" — trước khi hồ sơ được </w:t>
      </w:r>
      <w:r>
        <w:rPr>
          <w:rFonts w:ascii="Consolas" w:hAnsi="Consolas" w:eastAsia="Consolas"/>
          <w:color w:val="C7254E"/>
          <w:sz w:val="22"/>
        </w:rPr>
        <w:t>REVIEWER</w:t>
      </w:r>
      <w:r>
        <w:rPr>
          <w:rFonts w:ascii="Times New Roman" w:hAnsi="Times New Roman" w:eastAsia="Times New Roman"/>
          <w:b w:val="0"/>
          <w:sz w:val="23"/>
        </w:rPr>
        <w:t xml:space="preserve"> thẩm định và </w:t>
      </w:r>
      <w:r>
        <w:rPr>
          <w:rFonts w:ascii="Consolas" w:hAnsi="Consolas" w:eastAsia="Consolas"/>
          <w:color w:val="C7254E"/>
          <w:sz w:val="22"/>
        </w:rPr>
        <w:t>APPROVER</w:t>
      </w:r>
      <w:r>
        <w:rPr>
          <w:rFonts w:ascii="Times New Roman" w:hAnsi="Times New Roman" w:eastAsia="Times New Roman"/>
          <w:b w:val="0"/>
          <w:sz w:val="23"/>
        </w:rPr>
        <w:t xml:space="preserve"> phê duyệt để chính thức đưa vào kho dữ liệu chính thức (</w:t>
      </w:r>
      <w:r>
        <w:rPr>
          <w:rFonts w:ascii="Consolas" w:hAnsi="Consolas" w:eastAsia="Consolas"/>
          <w:color w:val="C7254E"/>
          <w:sz w:val="22"/>
        </w:rPr>
        <w:t>core.research_objects</w:t>
      </w:r>
      <w:r>
        <w:rPr>
          <w:rFonts w:ascii="Times New Roman" w:hAnsi="Times New Roman" w:eastAsia="Times New Roman"/>
          <w:b w:val="0"/>
          <w:sz w:val="23"/>
        </w:rPr>
        <w:t xml:space="preserve">, được xử lý ở nhóm endpoint </w:t>
      </w:r>
      <w:r>
        <w:rPr>
          <w:rFonts w:ascii="Consolas" w:hAnsi="Consolas" w:eastAsia="Consolas"/>
          <w:color w:val="C7254E"/>
          <w:sz w:val="22"/>
        </w:rPr>
        <w:t>core-approve</w:t>
      </w:r>
      <w:r>
        <w:rPr>
          <w:rFonts w:ascii="Times New Roman" w:hAnsi="Times New Roman" w:eastAsia="Times New Roman"/>
          <w:b w:val="0"/>
          <w:sz w:val="23"/>
        </w:rPr>
        <w:t>, ngoài phạm vi tài liệu này).</w:t>
      </w:r>
    </w:p>
    <w:p>
      <w:pPr>
        <w:spacing w:after="120" w:line="276" w:lineRule="auto"/>
      </w:pPr>
      <w:r>
        <w:rPr>
          <w:rFonts w:ascii="Times New Roman" w:hAnsi="Times New Roman" w:eastAsia="Times New Roman"/>
          <w:b w:val="0"/>
          <w:sz w:val="23"/>
        </w:rPr>
        <w:t xml:space="preserve">Toàn bộ endpoint của nhóm chức năng này nằm trong router </w:t>
      </w:r>
      <w:r>
        <w:rPr>
          <w:rFonts w:ascii="Consolas" w:hAnsi="Consolas" w:eastAsia="Consolas"/>
          <w:color w:val="C7254E"/>
          <w:sz w:val="22"/>
        </w:rPr>
        <w:t>staging_metadata.router</w:t>
      </w:r>
      <w:r>
        <w:rPr>
          <w:rFonts w:ascii="Times New Roman" w:hAnsi="Times New Roman" w:eastAsia="Times New Roman"/>
          <w:b w:val="0"/>
          <w:sz w:val="23"/>
        </w:rPr>
        <w:t xml:space="preserve">, được gắn tiền tố tại </w:t>
      </w:r>
      <w:r>
        <w:rPr>
          <w:rFonts w:ascii="Consolas" w:hAnsi="Consolas" w:eastAsia="Consolas"/>
          <w:color w:val="C7254E"/>
          <w:sz w:val="22"/>
        </w:rPr>
        <w:t>apps/backend/app/api/v1/api.py:26-30</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api_router.include_router(</w:t>
            </w:r>
          </w:p>
          <w:p>
            <w:pPr>
              <w:spacing w:after="0" w:line="240" w:lineRule="auto"/>
            </w:pPr>
            <w:r>
              <w:rPr>
                <w:rFonts w:ascii="Consolas" w:hAnsi="Consolas" w:eastAsia="Consolas"/>
                <w:color w:val="E8E8E8"/>
                <w:sz w:val="19"/>
              </w:rPr>
              <w:t xml:space="preserve">    staging_metadata.router,</w:t>
            </w:r>
          </w:p>
          <w:p>
            <w:pPr>
              <w:spacing w:after="0" w:line="240" w:lineRule="auto"/>
            </w:pPr>
            <w:r>
              <w:rPr>
                <w:rFonts w:ascii="Consolas" w:hAnsi="Consolas" w:eastAsia="Consolas"/>
                <w:color w:val="E8E8E8"/>
                <w:sz w:val="19"/>
              </w:rPr>
              <w:t xml:space="preserve">    prefix="/staging-metadata",</w:t>
            </w:r>
          </w:p>
          <w:p>
            <w:pPr>
              <w:spacing w:after="0" w:line="240" w:lineRule="auto"/>
            </w:pPr>
            <w:r>
              <w:rPr>
                <w:rFonts w:ascii="Consolas" w:hAnsi="Consolas" w:eastAsia="Consolas"/>
                <w:color w:val="E8E8E8"/>
                <w:sz w:val="19"/>
              </w:rPr>
              <w:t xml:space="preserve">    tags=["Staging Metadata"]</w:t>
            </w:r>
          </w:p>
          <w:p>
            <w:pPr>
              <w:spacing w:after="0" w:line="240" w:lineRule="auto"/>
            </w:pPr>
            <w:r>
              <w:rPr>
                <w:rFonts w:ascii="Consolas" w:hAnsi="Consolas" w:eastAsia="Consolas"/>
                <w:color w:val="E8E8E8"/>
                <w:sz w:val="19"/>
              </w:rPr>
              <w:t>)</w:t>
            </w:r>
          </w:p>
        </w:tc>
      </w:tr>
    </w:tbl>
    <w:p>
      <w:pPr>
        <w:spacing w:after="80"/>
      </w:pPr>
    </w:p>
    <w:p>
      <w:pPr>
        <w:spacing w:after="120" w:line="276" w:lineRule="auto"/>
      </w:pPr>
      <w:r>
        <w:rPr>
          <w:rFonts w:ascii="Times New Roman" w:hAnsi="Times New Roman" w:eastAsia="Times New Roman"/>
          <w:b w:val="0"/>
          <w:sz w:val="23"/>
        </w:rPr>
        <w:t xml:space="preserve">Kết hợp với </w:t>
      </w:r>
      <w:r>
        <w:rPr>
          <w:rFonts w:ascii="Consolas" w:hAnsi="Consolas" w:eastAsia="Consolas"/>
          <w:color w:val="C7254E"/>
          <w:sz w:val="22"/>
        </w:rPr>
        <w:t>API_V1_PREFIX=/api/v1</w:t>
      </w:r>
      <w:r>
        <w:rPr>
          <w:rFonts w:ascii="Times New Roman" w:hAnsi="Times New Roman" w:eastAsia="Times New Roman"/>
          <w:b w:val="0"/>
          <w:sz w:val="23"/>
        </w:rPr>
        <w:t xml:space="preserve"> (biến môi trường, xem </w:t>
      </w:r>
      <w:r>
        <w:rPr>
          <w:rFonts w:ascii="Consolas" w:hAnsi="Consolas" w:eastAsia="Consolas"/>
          <w:color w:val="C7254E"/>
          <w:sz w:val="22"/>
        </w:rPr>
        <w:t>app/core/config.py</w:t>
      </w:r>
      <w:r>
        <w:rPr>
          <w:rFonts w:ascii="Times New Roman" w:hAnsi="Times New Roman" w:eastAsia="Times New Roman"/>
          <w:b w:val="0"/>
          <w:sz w:val="23"/>
        </w:rPr>
        <w:t xml:space="preserve">), toàn bộ path đầy đủ có dạng </w:t>
      </w:r>
      <w:r>
        <w:rPr>
          <w:rFonts w:ascii="Consolas" w:hAnsi="Consolas" w:eastAsia="Consolas"/>
          <w:color w:val="C7254E"/>
          <w:sz w:val="22"/>
        </w:rPr>
        <w:t>/api/v1/staging-metadata/...</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Kiến trúc xử lý mỗi request tuân theo mô hình 3 lớp thống nhất trong toàn bộ backend:</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endpoint (staging_metadata.py)  →  service (staging_metadata_service.py)  →  repository (staging_metadata_repository.py)  →  model (SQLAlchemy ORM, PostgreSQL)</w:t>
            </w:r>
          </w:p>
        </w:tc>
      </w:tr>
    </w:tbl>
    <w:p>
      <w:pPr>
        <w:spacing w:after="80"/>
      </w:pPr>
    </w:p>
    <w:p>
      <w:pPr>
        <w:spacing w:after="120" w:line="276" w:lineRule="auto"/>
      </w:pPr>
      <w:r>
        <w:rPr>
          <w:rFonts w:ascii="Times New Roman" w:hAnsi="Times New Roman" w:eastAsia="Times New Roman"/>
          <w:b w:val="0"/>
          <w:sz w:val="23"/>
        </w:rPr>
        <w:t xml:space="preserve">Lớp </w:t>
      </w:r>
      <w:r>
        <w:rPr>
          <w:rFonts w:ascii="Times New Roman" w:hAnsi="Times New Roman" w:eastAsia="Times New Roman"/>
          <w:b/>
          <w:sz w:val="23"/>
        </w:rPr>
        <w:t>endpoint</w:t>
      </w:r>
      <w:r>
        <w:rPr>
          <w:rFonts w:ascii="Times New Roman" w:hAnsi="Times New Roman" w:eastAsia="Times New Roman"/>
          <w:b w:val="0"/>
          <w:sz w:val="23"/>
        </w:rPr>
        <w:t xml:space="preserve"> chỉ chịu trách nhiệm: xác thực (</w:t>
      </w:r>
      <w:r>
        <w:rPr>
          <w:rFonts w:ascii="Consolas" w:hAnsi="Consolas" w:eastAsia="Consolas"/>
          <w:color w:val="C7254E"/>
          <w:sz w:val="22"/>
        </w:rPr>
        <w:t>Depends(require_roles(...))</w:t>
      </w:r>
      <w:r>
        <w:rPr>
          <w:rFonts w:ascii="Times New Roman" w:hAnsi="Times New Roman" w:eastAsia="Times New Roman"/>
          <w:b w:val="0"/>
          <w:sz w:val="23"/>
        </w:rPr>
        <w:t xml:space="preserve">), parse/validate request bằng Pydantic schema, gọi service, trả response. Lớp </w:t>
      </w:r>
      <w:r>
        <w:rPr>
          <w:rFonts w:ascii="Times New Roman" w:hAnsi="Times New Roman" w:eastAsia="Times New Roman"/>
          <w:b/>
          <w:sz w:val="23"/>
        </w:rPr>
        <w:t>service</w:t>
      </w:r>
      <w:r>
        <w:rPr>
          <w:rFonts w:ascii="Times New Roman" w:hAnsi="Times New Roman" w:eastAsia="Times New Roman"/>
          <w:b w:val="0"/>
          <w:sz w:val="23"/>
        </w:rPr>
        <w:t xml:space="preserve"> (</w:t>
      </w:r>
      <w:r>
        <w:rPr>
          <w:rFonts w:ascii="Consolas" w:hAnsi="Consolas" w:eastAsia="Consolas"/>
          <w:color w:val="C7254E"/>
          <w:sz w:val="22"/>
        </w:rPr>
        <w:t>StagingService</w:t>
      </w:r>
      <w:r>
        <w:rPr>
          <w:rFonts w:ascii="Times New Roman" w:hAnsi="Times New Roman" w:eastAsia="Times New Roman"/>
          <w:b w:val="0"/>
          <w:sz w:val="23"/>
        </w:rPr>
        <w:t xml:space="preserve">, biến singleton </w:t>
      </w:r>
      <w:r>
        <w:rPr>
          <w:rFonts w:ascii="Consolas" w:hAnsi="Consolas" w:eastAsia="Consolas"/>
          <w:color w:val="C7254E"/>
          <w:sz w:val="22"/>
        </w:rPr>
        <w:t>staging_service</w:t>
      </w:r>
      <w:r>
        <w:rPr>
          <w:rFonts w:ascii="Times New Roman" w:hAnsi="Times New Roman" w:eastAsia="Times New Roman"/>
          <w:b w:val="0"/>
          <w:sz w:val="23"/>
        </w:rPr>
        <w:t xml:space="preserve">) chứa toàn bộ nghiệp vụ: kiểm tra quyền sở hữu, validate điều kiện nghiệp vụ, ghi audit log, ghi lịch sử workflow, gửi thông báo nền (background task). Lớp </w:t>
      </w:r>
      <w:r>
        <w:rPr>
          <w:rFonts w:ascii="Times New Roman" w:hAnsi="Times New Roman" w:eastAsia="Times New Roman"/>
          <w:b/>
          <w:sz w:val="23"/>
        </w:rPr>
        <w:t>repository</w:t>
      </w:r>
      <w:r>
        <w:rPr>
          <w:rFonts w:ascii="Times New Roman" w:hAnsi="Times New Roman" w:eastAsia="Times New Roman"/>
          <w:b w:val="0"/>
          <w:sz w:val="23"/>
        </w:rPr>
        <w:t xml:space="preserve"> (</w:t>
      </w:r>
      <w:r>
        <w:rPr>
          <w:rFonts w:ascii="Consolas" w:hAnsi="Consolas" w:eastAsia="Consolas"/>
          <w:color w:val="C7254E"/>
          <w:sz w:val="22"/>
        </w:rPr>
        <w:t>StagingRepository</w:t>
      </w:r>
      <w:r>
        <w:rPr>
          <w:rFonts w:ascii="Times New Roman" w:hAnsi="Times New Roman" w:eastAsia="Times New Roman"/>
          <w:b w:val="0"/>
          <w:sz w:val="23"/>
        </w:rPr>
        <w:t>) chỉ chứa các câu truy vấn SQLAlchemy thuần (SELECT/INSERT/UPDATE), không chứa nghiệp vụ.</w:t>
      </w:r>
    </w:p>
    <w:p>
      <w:pPr>
        <w:pStyle w:val="Heading3"/>
        <w:spacing w:before="200" w:after="120"/>
      </w:pPr>
      <w:r>
        <w:rPr>
          <w:rFonts w:ascii="Times New Roman" w:hAnsi="Times New Roman" w:eastAsia="Times New Roman"/>
          <w:b/>
          <w:color w:val="1F3A5F"/>
          <w:sz w:val="26"/>
        </w:rPr>
        <w:t>5.2. Danh sách API</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(role)</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Tạo mới một hồ sơ nghiên cứu ở trạng thái </w:t>
            </w:r>
            <w:r>
              <w:rPr>
                <w:rFonts w:ascii="Consolas" w:hAnsi="Consolas" w:eastAsia="Consolas"/>
                <w:color w:val="C7254E"/>
                <w:sz w:val="19"/>
              </w:rPr>
              <w:t>draft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/api/v1/staging-metadata/mine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Liệt kê các hồ sơ tạm do chính người dùng hiện tại tạo (lọc theo </w:t>
            </w:r>
            <w:r>
              <w:rPr>
                <w:rFonts w:ascii="Consolas" w:hAnsi="Consolas" w:eastAsia="Consolas"/>
                <w:color w:val="C7254E"/>
                <w:sz w:val="19"/>
              </w:rPr>
              <w:t>workflow_status</w:t>
            </w:r>
            <w:r>
              <w:rPr>
                <w:rFonts w:ascii="Times New Roman" w:hAnsi="Times New Roman" w:eastAsia="Times New Roman"/>
                <w:b w:val="0"/>
                <w:sz w:val="20"/>
              </w:rPr>
              <w:t xml:space="preserve">, phân trang </w:t>
            </w:r>
            <w:r>
              <w:rPr>
                <w:rFonts w:ascii="Consolas" w:hAnsi="Consolas" w:eastAsia="Consolas"/>
                <w:color w:val="C7254E"/>
                <w:sz w:val="19"/>
              </w:rPr>
              <w:t>limit</w:t>
            </w:r>
            <w:r>
              <w:rPr>
                <w:rFonts w:ascii="Times New Roman" w:hAnsi="Times New Roman" w:eastAsia="Times New Roman"/>
                <w:b w:val="0"/>
                <w:sz w:val="20"/>
              </w:rPr>
              <w:t>/</w:t>
            </w:r>
            <w:r>
              <w:rPr>
                <w:rFonts w:ascii="Consolas" w:hAnsi="Consolas" w:eastAsia="Consolas"/>
                <w:color w:val="C7254E"/>
                <w:sz w:val="19"/>
              </w:rPr>
              <w:t>offset</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MANAGER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Liệt kê </w:t>
            </w:r>
            <w:r>
              <w:rPr>
                <w:rFonts w:ascii="Times New Roman" w:hAnsi="Times New Roman" w:eastAsia="Times New Roman"/>
                <w:b/>
                <w:sz w:val="20"/>
              </w:rPr>
              <w:t>toàn bộ</w:t>
            </w:r>
            <w:r>
              <w:rPr>
                <w:rFonts w:ascii="Times New Roman" w:hAnsi="Times New Roman" w:eastAsia="Times New Roman"/>
                <w:b w:val="0"/>
                <w:sz w:val="20"/>
              </w:rPr>
              <w:t xml:space="preserve"> hồ sơ tạm trong hệ thống (dành cho quản lý tổng quan, không dành cho DATA_ENTRY)</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/api/v1/staging-metadata/files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Liệt kê toàn bộ metadata file đính kèm trong staging (mọi hồ sơ), có tuỳ chọn </w:t>
            </w:r>
            <w:r>
              <w:rPr>
                <w:rFonts w:ascii="Consolas" w:hAnsi="Consolas" w:eastAsia="Consolas"/>
                <w:color w:val="C7254E"/>
                <w:sz w:val="19"/>
              </w:rPr>
              <w:t>include_deleted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MANAGER</w:t>
            </w:r>
            <w:r>
              <w:rPr>
                <w:rFonts w:ascii="Times New Roman" w:hAnsi="Times New Roman" w:eastAsia="Times New Roman"/>
                <w:b w:val="0"/>
                <w:sz w:val="20"/>
              </w:rPr>
              <w:t xml:space="preserve">, </w:t>
            </w:r>
            <w:r>
              <w:rPr>
                <w:rFonts w:ascii="Consolas" w:hAnsi="Consolas" w:eastAsia="Consolas"/>
                <w:color w:val="C7254E"/>
                <w:sz w:val="19"/>
              </w:rPr>
              <w:t>DATA_ENTRY</w:t>
            </w:r>
            <w:r>
              <w:rPr>
                <w:rFonts w:ascii="Times New Roman" w:hAnsi="Times New Roman" w:eastAsia="Times New Roman"/>
                <w:b w:val="0"/>
                <w:sz w:val="20"/>
              </w:rPr>
              <w:t xml:space="preserve">, </w:t>
            </w:r>
            <w:r>
              <w:rPr>
                <w:rFonts w:ascii="Consolas" w:hAnsi="Consolas" w:eastAsia="Consolas"/>
                <w:color w:val="C7254E"/>
                <w:sz w:val="19"/>
              </w:rPr>
              <w:t>REVIEWER</w:t>
            </w:r>
            <w:r>
              <w:rPr>
                <w:rFonts w:ascii="Times New Roman" w:hAnsi="Times New Roman" w:eastAsia="Times New Roman"/>
                <w:b w:val="0"/>
                <w:sz w:val="20"/>
              </w:rPr>
              <w:t xml:space="preserve">, </w:t>
            </w:r>
            <w:r>
              <w:rPr>
                <w:rFonts w:ascii="Consolas" w:hAnsi="Consolas" w:eastAsia="Consolas"/>
                <w:color w:val="C7254E"/>
                <w:sz w:val="19"/>
              </w:rPr>
              <w:t>APPROVER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chi tiết một hồ sơ tạm (đầy đủ field + domains + keywords + authors + files)</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Cập nhật hồ sơ tạm (chỉ khi đang </w:t>
            </w:r>
            <w:r>
              <w:rPr>
                <w:rFonts w:ascii="Consolas" w:hAnsi="Consolas" w:eastAsia="Consolas"/>
                <w:color w:val="C7254E"/>
                <w:sz w:val="19"/>
              </w:rPr>
              <w:t>draft</w:t>
            </w:r>
            <w:r>
              <w:rPr>
                <w:rFonts w:ascii="Times New Roman" w:hAnsi="Times New Roman" w:eastAsia="Times New Roman"/>
                <w:b w:val="0"/>
                <w:sz w:val="20"/>
              </w:rPr>
              <w:t xml:space="preserve"> hoặc </w:t>
            </w:r>
            <w:r>
              <w:rPr>
                <w:rFonts w:ascii="Consolas" w:hAnsi="Consolas" w:eastAsia="Consolas"/>
                <w:color w:val="C7254E"/>
                <w:sz w:val="19"/>
              </w:rPr>
              <w:t>revision_required</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Xoá mềm (soft delete) hồ sơ tạm — chỉ khi đang </w:t>
            </w:r>
            <w:r>
              <w:rPr>
                <w:rFonts w:ascii="Consolas" w:hAnsi="Consolas" w:eastAsia="Consolas"/>
                <w:color w:val="C7254E"/>
                <w:sz w:val="19"/>
              </w:rPr>
              <w:t>draft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/api/v1/staging-metadata/{staging_id}/submit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Gửi hồ sơ đi thẩm định: chuyển trạng thái sang </w:t>
            </w:r>
            <w:r>
              <w:rPr>
                <w:rFonts w:ascii="Consolas" w:hAnsi="Consolas" w:eastAsia="Consolas"/>
                <w:color w:val="C7254E"/>
                <w:sz w:val="19"/>
              </w:rPr>
              <w:t>pending_review</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/api/v1/staging-metadata/{staging_id}/workflow-history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MANAGER</w:t>
            </w:r>
            <w:r>
              <w:rPr>
                <w:rFonts w:ascii="Times New Roman" w:hAnsi="Times New Roman" w:eastAsia="Times New Roman"/>
                <w:b w:val="0"/>
                <w:sz w:val="20"/>
              </w:rPr>
              <w:t xml:space="preserve">, </w:t>
            </w:r>
            <w:r>
              <w:rPr>
                <w:rFonts w:ascii="Consolas" w:hAnsi="Consolas" w:eastAsia="Consolas"/>
                <w:color w:val="C7254E"/>
                <w:sz w:val="19"/>
              </w:rPr>
              <w:t>DATA_ENTRY</w:t>
            </w:r>
            <w:r>
              <w:rPr>
                <w:rFonts w:ascii="Times New Roman" w:hAnsi="Times New Roman" w:eastAsia="Times New Roman"/>
                <w:b w:val="0"/>
                <w:sz w:val="20"/>
              </w:rPr>
              <w:t xml:space="preserve">, </w:t>
            </w:r>
            <w:r>
              <w:rPr>
                <w:rFonts w:ascii="Consolas" w:hAnsi="Consolas" w:eastAsia="Consolas"/>
                <w:color w:val="C7254E"/>
                <w:sz w:val="19"/>
              </w:rPr>
              <w:t>REVIEWER</w:t>
            </w:r>
            <w:r>
              <w:rPr>
                <w:rFonts w:ascii="Times New Roman" w:hAnsi="Times New Roman" w:eastAsia="Times New Roman"/>
                <w:b w:val="0"/>
                <w:sz w:val="20"/>
              </w:rPr>
              <w:t xml:space="preserve">, </w:t>
            </w:r>
            <w:r>
              <w:rPr>
                <w:rFonts w:ascii="Consolas" w:hAnsi="Consolas" w:eastAsia="Consolas"/>
                <w:color w:val="C7254E"/>
                <w:sz w:val="19"/>
              </w:rPr>
              <w:t>APPROVER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Xem lịch sử chuyển trạng thái của hồ sơ</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/api/v1/staging-metadata/revisions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Tạo một bản nháp chỉnh sửa (revision) từ một bản ghi </w:t>
            </w:r>
            <w:r>
              <w:rPr>
                <w:rFonts w:ascii="Times New Roman" w:hAnsi="Times New Roman" w:eastAsia="Times New Roman"/>
                <w:b/>
                <w:sz w:val="20"/>
              </w:rPr>
              <w:t>đã duyệt</w:t>
            </w:r>
            <w:r>
              <w:rPr>
                <w:rFonts w:ascii="Times New Roman" w:hAnsi="Times New Roman" w:eastAsia="Times New Roman"/>
                <w:b w:val="0"/>
                <w:sz w:val="20"/>
              </w:rPr>
              <w:t xml:space="preserve"> trong </w:t>
            </w:r>
            <w:r>
              <w:rPr>
                <w:rFonts w:ascii="Consolas" w:hAnsi="Consolas" w:eastAsia="Consolas"/>
                <w:color w:val="C7254E"/>
                <w:sz w:val="19"/>
              </w:rPr>
              <w:t>core.research_objects</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/api/v1/staging-metadata/{staging_id}/files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MANAGER</w:t>
            </w:r>
            <w:r>
              <w:rPr>
                <w:rFonts w:ascii="Times New Roman" w:hAnsi="Times New Roman" w:eastAsia="Times New Roman"/>
                <w:b w:val="0"/>
                <w:sz w:val="20"/>
              </w:rPr>
              <w:t xml:space="preserve">, </w:t>
            </w:r>
            <w:r>
              <w:rPr>
                <w:rFonts w:ascii="Consolas" w:hAnsi="Consolas" w:eastAsia="Consolas"/>
                <w:color w:val="C7254E"/>
                <w:sz w:val="19"/>
              </w:rPr>
              <w:t>DATA_ENTRY</w:t>
            </w:r>
            <w:r>
              <w:rPr>
                <w:rFonts w:ascii="Times New Roman" w:hAnsi="Times New Roman" w:eastAsia="Times New Roman"/>
                <w:b w:val="0"/>
                <w:sz w:val="20"/>
              </w:rPr>
              <w:t xml:space="preserve">, </w:t>
            </w:r>
            <w:r>
              <w:rPr>
                <w:rFonts w:ascii="Consolas" w:hAnsi="Consolas" w:eastAsia="Consolas"/>
                <w:color w:val="C7254E"/>
                <w:sz w:val="19"/>
              </w:rPr>
              <w:t>REVIEWER</w:t>
            </w:r>
            <w:r>
              <w:rPr>
                <w:rFonts w:ascii="Times New Roman" w:hAnsi="Times New Roman" w:eastAsia="Times New Roman"/>
                <w:b w:val="0"/>
                <w:sz w:val="20"/>
              </w:rPr>
              <w:t xml:space="preserve">, </w:t>
            </w:r>
            <w:r>
              <w:rPr>
                <w:rFonts w:ascii="Consolas" w:hAnsi="Consolas" w:eastAsia="Consolas"/>
                <w:color w:val="C7254E"/>
                <w:sz w:val="19"/>
              </w:rPr>
              <w:t>APPROVER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Liệt kê file đính kèm còn hiệu lực của một hồ sơ tạm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/api/v1/staging-metadata/{staging_id}/files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Tải lên (upload) một file đính kèm minh chứng cho hồ sơ</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DELETE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/api/v1/staging-metadata/{staging_id}/files/{file_id}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Xoá mềm một file đính kèm</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PUT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/api/v1/staging-metadata/{staging_id}/files/{file_id}/access-level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SUPER_ADMIN</w:t>
            </w:r>
            <w:r>
              <w:rPr>
                <w:rFonts w:ascii="Times New Roman" w:hAnsi="Times New Roman" w:eastAsia="Times New Roman"/>
                <w:b w:val="0"/>
                <w:sz w:val="20"/>
              </w:rPr>
              <w:t xml:space="preserve">, </w:t>
            </w:r>
            <w:r>
              <w:rPr>
                <w:rFonts w:ascii="Consolas" w:hAnsi="Consolas" w:eastAsia="Consolas"/>
                <w:color w:val="C7254E"/>
                <w:sz w:val="19"/>
              </w:rPr>
              <w:t>DATA_ENTRY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Đổi mức truy cập (</w:t>
            </w:r>
            <w:r>
              <w:rPr>
                <w:rFonts w:ascii="Consolas" w:hAnsi="Consolas" w:eastAsia="Consolas"/>
                <w:color w:val="C7254E"/>
                <w:sz w:val="19"/>
              </w:rPr>
              <w:t>access_level</w:t>
            </w:r>
            <w:r>
              <w:rPr>
                <w:rFonts w:ascii="Times New Roman" w:hAnsi="Times New Roman" w:eastAsia="Times New Roman"/>
                <w:b w:val="0"/>
                <w:sz w:val="20"/>
              </w:rPr>
              <w:t>) của một file đính kèm</w:t>
            </w:r>
          </w:p>
        </w:tc>
      </w:tr>
    </w:tbl>
    <w:p>
      <w:pPr>
        <w:spacing w:after="80"/>
      </w:pPr>
    </w:p>
    <w:p>
      <w:pPr>
        <w:spacing w:after="120" w:line="276" w:lineRule="auto"/>
      </w:pPr>
      <w:r>
        <w:rPr>
          <w:rFonts w:ascii="Times New Roman" w:hAnsi="Times New Roman" w:eastAsia="Times New Roman"/>
          <w:b w:val="0"/>
          <w:sz w:val="23"/>
        </w:rPr>
        <w:t xml:space="preserve">Cơ chế phân quyền dùng chung một dependency </w:t>
      </w:r>
      <w:r>
        <w:rPr>
          <w:rFonts w:ascii="Consolas" w:hAnsi="Consolas" w:eastAsia="Consolas"/>
          <w:color w:val="C7254E"/>
          <w:sz w:val="22"/>
        </w:rPr>
        <w:t>require_roles(*role_codes)</w:t>
      </w:r>
      <w:r>
        <w:rPr>
          <w:rFonts w:ascii="Times New Roman" w:hAnsi="Times New Roman" w:eastAsia="Times New Roman"/>
          <w:b w:val="0"/>
          <w:sz w:val="23"/>
        </w:rPr>
        <w:t xml:space="preserve"> (</w:t>
      </w:r>
      <w:r>
        <w:rPr>
          <w:rFonts w:ascii="Consolas" w:hAnsi="Consolas" w:eastAsia="Consolas"/>
          <w:color w:val="C7254E"/>
          <w:sz w:val="22"/>
        </w:rPr>
        <w:t>app/core/permissions.py:14-23</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def require_roles(*role_codes: str):</w:t>
            </w:r>
          </w:p>
          <w:p>
            <w:pPr>
              <w:spacing w:after="0" w:line="240" w:lineRule="auto"/>
            </w:pPr>
            <w:r>
              <w:rPr>
                <w:rFonts w:ascii="Consolas" w:hAnsi="Consolas" w:eastAsia="Consolas"/>
                <w:color w:val="E8E8E8"/>
                <w:sz w:val="19"/>
              </w:rPr>
              <w:t xml:space="preserve">    allowed = set(role_codes)</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async def dependency(current_user: User = Depends(get_current_active_user)) -&gt; User:</w:t>
            </w:r>
          </w:p>
          <w:p>
            <w:pPr>
              <w:spacing w:after="0" w:line="240" w:lineRule="auto"/>
            </w:pPr>
            <w:r>
              <w:rPr>
                <w:rFonts w:ascii="Consolas" w:hAnsi="Consolas" w:eastAsia="Consolas"/>
                <w:color w:val="E8E8E8"/>
                <w:sz w:val="19"/>
              </w:rPr>
              <w:t xml:space="preserve">        user_role_code = current_user.role.role_code if current_user.role else None</w:t>
            </w:r>
          </w:p>
          <w:p>
            <w:pPr>
              <w:spacing w:after="0" w:line="240" w:lineRule="auto"/>
            </w:pPr>
            <w:r>
              <w:rPr>
                <w:rFonts w:ascii="Consolas" w:hAnsi="Consolas" w:eastAsia="Consolas"/>
                <w:color w:val="E8E8E8"/>
                <w:sz w:val="19"/>
              </w:rPr>
              <w:t xml:space="preserve">        if user_role_code not in allowed:</w:t>
            </w:r>
          </w:p>
          <w:p>
            <w:pPr>
              <w:spacing w:after="0" w:line="240" w:lineRule="auto"/>
            </w:pPr>
            <w:r>
              <w:rPr>
                <w:rFonts w:ascii="Consolas" w:hAnsi="Consolas" w:eastAsia="Consolas"/>
                <w:color w:val="E8E8E8"/>
                <w:sz w:val="19"/>
              </w:rPr>
              <w:t xml:space="preserve">            raise ForbiddenException("Bạn không có đủ quyền để thực hiện thao tác này")</w:t>
            </w:r>
          </w:p>
          <w:p>
            <w:pPr>
              <w:spacing w:after="0" w:line="240" w:lineRule="auto"/>
            </w:pPr>
            <w:r>
              <w:rPr>
                <w:rFonts w:ascii="Consolas" w:hAnsi="Consolas" w:eastAsia="Consolas"/>
                <w:color w:val="E8E8E8"/>
                <w:sz w:val="19"/>
              </w:rPr>
              <w:t xml:space="preserve">        return current_user</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return dependency</w:t>
            </w:r>
          </w:p>
        </w:tc>
      </w:tr>
    </w:tbl>
    <w:p>
      <w:pPr>
        <w:spacing w:after="80"/>
      </w:pPr>
    </w:p>
    <w:p>
      <w:pPr>
        <w:spacing w:after="120" w:line="276" w:lineRule="auto"/>
      </w:pPr>
      <w:r>
        <w:rPr>
          <w:rFonts w:ascii="Consolas" w:hAnsi="Consolas" w:eastAsia="Consolas"/>
          <w:color w:val="C7254E"/>
          <w:sz w:val="22"/>
        </w:rPr>
        <w:t>get_current_active_user</w:t>
      </w:r>
      <w:r>
        <w:rPr>
          <w:rFonts w:ascii="Times New Roman" w:hAnsi="Times New Roman" w:eastAsia="Times New Roman"/>
          <w:b w:val="0"/>
          <w:sz w:val="23"/>
        </w:rPr>
        <w:t xml:space="preserve"> (trong </w:t>
      </w:r>
      <w:r>
        <w:rPr>
          <w:rFonts w:ascii="Consolas" w:hAnsi="Consolas" w:eastAsia="Consolas"/>
          <w:color w:val="C7254E"/>
          <w:sz w:val="22"/>
        </w:rPr>
        <w:t>services/auth/deps.py</w:t>
      </w:r>
      <w:r>
        <w:rPr>
          <w:rFonts w:ascii="Times New Roman" w:hAnsi="Times New Roman" w:eastAsia="Times New Roman"/>
          <w:b w:val="0"/>
          <w:sz w:val="23"/>
        </w:rPr>
        <w:t xml:space="preserve">) giải mã JWT access token trong header </w:t>
      </w:r>
      <w:r>
        <w:rPr>
          <w:rFonts w:ascii="Consolas" w:hAnsi="Consolas" w:eastAsia="Consolas"/>
          <w:color w:val="C7254E"/>
          <w:sz w:val="22"/>
        </w:rPr>
        <w:t>Authorization: Bearer &lt;token&gt;</w:t>
      </w:r>
      <w:r>
        <w:rPr>
          <w:rFonts w:ascii="Times New Roman" w:hAnsi="Times New Roman" w:eastAsia="Times New Roman"/>
          <w:b w:val="0"/>
          <w:sz w:val="23"/>
        </w:rPr>
        <w:t xml:space="preserve"> để lấy </w:t>
      </w:r>
      <w:r>
        <w:rPr>
          <w:rFonts w:ascii="Consolas" w:hAnsi="Consolas" w:eastAsia="Consolas"/>
          <w:color w:val="C7254E"/>
          <w:sz w:val="22"/>
        </w:rPr>
        <w:t>current_user</w:t>
      </w:r>
      <w:r>
        <w:rPr>
          <w:rFonts w:ascii="Times New Roman" w:hAnsi="Times New Roman" w:eastAsia="Times New Roman"/>
          <w:b w:val="0"/>
          <w:sz w:val="23"/>
        </w:rPr>
        <w:t xml:space="preserve">; nếu role của user không nằm trong danh sách </w:t>
      </w:r>
      <w:r>
        <w:rPr>
          <w:rFonts w:ascii="Consolas" w:hAnsi="Consolas" w:eastAsia="Consolas"/>
          <w:color w:val="C7254E"/>
          <w:sz w:val="22"/>
        </w:rPr>
        <w:t>role_codes</w:t>
      </w:r>
      <w:r>
        <w:rPr>
          <w:rFonts w:ascii="Times New Roman" w:hAnsi="Times New Roman" w:eastAsia="Times New Roman"/>
          <w:b w:val="0"/>
          <w:sz w:val="23"/>
        </w:rPr>
        <w:t xml:space="preserve"> truyền vào, hệ thống trả lỗi 403 (</w:t>
      </w:r>
      <w:r>
        <w:rPr>
          <w:rFonts w:ascii="Consolas" w:hAnsi="Consolas" w:eastAsia="Consolas"/>
          <w:color w:val="C7254E"/>
          <w:sz w:val="22"/>
        </w:rPr>
        <w:t>ForbiddenException</w:t>
      </w:r>
      <w:r>
        <w:rPr>
          <w:rFonts w:ascii="Times New Roman" w:hAnsi="Times New Roman" w:eastAsia="Times New Roman"/>
          <w:b w:val="0"/>
          <w:sz w:val="23"/>
        </w:rPr>
        <w:t>). Đây chính là cơ chế RBAC (Role-Based Access Control) áp dụng cho toàn bộ API, không riêng nhóm này.</w:t>
      </w:r>
    </w:p>
    <w:p>
      <w:pPr>
        <w:pStyle w:val="Heading3"/>
        <w:spacing w:before="200" w:after="120"/>
      </w:pPr>
      <w:r>
        <w:rPr>
          <w:rFonts w:ascii="Times New Roman" w:hAnsi="Times New Roman" w:eastAsia="Times New Roman"/>
          <w:b/>
          <w:color w:val="1F3A5F"/>
          <w:sz w:val="26"/>
        </w:rPr>
        <w:t>5.3. Giải thích chi tiết luồng xử lý từng API quan trọng</w:t>
      </w:r>
    </w:p>
    <w:p>
      <w:pPr>
        <w:pStyle w:val="Heading4"/>
        <w:spacing w:before="200" w:after="120"/>
      </w:pPr>
      <w:r>
        <w:rPr>
          <w:rFonts w:ascii="Times New Roman" w:hAnsi="Times New Roman" w:eastAsia="Times New Roman"/>
          <w:b/>
          <w:color w:val="1F3A5F"/>
          <w:sz w:val="24"/>
        </w:rPr>
        <w:t>5.3.1. Tạo hồ sơ mới — `POST /api/v1/staging-metadata`</w:t>
      </w:r>
    </w:p>
    <w:p>
      <w:pPr>
        <w:spacing w:after="120" w:line="276" w:lineRule="auto"/>
      </w:pPr>
      <w:r>
        <w:rPr>
          <w:rFonts w:ascii="Times New Roman" w:hAnsi="Times New Roman" w:eastAsia="Times New Roman"/>
          <w:b w:val="0"/>
          <w:sz w:val="23"/>
        </w:rPr>
        <w:t>Endpoint (</w:t>
      </w:r>
      <w:r>
        <w:rPr>
          <w:rFonts w:ascii="Consolas" w:hAnsi="Consolas" w:eastAsia="Consolas"/>
          <w:color w:val="C7254E"/>
          <w:sz w:val="22"/>
        </w:rPr>
        <w:t>staging_metadata.py:34-45</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@router.post("", response_model=StagingResearchObjectOut, status_code=status.HTTP_201_CREATED)</w:t>
            </w:r>
          </w:p>
          <w:p>
            <w:pPr>
              <w:spacing w:after="0" w:line="240" w:lineRule="auto"/>
            </w:pPr>
            <w:r>
              <w:rPr>
                <w:rFonts w:ascii="Consolas" w:hAnsi="Consolas" w:eastAsia="Consolas"/>
                <w:color w:val="E8E8E8"/>
                <w:sz w:val="19"/>
              </w:rPr>
              <w:t>async def create_staging_research_object(</w:t>
            </w:r>
          </w:p>
          <w:p>
            <w:pPr>
              <w:spacing w:after="0" w:line="240" w:lineRule="auto"/>
            </w:pPr>
            <w:r>
              <w:rPr>
                <w:rFonts w:ascii="Consolas" w:hAnsi="Consolas" w:eastAsia="Consolas"/>
                <w:color w:val="E8E8E8"/>
                <w:sz w:val="19"/>
              </w:rPr>
              <w:t xml:space="preserve">    payload: StagingResearchObjectCreate,</w:t>
            </w:r>
          </w:p>
          <w:p>
            <w:pPr>
              <w:spacing w:after="0" w:line="240" w:lineRule="auto"/>
            </w:pPr>
            <w:r>
              <w:rPr>
                <w:rFonts w:ascii="Consolas" w:hAnsi="Consolas" w:eastAsia="Consolas"/>
                <w:color w:val="E8E8E8"/>
                <w:sz w:val="19"/>
              </w:rPr>
              <w:t xml:space="preserve">    current_user: User = Depends(require_roles(*ALLOWED_EDITOR_ROLES)),</w:t>
            </w:r>
          </w:p>
          <w:p>
            <w:pPr>
              <w:spacing w:after="0" w:line="240" w:lineRule="auto"/>
            </w:pPr>
            <w:r>
              <w:rPr>
                <w:rFonts w:ascii="Consolas" w:hAnsi="Consolas" w:eastAsia="Consolas"/>
                <w:color w:val="E8E8E8"/>
                <w:sz w:val="19"/>
              </w:rPr>
              <w:t xml:space="preserve">    db: AsyncSession = Depends(get_db),</w:t>
            </w:r>
          </w:p>
          <w:p>
            <w:pPr>
              <w:spacing w:after="0" w:line="240" w:lineRule="auto"/>
            </w:pPr>
            <w:r>
              <w:rPr>
                <w:rFonts w:ascii="Consolas" w:hAnsi="Consolas" w:eastAsia="Consolas"/>
                <w:color w:val="E8E8E8"/>
                <w:sz w:val="19"/>
              </w:rPr>
              <w:t>) -&gt; StagingResearchObjectOut:</w:t>
            </w:r>
          </w:p>
          <w:p>
            <w:pPr>
              <w:spacing w:after="0" w:line="240" w:lineRule="auto"/>
            </w:pPr>
            <w:r>
              <w:rPr>
                <w:rFonts w:ascii="Consolas" w:hAnsi="Consolas" w:eastAsia="Consolas"/>
                <w:color w:val="E8E8E8"/>
                <w:sz w:val="19"/>
              </w:rPr>
              <w:t xml:space="preserve">    result = await staging_service.create_staging_research_object(db, payload=payload, current_user=current_user)</w:t>
            </w:r>
          </w:p>
          <w:p>
            <w:pPr>
              <w:spacing w:after="0" w:line="240" w:lineRule="auto"/>
            </w:pPr>
            <w:r>
              <w:rPr>
                <w:rFonts w:ascii="Consolas" w:hAnsi="Consolas" w:eastAsia="Consolas"/>
                <w:color w:val="E8E8E8"/>
                <w:sz w:val="19"/>
              </w:rPr>
              <w:t xml:space="preserve">    return result</w:t>
            </w:r>
          </w:p>
        </w:tc>
      </w:tr>
    </w:tbl>
    <w:p>
      <w:pPr>
        <w:spacing w:after="80"/>
      </w:pPr>
    </w:p>
    <w:p>
      <w:pPr>
        <w:spacing w:after="120" w:line="276" w:lineRule="auto"/>
      </w:pPr>
      <w:r>
        <w:rPr>
          <w:rFonts w:ascii="Times New Roman" w:hAnsi="Times New Roman" w:eastAsia="Times New Roman"/>
          <w:b w:val="0"/>
          <w:sz w:val="23"/>
        </w:rPr>
        <w:t xml:space="preserve">Request body được validate bởi Pydantic model </w:t>
      </w:r>
      <w:r>
        <w:rPr>
          <w:rFonts w:ascii="Consolas" w:hAnsi="Consolas" w:eastAsia="Consolas"/>
          <w:color w:val="C7254E"/>
          <w:sz w:val="22"/>
        </w:rPr>
        <w:t>StagingResearchObjectCreate</w:t>
      </w:r>
      <w:r>
        <w:rPr>
          <w:rFonts w:ascii="Times New Roman" w:hAnsi="Times New Roman" w:eastAsia="Times New Roman"/>
          <w:b w:val="0"/>
          <w:sz w:val="23"/>
        </w:rPr>
        <w:t xml:space="preserve"> (</w:t>
      </w:r>
      <w:r>
        <w:rPr>
          <w:rFonts w:ascii="Consolas" w:hAnsi="Consolas" w:eastAsia="Consolas"/>
          <w:color w:val="C7254E"/>
          <w:sz w:val="22"/>
        </w:rPr>
        <w:t>schemas/staging_metadata.py:33-68</w:t>
      </w:r>
      <w:r>
        <w:rPr>
          <w:rFonts w:ascii="Times New Roman" w:hAnsi="Times New Roman" w:eastAsia="Times New Roman"/>
          <w:b w:val="0"/>
          <w:sz w:val="23"/>
        </w:rPr>
        <w:t xml:space="preserve">) — các field bắt buộc: </w:t>
      </w:r>
      <w:r>
        <w:rPr>
          <w:rFonts w:ascii="Consolas" w:hAnsi="Consolas" w:eastAsia="Consolas"/>
          <w:color w:val="C7254E"/>
          <w:sz w:val="22"/>
        </w:rPr>
        <w:t>title</w:t>
      </w:r>
      <w:r>
        <w:rPr>
          <w:rFonts w:ascii="Times New Roman" w:hAnsi="Times New Roman" w:eastAsia="Times New Roman"/>
          <w:b w:val="0"/>
          <w:sz w:val="23"/>
        </w:rPr>
        <w:t xml:space="preserve">, </w:t>
      </w:r>
      <w:r>
        <w:rPr>
          <w:rFonts w:ascii="Consolas" w:hAnsi="Consolas" w:eastAsia="Consolas"/>
          <w:color w:val="C7254E"/>
          <w:sz w:val="22"/>
        </w:rPr>
        <w:t>output_type_id</w:t>
      </w:r>
      <w:r>
        <w:rPr>
          <w:rFonts w:ascii="Times New Roman" w:hAnsi="Times New Roman" w:eastAsia="Times New Roman"/>
          <w:b w:val="0"/>
          <w:sz w:val="23"/>
        </w:rPr>
        <w:t xml:space="preserve">, </w:t>
      </w:r>
      <w:r>
        <w:rPr>
          <w:rFonts w:ascii="Consolas" w:hAnsi="Consolas" w:eastAsia="Consolas"/>
          <w:color w:val="C7254E"/>
          <w:sz w:val="22"/>
        </w:rPr>
        <w:t>department_id</w:t>
      </w:r>
      <w:r>
        <w:rPr>
          <w:rFonts w:ascii="Times New Roman" w:hAnsi="Times New Roman" w:eastAsia="Times New Roman"/>
          <w:b w:val="0"/>
          <w:sz w:val="23"/>
        </w:rPr>
        <w:t xml:space="preserve">, </w:t>
      </w:r>
      <w:r>
        <w:rPr>
          <w:rFonts w:ascii="Consolas" w:hAnsi="Consolas" w:eastAsia="Consolas"/>
          <w:color w:val="C7254E"/>
          <w:sz w:val="22"/>
        </w:rPr>
        <w:t>access_level</w:t>
      </w:r>
      <w:r>
        <w:rPr>
          <w:rFonts w:ascii="Times New Roman" w:hAnsi="Times New Roman" w:eastAsia="Times New Roman"/>
          <w:b w:val="0"/>
          <w:sz w:val="23"/>
        </w:rPr>
        <w:t xml:space="preserve">, </w:t>
      </w:r>
      <w:r>
        <w:rPr>
          <w:rFonts w:ascii="Consolas" w:hAnsi="Consolas" w:eastAsia="Consolas"/>
          <w:color w:val="C7254E"/>
          <w:sz w:val="22"/>
        </w:rPr>
        <w:t>authors</w:t>
      </w:r>
      <w:r>
        <w:rPr>
          <w:rFonts w:ascii="Times New Roman" w:hAnsi="Times New Roman" w:eastAsia="Times New Roman"/>
          <w:b w:val="0"/>
          <w:sz w:val="23"/>
        </w:rPr>
        <w:t xml:space="preserve"> (danh sách). Các field tuỳ chọn: </w:t>
      </w:r>
      <w:r>
        <w:rPr>
          <w:rFonts w:ascii="Consolas" w:hAnsi="Consolas" w:eastAsia="Consolas"/>
          <w:color w:val="C7254E"/>
          <w:sz w:val="22"/>
        </w:rPr>
        <w:t>year</w:t>
      </w:r>
      <w:r>
        <w:rPr>
          <w:rFonts w:ascii="Times New Roman" w:hAnsi="Times New Roman" w:eastAsia="Times New Roman"/>
          <w:b w:val="0"/>
          <w:sz w:val="23"/>
        </w:rPr>
        <w:t xml:space="preserve">, </w:t>
      </w:r>
      <w:r>
        <w:rPr>
          <w:rFonts w:ascii="Consolas" w:hAnsi="Consolas" w:eastAsia="Consolas"/>
          <w:color w:val="C7254E"/>
          <w:sz w:val="22"/>
        </w:rPr>
        <w:t>description</w:t>
      </w:r>
      <w:r>
        <w:rPr>
          <w:rFonts w:ascii="Times New Roman" w:hAnsi="Times New Roman" w:eastAsia="Times New Roman"/>
          <w:b w:val="0"/>
          <w:sz w:val="23"/>
        </w:rPr>
        <w:t xml:space="preserve">, </w:t>
      </w:r>
      <w:r>
        <w:rPr>
          <w:rFonts w:ascii="Consolas" w:hAnsi="Consolas" w:eastAsia="Consolas"/>
          <w:color w:val="C7254E"/>
          <w:sz w:val="22"/>
        </w:rPr>
        <w:t>abstract</w:t>
      </w:r>
      <w:r>
        <w:rPr>
          <w:rFonts w:ascii="Times New Roman" w:hAnsi="Times New Roman" w:eastAsia="Times New Roman"/>
          <w:b w:val="0"/>
          <w:sz w:val="23"/>
        </w:rPr>
        <w:t xml:space="preserve">, ngày tháng, </w:t>
      </w:r>
      <w:r>
        <w:rPr>
          <w:rFonts w:ascii="Consolas" w:hAnsi="Consolas" w:eastAsia="Consolas"/>
          <w:color w:val="C7254E"/>
          <w:sz w:val="22"/>
        </w:rPr>
        <w:t>domain_ids</w:t>
      </w:r>
      <w:r>
        <w:rPr>
          <w:rFonts w:ascii="Times New Roman" w:hAnsi="Times New Roman" w:eastAsia="Times New Roman"/>
          <w:b w:val="0"/>
          <w:sz w:val="23"/>
        </w:rPr>
        <w:t xml:space="preserve">, </w:t>
      </w:r>
      <w:r>
        <w:rPr>
          <w:rFonts w:ascii="Consolas" w:hAnsi="Consolas" w:eastAsia="Consolas"/>
          <w:color w:val="C7254E"/>
          <w:sz w:val="22"/>
        </w:rPr>
        <w:t>keyword_ids</w:t>
      </w:r>
      <w:r>
        <w:rPr>
          <w:rFonts w:ascii="Times New Roman" w:hAnsi="Times New Roman" w:eastAsia="Times New Roman"/>
          <w:b w:val="0"/>
          <w:sz w:val="23"/>
        </w:rPr>
        <w:t xml:space="preserve">, v.v. Có một </w:t>
      </w:r>
      <w:r>
        <w:rPr>
          <w:rFonts w:ascii="Consolas" w:hAnsi="Consolas" w:eastAsia="Consolas"/>
          <w:color w:val="C7254E"/>
          <w:sz w:val="22"/>
        </w:rPr>
        <w:t>model_validator(mode="before")</w:t>
      </w:r>
      <w:r>
        <w:rPr>
          <w:rFonts w:ascii="Times New Roman" w:hAnsi="Times New Roman" w:eastAsia="Times New Roman"/>
          <w:b w:val="0"/>
          <w:sz w:val="23"/>
        </w:rPr>
        <w:t xml:space="preserve"> từ chối thẳng các field </w:t>
      </w:r>
      <w:r>
        <w:rPr>
          <w:rFonts w:ascii="Consolas" w:hAnsi="Consolas" w:eastAsia="Consolas"/>
          <w:color w:val="C7254E"/>
          <w:sz w:val="22"/>
        </w:rPr>
        <w:t>domain_name</w:t>
      </w:r>
      <w:r>
        <w:rPr>
          <w:rFonts w:ascii="Times New Roman" w:hAnsi="Times New Roman" w:eastAsia="Times New Roman"/>
          <w:b w:val="0"/>
          <w:sz w:val="23"/>
        </w:rPr>
        <w:t>/</w:t>
      </w:r>
      <w:r>
        <w:rPr>
          <w:rFonts w:ascii="Consolas" w:hAnsi="Consolas" w:eastAsia="Consolas"/>
          <w:color w:val="C7254E"/>
          <w:sz w:val="22"/>
        </w:rPr>
        <w:t>keyword_name</w:t>
      </w:r>
      <w:r>
        <w:rPr>
          <w:rFonts w:ascii="Times New Roman" w:hAnsi="Times New Roman" w:eastAsia="Times New Roman"/>
          <w:b w:val="0"/>
          <w:sz w:val="23"/>
        </w:rPr>
        <w:t xml:space="preserve"> nếu client gửi lên — hệ thống </w:t>
      </w:r>
      <w:r>
        <w:rPr>
          <w:rFonts w:ascii="Times New Roman" w:hAnsi="Times New Roman" w:eastAsia="Times New Roman"/>
          <w:b/>
          <w:sz w:val="23"/>
        </w:rPr>
        <w:t>chỉ chấp nhận tham chiếu bằng ID có sẵn</w:t>
      </w:r>
      <w:r>
        <w:rPr>
          <w:rFonts w:ascii="Times New Roman" w:hAnsi="Times New Roman" w:eastAsia="Times New Roman"/>
          <w:b w:val="0"/>
          <w:sz w:val="23"/>
        </w:rPr>
        <w:t xml:space="preserve"> (</w:t>
      </w:r>
      <w:r>
        <w:rPr>
          <w:rFonts w:ascii="Consolas" w:hAnsi="Consolas" w:eastAsia="Consolas"/>
          <w:color w:val="C7254E"/>
          <w:sz w:val="22"/>
        </w:rPr>
        <w:t>domain_ids</w:t>
      </w:r>
      <w:r>
        <w:rPr>
          <w:rFonts w:ascii="Times New Roman" w:hAnsi="Times New Roman" w:eastAsia="Times New Roman"/>
          <w:b w:val="0"/>
          <w:sz w:val="23"/>
        </w:rPr>
        <w:t>/</w:t>
      </w:r>
      <w:r>
        <w:rPr>
          <w:rFonts w:ascii="Consolas" w:hAnsi="Consolas" w:eastAsia="Consolas"/>
          <w:color w:val="C7254E"/>
          <w:sz w:val="22"/>
        </w:rPr>
        <w:t>keyword_ids</w:t>
      </w:r>
      <w:r>
        <w:rPr>
          <w:rFonts w:ascii="Times New Roman" w:hAnsi="Times New Roman" w:eastAsia="Times New Roman"/>
          <w:b w:val="0"/>
          <w:sz w:val="23"/>
        </w:rPr>
        <w:t>), không cho tạo domain/keyword theo tên tự do tại bước này.</w:t>
      </w:r>
    </w:p>
    <w:p>
      <w:pPr>
        <w:spacing w:after="120" w:line="276" w:lineRule="auto"/>
      </w:pPr>
      <w:r>
        <w:rPr>
          <w:rFonts w:ascii="Times New Roman" w:hAnsi="Times New Roman" w:eastAsia="Times New Roman"/>
          <w:b w:val="0"/>
          <w:sz w:val="23"/>
        </w:rPr>
        <w:t xml:space="preserve">Lưu ý quan trọng rút ra từ code (không phải suy đoán): </w:t>
      </w:r>
      <w:r>
        <w:rPr>
          <w:rFonts w:ascii="Times New Roman" w:hAnsi="Times New Roman" w:eastAsia="Times New Roman"/>
          <w:b/>
          <w:sz w:val="23"/>
        </w:rPr>
        <w:t>service không kiểm tra `department_id` trong payload có trùng với `department_id` của `current_user` hay không</w:t>
      </w:r>
      <w:r>
        <w:rPr>
          <w:rFonts w:ascii="Times New Roman" w:hAnsi="Times New Roman" w:eastAsia="Times New Roman"/>
          <w:b w:val="0"/>
          <w:sz w:val="23"/>
        </w:rPr>
        <w:t xml:space="preserve"> — người dùng DATA_ENTRY về mặt kỹ thuật có thể tạo hồ sơ gán cho bất kỳ khoa nào tồn tại trong </w:t>
      </w:r>
      <w:r>
        <w:rPr>
          <w:rFonts w:ascii="Consolas" w:hAnsi="Consolas" w:eastAsia="Consolas"/>
          <w:color w:val="C7254E"/>
          <w:sz w:val="22"/>
        </w:rPr>
        <w:t>reference.departments</w:t>
      </w:r>
      <w:r>
        <w:rPr>
          <w:rFonts w:ascii="Times New Roman" w:hAnsi="Times New Roman" w:eastAsia="Times New Roman"/>
          <w:b w:val="0"/>
          <w:sz w:val="23"/>
        </w:rPr>
        <w:t xml:space="preserve">, miễn </w:t>
      </w:r>
      <w:r>
        <w:rPr>
          <w:rFonts w:ascii="Consolas" w:hAnsi="Consolas" w:eastAsia="Consolas"/>
          <w:color w:val="C7254E"/>
          <w:sz w:val="22"/>
        </w:rPr>
        <w:t>department_id</w:t>
      </w:r>
      <w:r>
        <w:rPr>
          <w:rFonts w:ascii="Times New Roman" w:hAnsi="Times New Roman" w:eastAsia="Times New Roman"/>
          <w:b w:val="0"/>
          <w:sz w:val="23"/>
        </w:rPr>
        <w:t xml:space="preserve"> hợp lệ. Đây là điểm cần lưu ý khi trình bày trước hội đồng nếu được hỏi về ràng buộc nghiệp vụ.</w:t>
      </w:r>
    </w:p>
    <w:p>
      <w:pPr>
        <w:spacing w:after="120" w:line="276" w:lineRule="auto"/>
      </w:pPr>
      <w:r>
        <w:rPr>
          <w:rFonts w:ascii="Times New Roman" w:hAnsi="Times New Roman" w:eastAsia="Times New Roman"/>
          <w:b w:val="0"/>
          <w:sz w:val="23"/>
        </w:rPr>
        <w:t xml:space="preserve">Luồng xử lý trong </w:t>
      </w:r>
      <w:r>
        <w:rPr>
          <w:rFonts w:ascii="Consolas" w:hAnsi="Consolas" w:eastAsia="Consolas"/>
          <w:color w:val="C7254E"/>
          <w:sz w:val="22"/>
        </w:rPr>
        <w:t>StagingService.create_staging_research_object</w:t>
      </w:r>
      <w:r>
        <w:rPr>
          <w:rFonts w:ascii="Times New Roman" w:hAnsi="Times New Roman" w:eastAsia="Times New Roman"/>
          <w:b w:val="0"/>
          <w:sz w:val="23"/>
        </w:rPr>
        <w:t xml:space="preserve"> (</w:t>
      </w:r>
      <w:r>
        <w:rPr>
          <w:rFonts w:ascii="Consolas" w:hAnsi="Consolas" w:eastAsia="Consolas"/>
          <w:color w:val="C7254E"/>
          <w:sz w:val="22"/>
        </w:rPr>
        <w:t>services/staging/staging_metadata_service.py:297-376</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Khởi tạo entity </w:t>
      </w:r>
      <w:r>
        <w:rPr>
          <w:rFonts w:ascii="Consolas" w:hAnsi="Consolas" w:eastAsia="Consolas"/>
          <w:color w:val="C7254E"/>
          <w:sz w:val="22"/>
        </w:rPr>
        <w:t>StgResearchObject</w:t>
      </w:r>
      <w:r>
        <w:rPr>
          <w:rFonts w:ascii="Times New Roman" w:hAnsi="Times New Roman" w:eastAsia="Times New Roman"/>
          <w:b w:val="0"/>
          <w:sz w:val="23"/>
        </w:rPr>
        <w:t xml:space="preserve"> từ các field cơ bản trong payload, gán </w:t>
      </w:r>
      <w:r>
        <w:rPr>
          <w:rFonts w:ascii="Consolas" w:hAnsi="Consolas" w:eastAsia="Consolas"/>
          <w:color w:val="C7254E"/>
          <w:sz w:val="22"/>
        </w:rPr>
        <w:t>created_by = current_user.user_id</w:t>
      </w:r>
      <w:r>
        <w:rPr>
          <w:rFonts w:ascii="Times New Roman" w:hAnsi="Times New Roman" w:eastAsia="Times New Roman"/>
          <w:b w:val="0"/>
          <w:sz w:val="23"/>
        </w:rPr>
        <w:t xml:space="preserve">. </w:t>
      </w:r>
      <w:r>
        <w:rPr>
          <w:rFonts w:ascii="Consolas" w:hAnsi="Consolas" w:eastAsia="Consolas"/>
          <w:color w:val="C7254E"/>
          <w:sz w:val="22"/>
        </w:rPr>
        <w:t>workflow_status</w:t>
      </w:r>
      <w:r>
        <w:rPr>
          <w:rFonts w:ascii="Times New Roman" w:hAnsi="Times New Roman" w:eastAsia="Times New Roman"/>
          <w:b w:val="0"/>
          <w:sz w:val="23"/>
        </w:rPr>
        <w:t xml:space="preserve"> không được set tường minh ở đây nên nhận giá trị mặc định của cột DB là </w:t>
      </w:r>
      <w:r>
        <w:rPr>
          <w:rFonts w:ascii="Consolas" w:hAnsi="Consolas" w:eastAsia="Consolas"/>
          <w:color w:val="C7254E"/>
          <w:sz w:val="22"/>
        </w:rPr>
        <w:t>"draft"</w:t>
      </w:r>
      <w:r>
        <w:rPr>
          <w:rFonts w:ascii="Times New Roman" w:hAnsi="Times New Roman" w:eastAsia="Times New Roman"/>
          <w:b w:val="0"/>
          <w:sz w:val="23"/>
        </w:rPr>
        <w:t xml:space="preserve"> (</w:t>
      </w:r>
      <w:r>
        <w:rPr>
          <w:rFonts w:ascii="Consolas" w:hAnsi="Consolas" w:eastAsia="Consolas"/>
          <w:color w:val="C7254E"/>
          <w:sz w:val="22"/>
        </w:rPr>
        <w:t>server_default="draft"</w:t>
      </w:r>
      <w:r>
        <w:rPr>
          <w:rFonts w:ascii="Times New Roman" w:hAnsi="Times New Roman" w:eastAsia="Times New Roman"/>
          <w:b w:val="0"/>
          <w:sz w:val="23"/>
        </w:rPr>
        <w:t xml:space="preserve"> trong model).</w:t>
      </w:r>
    </w:p>
    <w:p>
      <w:pPr>
        <w:pStyle w:val="ListNumber"/>
        <w:spacing w:after="60"/>
      </w:pPr>
      <w:r>
        <w:rPr>
          <w:rFonts w:ascii="Consolas" w:hAnsi="Consolas" w:eastAsia="Consolas"/>
          <w:color w:val="C7254E"/>
          <w:sz w:val="22"/>
        </w:rPr>
        <w:t>repo.create(obj)</w:t>
      </w:r>
      <w:r>
        <w:rPr>
          <w:rFonts w:ascii="Times New Roman" w:hAnsi="Times New Roman" w:eastAsia="Times New Roman"/>
          <w:b w:val="0"/>
          <w:sz w:val="23"/>
        </w:rPr>
        <w:t xml:space="preserve"> → </w:t>
      </w:r>
      <w:r>
        <w:rPr>
          <w:rFonts w:ascii="Consolas" w:hAnsi="Consolas" w:eastAsia="Consolas"/>
          <w:color w:val="C7254E"/>
          <w:sz w:val="22"/>
        </w:rPr>
        <w:t>db.add(obj)</w:t>
      </w:r>
      <w:r>
        <w:rPr>
          <w:rFonts w:ascii="Times New Roman" w:hAnsi="Times New Roman" w:eastAsia="Times New Roman"/>
          <w:b w:val="0"/>
          <w:sz w:val="23"/>
        </w:rPr>
        <w:t xml:space="preserve"> + </w:t>
      </w:r>
      <w:r>
        <w:rPr>
          <w:rFonts w:ascii="Consolas" w:hAnsi="Consolas" w:eastAsia="Consolas"/>
          <w:color w:val="C7254E"/>
          <w:sz w:val="22"/>
        </w:rPr>
        <w:t>await db.flush()</w:t>
      </w:r>
      <w:r>
        <w:rPr>
          <w:rFonts w:ascii="Times New Roman" w:hAnsi="Times New Roman" w:eastAsia="Times New Roman"/>
          <w:b w:val="0"/>
          <w:sz w:val="23"/>
        </w:rPr>
        <w:t xml:space="preserve"> để PostgreSQL sinh </w:t>
      </w:r>
      <w:r>
        <w:rPr>
          <w:rFonts w:ascii="Consolas" w:hAnsi="Consolas" w:eastAsia="Consolas"/>
          <w:color w:val="C7254E"/>
          <w:sz w:val="22"/>
        </w:rPr>
        <w:t>staging_id</w:t>
      </w:r>
      <w:r>
        <w:rPr>
          <w:rFonts w:ascii="Times New Roman" w:hAnsi="Times New Roman" w:eastAsia="Times New Roman"/>
          <w:b w:val="0"/>
          <w:sz w:val="23"/>
        </w:rPr>
        <w:t xml:space="preserve"> (UUID, </w:t>
      </w:r>
      <w:r>
        <w:rPr>
          <w:rFonts w:ascii="Consolas" w:hAnsi="Consolas" w:eastAsia="Consolas"/>
          <w:color w:val="C7254E"/>
          <w:sz w:val="22"/>
        </w:rPr>
        <w:t>gen_random_uuid()</w:t>
      </w:r>
      <w:r>
        <w:rPr>
          <w:rFonts w:ascii="Times New Roman" w:hAnsi="Times New Roman" w:eastAsia="Times New Roman"/>
          <w:b w:val="0"/>
          <w:sz w:val="23"/>
        </w:rPr>
        <w:t>) ngay lập tức mà chưa commit.</w:t>
      </w:r>
    </w:p>
    <w:p>
      <w:pPr>
        <w:pStyle w:val="ListNumber"/>
        <w:spacing w:after="60"/>
      </w:pPr>
      <w:r>
        <w:rPr>
          <w:rFonts w:ascii="Consolas" w:hAnsi="Consolas" w:eastAsia="Consolas"/>
          <w:color w:val="C7254E"/>
          <w:sz w:val="22"/>
        </w:rPr>
        <w:t>_resolve_authors()</w:t>
      </w:r>
      <w:r>
        <w:rPr>
          <w:rFonts w:ascii="Times New Roman" w:hAnsi="Times New Roman" w:eastAsia="Times New Roman"/>
          <w:b w:val="0"/>
          <w:sz w:val="23"/>
        </w:rPr>
        <w:t xml:space="preserve">: </w:t>
      </w:r>
      <w:r>
        <w:rPr>
          <w:rFonts w:ascii="Times New Roman" w:hAnsi="Times New Roman" w:eastAsia="Times New Roman"/>
          <w:b/>
          <w:sz w:val="23"/>
        </w:rPr>
        <w:t>bắt buộc</w:t>
      </w:r>
      <w:r>
        <w:rPr>
          <w:rFonts w:ascii="Times New Roman" w:hAnsi="Times New Roman" w:eastAsia="Times New Roman"/>
          <w:b w:val="0"/>
          <w:sz w:val="23"/>
        </w:rPr>
        <w:t xml:space="preserve"> mỗi author trong </w:t>
      </w:r>
      <w:r>
        <w:rPr>
          <w:rFonts w:ascii="Consolas" w:hAnsi="Consolas" w:eastAsia="Consolas"/>
          <w:color w:val="C7254E"/>
          <w:sz w:val="22"/>
        </w:rPr>
        <w:t>payload.authors</w:t>
      </w:r>
      <w:r>
        <w:rPr>
          <w:rFonts w:ascii="Times New Roman" w:hAnsi="Times New Roman" w:eastAsia="Times New Roman"/>
          <w:b w:val="0"/>
          <w:sz w:val="23"/>
        </w:rPr>
        <w:t xml:space="preserve"> phải có </w:t>
      </w:r>
      <w:r>
        <w:rPr>
          <w:rFonts w:ascii="Consolas" w:hAnsi="Consolas" w:eastAsia="Consolas"/>
          <w:color w:val="C7254E"/>
          <w:sz w:val="22"/>
        </w:rPr>
        <w:t>researcher_id</w:t>
      </w:r>
      <w:r>
        <w:rPr>
          <w:rFonts w:ascii="Times New Roman" w:hAnsi="Times New Roman" w:eastAsia="Times New Roman"/>
          <w:b w:val="0"/>
          <w:sz w:val="23"/>
        </w:rPr>
        <w:t xml:space="preserve"> trỏ tới một bản ghi đã tồn tại trong </w:t>
      </w:r>
      <w:r>
        <w:rPr>
          <w:rFonts w:ascii="Consolas" w:hAnsi="Consolas" w:eastAsia="Consolas"/>
          <w:color w:val="C7254E"/>
          <w:sz w:val="22"/>
        </w:rPr>
        <w:t>reference.researchers</w:t>
      </w:r>
      <w:r>
        <w:rPr>
          <w:rFonts w:ascii="Times New Roman" w:hAnsi="Times New Roman" w:eastAsia="Times New Roman"/>
          <w:b w:val="0"/>
          <w:sz w:val="23"/>
        </w:rPr>
        <w:t xml:space="preserve"> — nếu thiếu, ném </w:t>
      </w:r>
      <w:r>
        <w:rPr>
          <w:rFonts w:ascii="Consolas" w:hAnsi="Consolas" w:eastAsia="Consolas"/>
          <w:color w:val="C7254E"/>
          <w:sz w:val="22"/>
        </w:rPr>
        <w:t>BadRequestException("authors phải được chọn bằng researcher_id; nếu chưa có hãy tạo researcher trước")</w:t>
      </w:r>
      <w:r>
        <w:rPr>
          <w:rFonts w:ascii="Times New Roman" w:hAnsi="Times New Roman" w:eastAsia="Times New Roman"/>
          <w:b w:val="0"/>
          <w:sz w:val="23"/>
        </w:rPr>
        <w:t xml:space="preserve">. Sau khi xác nhận tồn tại, hệ thống </w:t>
      </w:r>
      <w:r>
        <w:rPr>
          <w:rFonts w:ascii="Times New Roman" w:hAnsi="Times New Roman" w:eastAsia="Times New Roman"/>
          <w:b/>
          <w:sz w:val="23"/>
        </w:rPr>
        <w:t>ghi đè</w:t>
      </w:r>
      <w:r>
        <w:rPr>
          <w:rFonts w:ascii="Times New Roman" w:hAnsi="Times New Roman" w:eastAsia="Times New Roman"/>
          <w:b w:val="0"/>
          <w:sz w:val="23"/>
        </w:rPr>
        <w:t xml:space="preserve"> </w:t>
      </w:r>
      <w:r>
        <w:rPr>
          <w:rFonts w:ascii="Consolas" w:hAnsi="Consolas" w:eastAsia="Consolas"/>
          <w:color w:val="C7254E"/>
          <w:sz w:val="22"/>
        </w:rPr>
        <w:t>full_name</w:t>
      </w:r>
      <w:r>
        <w:rPr>
          <w:rFonts w:ascii="Times New Roman" w:hAnsi="Times New Roman" w:eastAsia="Times New Roman"/>
          <w:b w:val="0"/>
          <w:sz w:val="23"/>
        </w:rPr>
        <w:t>/</w:t>
      </w:r>
      <w:r>
        <w:rPr>
          <w:rFonts w:ascii="Consolas" w:hAnsi="Consolas" w:eastAsia="Consolas"/>
          <w:color w:val="C7254E"/>
          <w:sz w:val="22"/>
        </w:rPr>
        <w:t>email</w:t>
      </w:r>
      <w:r>
        <w:rPr>
          <w:rFonts w:ascii="Times New Roman" w:hAnsi="Times New Roman" w:eastAsia="Times New Roman"/>
          <w:b w:val="0"/>
          <w:sz w:val="23"/>
        </w:rPr>
        <w:t xml:space="preserve"> trong payload bằng dữ liệu thật lấy từ bảng </w:t>
      </w:r>
      <w:r>
        <w:rPr>
          <w:rFonts w:ascii="Consolas" w:hAnsi="Consolas" w:eastAsia="Consolas"/>
          <w:color w:val="C7254E"/>
          <w:sz w:val="22"/>
        </w:rPr>
        <w:t>researchers</w:t>
      </w:r>
      <w:r>
        <w:rPr>
          <w:rFonts w:ascii="Times New Roman" w:hAnsi="Times New Roman" w:eastAsia="Times New Roman"/>
          <w:b w:val="0"/>
          <w:sz w:val="23"/>
        </w:rPr>
        <w:t xml:space="preserve"> (đảm bảo dữ liệu tác giả luôn nhất quán với danh mục Researcher, không lệ thuộc vào input tự do của người nhập).</w:t>
      </w:r>
    </w:p>
    <w:p>
      <w:pPr>
        <w:pStyle w:val="ListNumber"/>
        <w:spacing w:after="60"/>
      </w:pPr>
      <w:r>
        <w:rPr>
          <w:rFonts w:ascii="Consolas" w:hAnsi="Consolas" w:eastAsia="Consolas"/>
          <w:color w:val="C7254E"/>
          <w:sz w:val="22"/>
        </w:rPr>
        <w:t>_resolve_domain_ids()</w:t>
      </w:r>
      <w:r>
        <w:rPr>
          <w:rFonts w:ascii="Times New Roman" w:hAnsi="Times New Roman" w:eastAsia="Times New Roman"/>
          <w:b w:val="0"/>
          <w:sz w:val="23"/>
        </w:rPr>
        <w:t xml:space="preserve"> / </w:t>
      </w:r>
      <w:r>
        <w:rPr>
          <w:rFonts w:ascii="Consolas" w:hAnsi="Consolas" w:eastAsia="Consolas"/>
          <w:color w:val="C7254E"/>
          <w:sz w:val="22"/>
        </w:rPr>
        <w:t>_resolve_keyword_ids()</w:t>
      </w:r>
      <w:r>
        <w:rPr>
          <w:rFonts w:ascii="Times New Roman" w:hAnsi="Times New Roman" w:eastAsia="Times New Roman"/>
          <w:b w:val="0"/>
          <w:sz w:val="23"/>
        </w:rPr>
        <w:t xml:space="preserve">: kiểm tra từng ID có tồn tại trong </w:t>
      </w:r>
      <w:r>
        <w:rPr>
          <w:rFonts w:ascii="Consolas" w:hAnsi="Consolas" w:eastAsia="Consolas"/>
          <w:color w:val="C7254E"/>
          <w:sz w:val="22"/>
        </w:rPr>
        <w:t>reference.research_domains</w:t>
      </w:r>
      <w:r>
        <w:rPr>
          <w:rFonts w:ascii="Times New Roman" w:hAnsi="Times New Roman" w:eastAsia="Times New Roman"/>
          <w:b w:val="0"/>
          <w:sz w:val="23"/>
        </w:rPr>
        <w:t xml:space="preserve"> / </w:t>
      </w:r>
      <w:r>
        <w:rPr>
          <w:rFonts w:ascii="Consolas" w:hAnsi="Consolas" w:eastAsia="Consolas"/>
          <w:color w:val="C7254E"/>
          <w:sz w:val="22"/>
        </w:rPr>
        <w:t>reference.keywords</w:t>
      </w:r>
      <w:r>
        <w:rPr>
          <w:rFonts w:ascii="Times New Roman" w:hAnsi="Times New Roman" w:eastAsia="Times New Roman"/>
          <w:b w:val="0"/>
          <w:sz w:val="23"/>
        </w:rPr>
        <w:t>, loại trùng lặp (</w:t>
      </w:r>
      <w:r>
        <w:rPr>
          <w:rFonts w:ascii="Consolas" w:hAnsi="Consolas" w:eastAsia="Consolas"/>
          <w:color w:val="C7254E"/>
          <w:sz w:val="22"/>
        </w:rPr>
        <w:t>_dedupe_ids</w:t>
      </w:r>
      <w:r>
        <w:rPr>
          <w:rFonts w:ascii="Times New Roman" w:hAnsi="Times New Roman" w:eastAsia="Times New Roman"/>
          <w:b w:val="0"/>
          <w:sz w:val="23"/>
        </w:rPr>
        <w:t xml:space="preserve">), nếu có ID không tồn tại thì ném </w:t>
      </w:r>
      <w:r>
        <w:rPr>
          <w:rFonts w:ascii="Consolas" w:hAnsi="Consolas" w:eastAsia="Consolas"/>
          <w:color w:val="C7254E"/>
          <w:sz w:val="22"/>
        </w:rPr>
        <w:t>BadRequestException</w:t>
      </w:r>
      <w:r>
        <w:rPr>
          <w:rFonts w:ascii="Times New Roman" w:hAnsi="Times New Roman" w:eastAsia="Times New Roman"/>
          <w:b w:val="0"/>
          <w:sz w:val="23"/>
        </w:rPr>
        <w:t xml:space="preserve"> liệt kê các ID sai.</w:t>
      </w:r>
    </w:p>
    <w:p>
      <w:pPr>
        <w:pStyle w:val="ListNumber"/>
        <w:spacing w:after="60"/>
      </w:pPr>
      <w:r>
        <w:rPr>
          <w:rFonts w:ascii="Consolas" w:hAnsi="Consolas" w:eastAsia="Consolas"/>
          <w:color w:val="C7254E"/>
          <w:sz w:val="22"/>
        </w:rPr>
        <w:t>db.add_all([...])</w:t>
      </w:r>
      <w:r>
        <w:rPr>
          <w:rFonts w:ascii="Times New Roman" w:hAnsi="Times New Roman" w:eastAsia="Times New Roman"/>
          <w:b w:val="0"/>
          <w:sz w:val="23"/>
        </w:rPr>
        <w:t xml:space="preserve"> ba lần để tạo các dòng liên kết N-N vào 3 bảng phụ: </w:t>
      </w:r>
      <w:r>
        <w:rPr>
          <w:rFonts w:ascii="Consolas" w:hAnsi="Consolas" w:eastAsia="Consolas"/>
          <w:color w:val="C7254E"/>
          <w:sz w:val="22"/>
        </w:rPr>
        <w:t>StgResearchObjectDomain</w:t>
      </w:r>
      <w:r>
        <w:rPr>
          <w:rFonts w:ascii="Times New Roman" w:hAnsi="Times New Roman" w:eastAsia="Times New Roman"/>
          <w:b w:val="0"/>
          <w:sz w:val="23"/>
        </w:rPr>
        <w:t xml:space="preserve">, </w:t>
      </w:r>
      <w:r>
        <w:rPr>
          <w:rFonts w:ascii="Consolas" w:hAnsi="Consolas" w:eastAsia="Consolas"/>
          <w:color w:val="C7254E"/>
          <w:sz w:val="22"/>
        </w:rPr>
        <w:t>StgResearchObjectKeyword</w:t>
      </w:r>
      <w:r>
        <w:rPr>
          <w:rFonts w:ascii="Times New Roman" w:hAnsi="Times New Roman" w:eastAsia="Times New Roman"/>
          <w:b w:val="0"/>
          <w:sz w:val="23"/>
        </w:rPr>
        <w:t xml:space="preserve">, </w:t>
      </w:r>
      <w:r>
        <w:rPr>
          <w:rFonts w:ascii="Consolas" w:hAnsi="Consolas" w:eastAsia="Consolas"/>
          <w:color w:val="C7254E"/>
          <w:sz w:val="22"/>
        </w:rPr>
        <w:t>StgResearchObjectAuthor</w:t>
      </w:r>
      <w:r>
        <w:rPr>
          <w:rFonts w:ascii="Times New Roman" w:hAnsi="Times New Roman" w:eastAsia="Times New Roman"/>
          <w:b w:val="0"/>
          <w:sz w:val="23"/>
        </w:rPr>
        <w:t>.</w:t>
      </w:r>
    </w:p>
    <w:p>
      <w:pPr>
        <w:pStyle w:val="ListNumber"/>
        <w:spacing w:after="60"/>
      </w:pPr>
      <w:r>
        <w:rPr>
          <w:rFonts w:ascii="Consolas" w:hAnsi="Consolas" w:eastAsia="Consolas"/>
          <w:color w:val="C7254E"/>
          <w:sz w:val="22"/>
        </w:rPr>
        <w:t>workflow_service.write_history(...)</w:t>
      </w:r>
      <w:r>
        <w:rPr>
          <w:rFonts w:ascii="Times New Roman" w:hAnsi="Times New Roman" w:eastAsia="Times New Roman"/>
          <w:b w:val="0"/>
          <w:sz w:val="23"/>
        </w:rPr>
        <w:t xml:space="preserve"> ghi 1 dòng vào </w:t>
      </w:r>
      <w:r>
        <w:rPr>
          <w:rFonts w:ascii="Consolas" w:hAnsi="Consolas" w:eastAsia="Consolas"/>
          <w:color w:val="C7254E"/>
          <w:sz w:val="22"/>
        </w:rPr>
        <w:t>log.workflow_history</w:t>
      </w:r>
      <w:r>
        <w:rPr>
          <w:rFonts w:ascii="Times New Roman" w:hAnsi="Times New Roman" w:eastAsia="Times New Roman"/>
          <w:b w:val="0"/>
          <w:sz w:val="23"/>
        </w:rPr>
        <w:t xml:space="preserve"> với </w:t>
      </w:r>
      <w:r>
        <w:rPr>
          <w:rFonts w:ascii="Consolas" w:hAnsi="Consolas" w:eastAsia="Consolas"/>
          <w:color w:val="C7254E"/>
          <w:sz w:val="22"/>
        </w:rPr>
        <w:t>from_status=None</w:t>
      </w:r>
      <w:r>
        <w:rPr>
          <w:rFonts w:ascii="Times New Roman" w:hAnsi="Times New Roman" w:eastAsia="Times New Roman"/>
          <w:b w:val="0"/>
          <w:sz w:val="23"/>
        </w:rPr>
        <w:t xml:space="preserve">, </w:t>
      </w:r>
      <w:r>
        <w:rPr>
          <w:rFonts w:ascii="Consolas" w:hAnsi="Consolas" w:eastAsia="Consolas"/>
          <w:color w:val="C7254E"/>
          <w:sz w:val="22"/>
        </w:rPr>
        <w:t>to_status=WorkflowStatus.draft</w:t>
      </w:r>
      <w:r>
        <w:rPr>
          <w:rFonts w:ascii="Times New Roman" w:hAnsi="Times New Roman" w:eastAsia="Times New Roman"/>
          <w:b w:val="0"/>
          <w:sz w:val="23"/>
        </w:rPr>
        <w:t xml:space="preserve">, </w:t>
      </w:r>
      <w:r>
        <w:rPr>
          <w:rFonts w:ascii="Consolas" w:hAnsi="Consolas" w:eastAsia="Consolas"/>
          <w:color w:val="C7254E"/>
          <w:sz w:val="22"/>
        </w:rPr>
        <w:t>action_code="CREATE_DRAFT"</w:t>
      </w:r>
      <w:r>
        <w:rPr>
          <w:rFonts w:ascii="Times New Roman" w:hAnsi="Times New Roman" w:eastAsia="Times New Roman"/>
          <w:b w:val="0"/>
          <w:sz w:val="23"/>
        </w:rPr>
        <w:t xml:space="preserve"> — đánh dấu mốc "hồ sơ vừa được sinh ra".</w:t>
      </w:r>
    </w:p>
    <w:p>
      <w:pPr>
        <w:pStyle w:val="ListNumber"/>
        <w:spacing w:after="60"/>
      </w:pPr>
      <w:r>
        <w:rPr>
          <w:rFonts w:ascii="Consolas" w:hAnsi="Consolas" w:eastAsia="Consolas"/>
          <w:color w:val="C7254E"/>
          <w:sz w:val="22"/>
        </w:rPr>
        <w:t>audit_service.write_log(...)</w:t>
      </w:r>
      <w:r>
        <w:rPr>
          <w:rFonts w:ascii="Times New Roman" w:hAnsi="Times New Roman" w:eastAsia="Times New Roman"/>
          <w:b w:val="0"/>
          <w:sz w:val="23"/>
        </w:rPr>
        <w:t xml:space="preserve"> ghi 1 dòng vào bảng audit log chung của hệ thống (ngoài phạm vi 6 chức năng chính, nhưng dùng chung cơ chế).</w:t>
      </w:r>
    </w:p>
    <w:p>
      <w:pPr>
        <w:pStyle w:val="ListNumber"/>
        <w:spacing w:after="60"/>
      </w:pPr>
      <w:r>
        <w:rPr>
          <w:rFonts w:ascii="Consolas" w:hAnsi="Consolas" w:eastAsia="Consolas"/>
          <w:color w:val="C7254E"/>
          <w:sz w:val="22"/>
        </w:rPr>
        <w:t>_recalculate_metadata_quality(obj)</w:t>
      </w:r>
      <w:r>
        <w:rPr>
          <w:rFonts w:ascii="Times New Roman" w:hAnsi="Times New Roman" w:eastAsia="Times New Roman"/>
          <w:b w:val="0"/>
          <w:sz w:val="23"/>
        </w:rPr>
        <w:t xml:space="preserve"> — gọi </w:t>
      </w:r>
      <w:r>
        <w:rPr>
          <w:rFonts w:ascii="Consolas" w:hAnsi="Consolas" w:eastAsia="Consolas"/>
          <w:color w:val="C7254E"/>
          <w:sz w:val="22"/>
        </w:rPr>
        <w:t>calculate_staging_metadata_quality()</w:t>
      </w:r>
      <w:r>
        <w:rPr>
          <w:rFonts w:ascii="Times New Roman" w:hAnsi="Times New Roman" w:eastAsia="Times New Roman"/>
          <w:b w:val="0"/>
          <w:sz w:val="23"/>
        </w:rPr>
        <w:t xml:space="preserve"> (module </w:t>
      </w:r>
      <w:r>
        <w:rPr>
          <w:rFonts w:ascii="Consolas" w:hAnsi="Consolas" w:eastAsia="Consolas"/>
          <w:color w:val="C7254E"/>
          <w:sz w:val="22"/>
        </w:rPr>
        <w:t>services/metadata_quality.py</w:t>
      </w:r>
      <w:r>
        <w:rPr>
          <w:rFonts w:ascii="Times New Roman" w:hAnsi="Times New Roman" w:eastAsia="Times New Roman"/>
          <w:b w:val="0"/>
          <w:sz w:val="23"/>
        </w:rPr>
        <w:t xml:space="preserve">) để tính điểm chất lượng metadata (0–100, lưu ở cột </w:t>
      </w:r>
      <w:r>
        <w:rPr>
          <w:rFonts w:ascii="Consolas" w:hAnsi="Consolas" w:eastAsia="Consolas"/>
          <w:color w:val="C7254E"/>
          <w:sz w:val="22"/>
        </w:rPr>
        <w:t>metadata_quality_score</w:t>
      </w:r>
      <w:r>
        <w:rPr>
          <w:rFonts w:ascii="Times New Roman" w:hAnsi="Times New Roman" w:eastAsia="Times New Roman"/>
          <w:b w:val="0"/>
          <w:sz w:val="23"/>
        </w:rPr>
        <w:t xml:space="preserve"> kiểu </w:t>
      </w:r>
      <w:r>
        <w:rPr>
          <w:rFonts w:ascii="Consolas" w:hAnsi="Consolas" w:eastAsia="Consolas"/>
          <w:color w:val="C7254E"/>
          <w:sz w:val="22"/>
        </w:rPr>
        <w:t>NUMERIC(5,2)</w:t>
      </w:r>
      <w:r>
        <w:rPr>
          <w:rFonts w:ascii="Times New Roman" w:hAnsi="Times New Roman" w:eastAsia="Times New Roman"/>
          <w:b w:val="0"/>
          <w:sz w:val="23"/>
        </w:rPr>
        <w:t xml:space="preserve"> và chi tiết ở </w:t>
      </w:r>
      <w:r>
        <w:rPr>
          <w:rFonts w:ascii="Consolas" w:hAnsi="Consolas" w:eastAsia="Consolas"/>
          <w:color w:val="C7254E"/>
          <w:sz w:val="22"/>
        </w:rPr>
        <w:t>metadata_quality_detail</w:t>
      </w:r>
      <w:r>
        <w:rPr>
          <w:rFonts w:ascii="Times New Roman" w:hAnsi="Times New Roman" w:eastAsia="Times New Roman"/>
          <w:b w:val="0"/>
          <w:sz w:val="23"/>
        </w:rPr>
        <w:t xml:space="preserve"> kiểu JSONB) — điểm này dùng để đánh giá độ đầy đủ của hồ sơ, hiển thị cho Reviewer tham khảo.</w:t>
      </w:r>
    </w:p>
    <w:p>
      <w:pPr>
        <w:pStyle w:val="ListNumber"/>
        <w:spacing w:after="60"/>
      </w:pPr>
      <w:r>
        <w:rPr>
          <w:rFonts w:ascii="Consolas" w:hAnsi="Consolas" w:eastAsia="Consolas"/>
          <w:color w:val="C7254E"/>
          <w:sz w:val="22"/>
        </w:rPr>
        <w:t>db.flush()</w:t>
      </w:r>
      <w:r>
        <w:rPr>
          <w:rFonts w:ascii="Times New Roman" w:hAnsi="Times New Roman" w:eastAsia="Times New Roman"/>
          <w:b w:val="0"/>
          <w:sz w:val="23"/>
        </w:rPr>
        <w:t xml:space="preserve"> + </w:t>
      </w:r>
      <w:r>
        <w:rPr>
          <w:rFonts w:ascii="Consolas" w:hAnsi="Consolas" w:eastAsia="Consolas"/>
          <w:color w:val="C7254E"/>
          <w:sz w:val="22"/>
        </w:rPr>
        <w:t>db.refresh(obj)</w:t>
      </w:r>
      <w:r>
        <w:rPr>
          <w:rFonts w:ascii="Times New Roman" w:hAnsi="Times New Roman" w:eastAsia="Times New Roman"/>
          <w:b w:val="0"/>
          <w:sz w:val="23"/>
        </w:rPr>
        <w:t xml:space="preserve"> rồi trả về </w:t>
      </w:r>
      <w:r>
        <w:rPr>
          <w:rFonts w:ascii="Consolas" w:hAnsi="Consolas" w:eastAsia="Consolas"/>
          <w:color w:val="C7254E"/>
          <w:sz w:val="22"/>
        </w:rPr>
        <w:t>StagingResearchObjectOut.model_validate(obj)</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*(Toàn bộ transaction chỉ thật sự COMMIT ở tầng dependency </w:t>
      </w:r>
      <w:r>
        <w:rPr>
          <w:rFonts w:ascii="Consolas" w:hAnsi="Consolas" w:eastAsia="Consolas"/>
          <w:color w:val="C7254E"/>
          <w:sz w:val="22"/>
        </w:rPr>
        <w:t>get_db</w:t>
      </w:r>
      <w:r>
        <w:rPr>
          <w:rFonts w:ascii="Times New Roman" w:hAnsi="Times New Roman" w:eastAsia="Times New Roman"/>
          <w:b w:val="0"/>
          <w:sz w:val="23"/>
        </w:rPr>
        <w:t xml:space="preserve"> khi request kết thúc thành công — đây là cơ chế "Unit of Work" chuẩn của SQLAlchemy Async Session, dùng chung cho mọi service trong hệ thống, không riêng module này.)*</w:t>
      </w:r>
    </w:p>
    <w:p>
      <w:pPr>
        <w:pStyle w:val="Heading4"/>
        <w:spacing w:before="200" w:after="120"/>
      </w:pPr>
      <w:r>
        <w:rPr>
          <w:rFonts w:ascii="Times New Roman" w:hAnsi="Times New Roman" w:eastAsia="Times New Roman"/>
          <w:b/>
          <w:color w:val="1F3A5F"/>
          <w:sz w:val="24"/>
        </w:rPr>
        <w:t>5.3.2. Cập nhật hồ sơ — `PUT /api/v1/staging-metadata/{staging_id}`</w:t>
      </w:r>
    </w:p>
    <w:p>
      <w:pPr>
        <w:spacing w:after="120" w:line="276" w:lineRule="auto"/>
      </w:pPr>
      <w:r>
        <w:rPr>
          <w:rFonts w:ascii="Consolas" w:hAnsi="Consolas" w:eastAsia="Consolas"/>
          <w:color w:val="C7254E"/>
          <w:sz w:val="22"/>
        </w:rPr>
        <w:t>_assert_editable()</w:t>
      </w:r>
      <w:r>
        <w:rPr>
          <w:rFonts w:ascii="Times New Roman" w:hAnsi="Times New Roman" w:eastAsia="Times New Roman"/>
          <w:b w:val="0"/>
          <w:sz w:val="23"/>
        </w:rPr>
        <w:t xml:space="preserve"> (</w:t>
      </w:r>
      <w:r>
        <w:rPr>
          <w:rFonts w:ascii="Consolas" w:hAnsi="Consolas" w:eastAsia="Consolas"/>
          <w:color w:val="C7254E"/>
          <w:sz w:val="22"/>
        </w:rPr>
        <w:t>staging_metadata_service.py:139-143</w:t>
      </w:r>
      <w:r>
        <w:rPr>
          <w:rFonts w:ascii="Times New Roman" w:hAnsi="Times New Roman" w:eastAsia="Times New Roman"/>
          <w:b w:val="0"/>
          <w:sz w:val="23"/>
        </w:rPr>
        <w:t>) là hàm kiểm soát quyền sửa dùng chung cho nhiều thao tác:</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def _assert_editable(self, staging_obj: StgResearchObject, user: User) -&gt; None:</w:t>
            </w:r>
          </w:p>
          <w:p>
            <w:pPr>
              <w:spacing w:after="0" w:line="240" w:lineRule="auto"/>
            </w:pPr>
            <w:r>
              <w:rPr>
                <w:rFonts w:ascii="Consolas" w:hAnsi="Consolas" w:eastAsia="Consolas"/>
                <w:color w:val="E8E8E8"/>
                <w:sz w:val="19"/>
              </w:rPr>
              <w:t xml:space="preserve">    if staging_obj.created_by != user.user_id and user.role.role_code != "SUPER_ADMIN":</w:t>
            </w:r>
          </w:p>
          <w:p>
            <w:pPr>
              <w:spacing w:after="0" w:line="240" w:lineRule="auto"/>
            </w:pPr>
            <w:r>
              <w:rPr>
                <w:rFonts w:ascii="Consolas" w:hAnsi="Consolas" w:eastAsia="Consolas"/>
                <w:color w:val="E8E8E8"/>
                <w:sz w:val="19"/>
              </w:rPr>
              <w:t xml:space="preserve">        raise ForbiddenException("Bạn không có quyền chỉnh sửa bản ghi tạm này")</w:t>
            </w:r>
          </w:p>
          <w:p>
            <w:pPr>
              <w:spacing w:after="0" w:line="240" w:lineRule="auto"/>
            </w:pPr>
            <w:r>
              <w:rPr>
                <w:rFonts w:ascii="Consolas" w:hAnsi="Consolas" w:eastAsia="Consolas"/>
                <w:color w:val="E8E8E8"/>
                <w:sz w:val="19"/>
              </w:rPr>
              <w:t xml:space="preserve">    if staging_obj.workflow_status not in (WorkflowStatus.draft, WorkflowStatus.revision_required):</w:t>
            </w:r>
          </w:p>
          <w:p>
            <w:pPr>
              <w:spacing w:after="0" w:line="240" w:lineRule="auto"/>
            </w:pPr>
            <w:r>
              <w:rPr>
                <w:rFonts w:ascii="Consolas" w:hAnsi="Consolas" w:eastAsia="Consolas"/>
                <w:color w:val="E8E8E8"/>
                <w:sz w:val="19"/>
              </w:rPr>
              <w:t xml:space="preserve">        raise BadRequestException("Chỉ bản ghi ở trạng thái draft hoặc revision_required mới có thể được chỉnh sửa")</w:t>
            </w:r>
          </w:p>
        </w:tc>
      </w:tr>
    </w:tbl>
    <w:p>
      <w:pPr>
        <w:spacing w:after="80"/>
      </w:pPr>
    </w:p>
    <w:p>
      <w:pPr>
        <w:spacing w:after="120" w:line="276" w:lineRule="auto"/>
      </w:pPr>
      <w:r>
        <w:rPr>
          <w:rFonts w:ascii="Times New Roman" w:hAnsi="Times New Roman" w:eastAsia="Times New Roman"/>
          <w:b w:val="0"/>
          <w:sz w:val="23"/>
        </w:rPr>
        <w:t xml:space="preserve">Hai ràng buộc: (1) chỉ </w:t>
      </w:r>
      <w:r>
        <w:rPr>
          <w:rFonts w:ascii="Times New Roman" w:hAnsi="Times New Roman" w:eastAsia="Times New Roman"/>
          <w:b/>
          <w:sz w:val="23"/>
        </w:rPr>
        <w:t>chính người tạo</w:t>
      </w:r>
      <w:r>
        <w:rPr>
          <w:rFonts w:ascii="Times New Roman" w:hAnsi="Times New Roman" w:eastAsia="Times New Roman"/>
          <w:b w:val="0"/>
          <w:sz w:val="23"/>
        </w:rPr>
        <w:t xml:space="preserve"> hồ sơ (</w:t>
      </w:r>
      <w:r>
        <w:rPr>
          <w:rFonts w:ascii="Consolas" w:hAnsi="Consolas" w:eastAsia="Consolas"/>
          <w:color w:val="C7254E"/>
          <w:sz w:val="22"/>
        </w:rPr>
        <w:t>created_by</w:t>
      </w:r>
      <w:r>
        <w:rPr>
          <w:rFonts w:ascii="Times New Roman" w:hAnsi="Times New Roman" w:eastAsia="Times New Roman"/>
          <w:b w:val="0"/>
          <w:sz w:val="23"/>
        </w:rPr>
        <w:t xml:space="preserve">) hoặc </w:t>
      </w:r>
      <w:r>
        <w:rPr>
          <w:rFonts w:ascii="Consolas" w:hAnsi="Consolas" w:eastAsia="Consolas"/>
          <w:color w:val="C7254E"/>
          <w:sz w:val="22"/>
        </w:rPr>
        <w:t>SUPER_ADMIN</w:t>
      </w:r>
      <w:r>
        <w:rPr>
          <w:rFonts w:ascii="Times New Roman" w:hAnsi="Times New Roman" w:eastAsia="Times New Roman"/>
          <w:b w:val="0"/>
          <w:sz w:val="23"/>
        </w:rPr>
        <w:t xml:space="preserve"> mới được sửa; (2) chỉ sửa được khi hồ sơ đang ở </w:t>
      </w:r>
      <w:r>
        <w:rPr>
          <w:rFonts w:ascii="Consolas" w:hAnsi="Consolas" w:eastAsia="Consolas"/>
          <w:color w:val="C7254E"/>
          <w:sz w:val="22"/>
        </w:rPr>
        <w:t>draft</w:t>
      </w:r>
      <w:r>
        <w:rPr>
          <w:rFonts w:ascii="Times New Roman" w:hAnsi="Times New Roman" w:eastAsia="Times New Roman"/>
          <w:b w:val="0"/>
          <w:sz w:val="23"/>
        </w:rPr>
        <w:t xml:space="preserve"> hoặc </w:t>
      </w:r>
      <w:r>
        <w:rPr>
          <w:rFonts w:ascii="Consolas" w:hAnsi="Consolas" w:eastAsia="Consolas"/>
          <w:color w:val="C7254E"/>
          <w:sz w:val="22"/>
        </w:rPr>
        <w:t>revision_required</w:t>
      </w:r>
      <w:r>
        <w:rPr>
          <w:rFonts w:ascii="Times New Roman" w:hAnsi="Times New Roman" w:eastAsia="Times New Roman"/>
          <w:b w:val="0"/>
          <w:sz w:val="23"/>
        </w:rPr>
        <w:t xml:space="preserve"> — một khi đã </w:t>
      </w:r>
      <w:r>
        <w:rPr>
          <w:rFonts w:ascii="Consolas" w:hAnsi="Consolas" w:eastAsia="Consolas"/>
          <w:color w:val="C7254E"/>
          <w:sz w:val="22"/>
        </w:rPr>
        <w:t>pending_review</w:t>
      </w:r>
      <w:r>
        <w:rPr>
          <w:rFonts w:ascii="Times New Roman" w:hAnsi="Times New Roman" w:eastAsia="Times New Roman"/>
          <w:b w:val="0"/>
          <w:sz w:val="23"/>
        </w:rPr>
        <w:t>/</w:t>
      </w:r>
      <w:r>
        <w:rPr>
          <w:rFonts w:ascii="Consolas" w:hAnsi="Consolas" w:eastAsia="Consolas"/>
          <w:color w:val="C7254E"/>
          <w:sz w:val="22"/>
        </w:rPr>
        <w:t>pending_approval</w:t>
      </w:r>
      <w:r>
        <w:rPr>
          <w:rFonts w:ascii="Times New Roman" w:hAnsi="Times New Roman" w:eastAsia="Times New Roman"/>
          <w:b w:val="0"/>
          <w:sz w:val="23"/>
        </w:rPr>
        <w:t>/</w:t>
      </w:r>
      <w:r>
        <w:rPr>
          <w:rFonts w:ascii="Consolas" w:hAnsi="Consolas" w:eastAsia="Consolas"/>
          <w:color w:val="C7254E"/>
          <w:sz w:val="22"/>
        </w:rPr>
        <w:t>approved</w:t>
      </w:r>
      <w:r>
        <w:rPr>
          <w:rFonts w:ascii="Times New Roman" w:hAnsi="Times New Roman" w:eastAsia="Times New Roman"/>
          <w:b w:val="0"/>
          <w:sz w:val="23"/>
        </w:rPr>
        <w:t>/</w:t>
      </w:r>
      <w:r>
        <w:rPr>
          <w:rFonts w:ascii="Consolas" w:hAnsi="Consolas" w:eastAsia="Consolas"/>
          <w:color w:val="C7254E"/>
          <w:sz w:val="22"/>
        </w:rPr>
        <w:t>rejected</w:t>
      </w:r>
      <w:r>
        <w:rPr>
          <w:rFonts w:ascii="Times New Roman" w:hAnsi="Times New Roman" w:eastAsia="Times New Roman"/>
          <w:b w:val="0"/>
          <w:sz w:val="23"/>
        </w:rPr>
        <w:t xml:space="preserve"> thì DATA_ENTRY không thể sửa trực tiếp nữa.</w:t>
      </w:r>
    </w:p>
    <w:p>
      <w:pPr>
        <w:spacing w:after="120" w:line="276" w:lineRule="auto"/>
      </w:pPr>
      <w:r>
        <w:rPr>
          <w:rFonts w:ascii="Consolas" w:hAnsi="Consolas" w:eastAsia="Consolas"/>
          <w:color w:val="C7254E"/>
          <w:sz w:val="22"/>
        </w:rPr>
        <w:t>update_staging_record()</w:t>
      </w:r>
      <w:r>
        <w:rPr>
          <w:rFonts w:ascii="Times New Roman" w:hAnsi="Times New Roman" w:eastAsia="Times New Roman"/>
          <w:b w:val="0"/>
          <w:sz w:val="23"/>
        </w:rPr>
        <w:t xml:space="preserve"> (</w:t>
      </w:r>
      <w:r>
        <w:rPr>
          <w:rFonts w:ascii="Consolas" w:hAnsi="Consolas" w:eastAsia="Consolas"/>
          <w:color w:val="C7254E"/>
          <w:sz w:val="22"/>
        </w:rPr>
        <w:t>staging_metadata_service.py:458-629</w:t>
      </w:r>
      <w:r>
        <w:rPr>
          <w:rFonts w:ascii="Times New Roman" w:hAnsi="Times New Roman" w:eastAsia="Times New Roman"/>
          <w:b w:val="0"/>
          <w:sz w:val="23"/>
        </w:rPr>
        <w:t xml:space="preserve">) dùng </w:t>
      </w:r>
      <w:r>
        <w:rPr>
          <w:rFonts w:ascii="Consolas" w:hAnsi="Consolas" w:eastAsia="Consolas"/>
          <w:color w:val="C7254E"/>
          <w:sz w:val="22"/>
        </w:rPr>
        <w:t>payload.model_dump(exclude_unset=True)</w:t>
      </w:r>
      <w:r>
        <w:rPr>
          <w:rFonts w:ascii="Times New Roman" w:hAnsi="Times New Roman" w:eastAsia="Times New Roman"/>
          <w:b w:val="0"/>
          <w:sz w:val="23"/>
        </w:rPr>
        <w:t xml:space="preserve"> để chỉ áp dụng những field mà client thực sự gửi lên (partial update kiểu PATCH dù HTTP method là PUT). Với mỗi field thay đổi, hệ thống so sánh giá trị cũ/mới và gom vào </w:t>
      </w:r>
      <w:r>
        <w:rPr>
          <w:rFonts w:ascii="Consolas" w:hAnsi="Consolas" w:eastAsia="Consolas"/>
          <w:color w:val="C7254E"/>
          <w:sz w:val="22"/>
        </w:rPr>
        <w:t>changed_old</w:t>
      </w:r>
      <w:r>
        <w:rPr>
          <w:rFonts w:ascii="Times New Roman" w:hAnsi="Times New Roman" w:eastAsia="Times New Roman"/>
          <w:b w:val="0"/>
          <w:sz w:val="23"/>
        </w:rPr>
        <w:t>/</w:t>
      </w:r>
      <w:r>
        <w:rPr>
          <w:rFonts w:ascii="Consolas" w:hAnsi="Consolas" w:eastAsia="Consolas"/>
          <w:color w:val="C7254E"/>
          <w:sz w:val="22"/>
        </w:rPr>
        <w:t>changed_new</w:t>
      </w:r>
      <w:r>
        <w:rPr>
          <w:rFonts w:ascii="Times New Roman" w:hAnsi="Times New Roman" w:eastAsia="Times New Roman"/>
          <w:b w:val="0"/>
          <w:sz w:val="23"/>
        </w:rPr>
        <w:t xml:space="preserve"> để ghi 1 dòng audit log duy nhất mô tả đúng những gì đã đổi (không ghi audit nếu không có gì thay đổi thực sự — dòng 611-626). Domain/keyword/author được xử lý riêng bằng cách xoá sạch danh sách liên kết cũ (</w:t>
      </w:r>
      <w:r>
        <w:rPr>
          <w:rFonts w:ascii="Consolas" w:hAnsi="Consolas" w:eastAsia="Consolas"/>
          <w:color w:val="C7254E"/>
          <w:sz w:val="22"/>
        </w:rPr>
        <w:t>obj.domains.clear()</w:t>
      </w:r>
      <w:r>
        <w:rPr>
          <w:rFonts w:ascii="Times New Roman" w:hAnsi="Times New Roman" w:eastAsia="Times New Roman"/>
          <w:b w:val="0"/>
          <w:sz w:val="23"/>
        </w:rPr>
        <w:t xml:space="preserve">) rồi thêm lại danh sách mới — tức là </w:t>
      </w:r>
      <w:r>
        <w:rPr>
          <w:rFonts w:ascii="Times New Roman" w:hAnsi="Times New Roman" w:eastAsia="Times New Roman"/>
          <w:b/>
          <w:sz w:val="23"/>
        </w:rPr>
        <w:t>thay thế toàn bộ (replace), không phải merge từng phần tử</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Trước khi cho phép đổi </w:t>
      </w:r>
      <w:r>
        <w:rPr>
          <w:rFonts w:ascii="Consolas" w:hAnsi="Consolas" w:eastAsia="Consolas"/>
          <w:color w:val="C7254E"/>
          <w:sz w:val="22"/>
        </w:rPr>
        <w:t>access_level</w:t>
      </w:r>
      <w:r>
        <w:rPr>
          <w:rFonts w:ascii="Times New Roman" w:hAnsi="Times New Roman" w:eastAsia="Times New Roman"/>
          <w:b w:val="0"/>
          <w:sz w:val="23"/>
        </w:rPr>
        <w:t xml:space="preserve"> của hồ sơ, code kiểm tra: nếu hồ sơ có file đính kèm với </w:t>
      </w:r>
      <w:r>
        <w:rPr>
          <w:rFonts w:ascii="Consolas" w:hAnsi="Consolas" w:eastAsia="Consolas"/>
          <w:color w:val="C7254E"/>
          <w:sz w:val="22"/>
        </w:rPr>
        <w:t>access_level</w:t>
      </w:r>
      <w:r>
        <w:rPr>
          <w:rFonts w:ascii="Times New Roman" w:hAnsi="Times New Roman" w:eastAsia="Times New Roman"/>
          <w:b w:val="0"/>
          <w:sz w:val="23"/>
        </w:rPr>
        <w:t xml:space="preserve"> "cao hơn" </w:t>
      </w:r>
      <w:r>
        <w:rPr>
          <w:rFonts w:ascii="Consolas" w:hAnsi="Consolas" w:eastAsia="Consolas"/>
          <w:color w:val="C7254E"/>
          <w:sz w:val="22"/>
        </w:rPr>
        <w:t>access_level</w:t>
      </w:r>
      <w:r>
        <w:rPr>
          <w:rFonts w:ascii="Times New Roman" w:hAnsi="Times New Roman" w:eastAsia="Times New Roman"/>
          <w:b w:val="0"/>
          <w:sz w:val="23"/>
        </w:rPr>
        <w:t xml:space="preserve"> mới của hồ sơ (dùng hàm </w:t>
      </w:r>
      <w:r>
        <w:rPr>
          <w:rFonts w:ascii="Consolas" w:hAnsi="Consolas" w:eastAsia="Consolas"/>
          <w:color w:val="C7254E"/>
          <w:sz w:val="22"/>
        </w:rPr>
        <w:t>is_access_level_allowed</w:t>
      </w:r>
      <w:r>
        <w:rPr>
          <w:rFonts w:ascii="Times New Roman" w:hAnsi="Times New Roman" w:eastAsia="Times New Roman"/>
          <w:b w:val="0"/>
          <w:sz w:val="23"/>
        </w:rPr>
        <w:t xml:space="preserve">, </w:t>
      </w:r>
      <w:r>
        <w:rPr>
          <w:rFonts w:ascii="Consolas" w:hAnsi="Consolas" w:eastAsia="Consolas"/>
          <w:color w:val="C7254E"/>
          <w:sz w:val="22"/>
        </w:rPr>
        <w:t>app/core/access_levels.py</w:t>
      </w:r>
      <w:r>
        <w:rPr>
          <w:rFonts w:ascii="Times New Roman" w:hAnsi="Times New Roman" w:eastAsia="Times New Roman"/>
          <w:b w:val="0"/>
          <w:sz w:val="23"/>
        </w:rPr>
        <w:t xml:space="preserve">) thì từ chối — đảm bảo </w:t>
      </w:r>
      <w:r>
        <w:rPr>
          <w:rFonts w:ascii="Times New Roman" w:hAnsi="Times New Roman" w:eastAsia="Times New Roman"/>
          <w:b/>
          <w:sz w:val="23"/>
        </w:rPr>
        <w:t>quyền truy cập của file không bao giờ được vượt quá quyền truy cập của hồ sơ chứa nó</w:t>
      </w:r>
      <w:r>
        <w:rPr>
          <w:rFonts w:ascii="Times New Roman" w:hAnsi="Times New Roman" w:eastAsia="Times New Roman"/>
          <w:b w:val="0"/>
          <w:sz w:val="23"/>
        </w:rPr>
        <w:t xml:space="preserve"> (ví dụ: hồ sơ </w:t>
      </w:r>
      <w:r>
        <w:rPr>
          <w:rFonts w:ascii="Consolas" w:hAnsi="Consolas" w:eastAsia="Consolas"/>
          <w:color w:val="C7254E"/>
          <w:sz w:val="22"/>
        </w:rPr>
        <w:t>private</w:t>
      </w:r>
      <w:r>
        <w:rPr>
          <w:rFonts w:ascii="Times New Roman" w:hAnsi="Times New Roman" w:eastAsia="Times New Roman"/>
          <w:b w:val="0"/>
          <w:sz w:val="23"/>
        </w:rPr>
        <w:t xml:space="preserve"> thì mọi file bên trong tối đa cũng chỉ </w:t>
      </w:r>
      <w:r>
        <w:rPr>
          <w:rFonts w:ascii="Consolas" w:hAnsi="Consolas" w:eastAsia="Consolas"/>
          <w:color w:val="C7254E"/>
          <w:sz w:val="22"/>
        </w:rPr>
        <w:t>private</w:t>
      </w:r>
      <w:r>
        <w:rPr>
          <w:rFonts w:ascii="Times New Roman" w:hAnsi="Times New Roman" w:eastAsia="Times New Roman"/>
          <w:b w:val="0"/>
          <w:sz w:val="23"/>
        </w:rPr>
        <w:t>).</w:t>
      </w:r>
    </w:p>
    <w:p>
      <w:pPr>
        <w:pStyle w:val="Heading4"/>
        <w:spacing w:before="200" w:after="120"/>
      </w:pPr>
      <w:r>
        <w:rPr>
          <w:rFonts w:ascii="Times New Roman" w:hAnsi="Times New Roman" w:eastAsia="Times New Roman"/>
          <w:b/>
          <w:color w:val="1F3A5F"/>
          <w:sz w:val="24"/>
        </w:rPr>
        <w:t>5.3.3. Gửi thẩm định — `POST /api/v1/staging-metadata/{staging_id}/submit`</w:t>
      </w:r>
    </w:p>
    <w:p>
      <w:pPr>
        <w:spacing w:after="120" w:line="276" w:lineRule="auto"/>
      </w:pPr>
      <w:r>
        <w:rPr>
          <w:rFonts w:ascii="Times New Roman" w:hAnsi="Times New Roman" w:eastAsia="Times New Roman"/>
          <w:b w:val="0"/>
          <w:sz w:val="23"/>
        </w:rPr>
        <w:t xml:space="preserve">Đây là API quan trọng nhất về mặt nghiệp vụ vì nó </w:t>
      </w:r>
      <w:r>
        <w:rPr>
          <w:rFonts w:ascii="Times New Roman" w:hAnsi="Times New Roman" w:eastAsia="Times New Roman"/>
          <w:b/>
          <w:sz w:val="23"/>
        </w:rPr>
        <w:t>chuyển trạng thái</w:t>
      </w:r>
      <w:r>
        <w:rPr>
          <w:rFonts w:ascii="Times New Roman" w:hAnsi="Times New Roman" w:eastAsia="Times New Roman"/>
          <w:b w:val="0"/>
          <w:sz w:val="23"/>
        </w:rPr>
        <w:t xml:space="preserve"> hồ sơ và kích hoạt thông báo cho Reviewer.</w:t>
      </w:r>
    </w:p>
    <w:p>
      <w:pPr>
        <w:spacing w:after="120" w:line="276" w:lineRule="auto"/>
      </w:pPr>
      <w:r>
        <w:rPr>
          <w:rFonts w:ascii="Consolas" w:hAnsi="Consolas" w:eastAsia="Consolas"/>
          <w:color w:val="C7254E"/>
          <w:sz w:val="22"/>
        </w:rPr>
        <w:t>_validate_before_submit()</w:t>
      </w:r>
      <w:r>
        <w:rPr>
          <w:rFonts w:ascii="Times New Roman" w:hAnsi="Times New Roman" w:eastAsia="Times New Roman"/>
          <w:b w:val="0"/>
          <w:sz w:val="23"/>
        </w:rPr>
        <w:t xml:space="preserve"> (</w:t>
      </w:r>
      <w:r>
        <w:rPr>
          <w:rFonts w:ascii="Consolas" w:hAnsi="Consolas" w:eastAsia="Consolas"/>
          <w:color w:val="C7254E"/>
          <w:sz w:val="22"/>
        </w:rPr>
        <w:t>staging_metadata_service.py:145-181</w:t>
      </w:r>
      <w:r>
        <w:rPr>
          <w:rFonts w:ascii="Times New Roman" w:hAnsi="Times New Roman" w:eastAsia="Times New Roman"/>
          <w:b w:val="0"/>
          <w:sz w:val="23"/>
        </w:rPr>
        <w:t xml:space="preserve">) kiểm tra đầy đủ điều kiện bắt buộc trước khi cho submit — nếu thiếu bất kỳ điều kiện nào, gom hết vào một </w:t>
      </w:r>
      <w:r>
        <w:rPr>
          <w:rFonts w:ascii="Consolas" w:hAnsi="Consolas" w:eastAsia="Consolas"/>
          <w:color w:val="C7254E"/>
          <w:sz w:val="22"/>
        </w:rPr>
        <w:t>BadRequestException</w:t>
      </w:r>
      <w:r>
        <w:rPr>
          <w:rFonts w:ascii="Times New Roman" w:hAnsi="Times New Roman" w:eastAsia="Times New Roman"/>
          <w:b w:val="0"/>
          <w:sz w:val="23"/>
        </w:rPr>
        <w:t xml:space="preserve"> liệt kê tên field còn thiếu, thay vì báo lỗi từng field một:</w:t>
      </w:r>
    </w:p>
    <w:p>
      <w:pPr>
        <w:pStyle w:val="ListBullet"/>
        <w:spacing w:after="60"/>
      </w:pPr>
      <w:r>
        <w:rPr>
          <w:rFonts w:ascii="Consolas" w:hAnsi="Consolas" w:eastAsia="Consolas"/>
          <w:color w:val="C7254E"/>
          <w:sz w:val="22"/>
        </w:rPr>
        <w:t>title</w:t>
      </w:r>
      <w:r>
        <w:rPr>
          <w:rFonts w:ascii="Times New Roman" w:hAnsi="Times New Roman" w:eastAsia="Times New Roman"/>
          <w:b w:val="0"/>
          <w:sz w:val="23"/>
        </w:rPr>
        <w:t xml:space="preserve">, </w:t>
      </w:r>
      <w:r>
        <w:rPr>
          <w:rFonts w:ascii="Consolas" w:hAnsi="Consolas" w:eastAsia="Consolas"/>
          <w:color w:val="C7254E"/>
          <w:sz w:val="22"/>
        </w:rPr>
        <w:t>output_type_id</w:t>
      </w:r>
      <w:r>
        <w:rPr>
          <w:rFonts w:ascii="Times New Roman" w:hAnsi="Times New Roman" w:eastAsia="Times New Roman"/>
          <w:b w:val="0"/>
          <w:sz w:val="23"/>
        </w:rPr>
        <w:t xml:space="preserve">, </w:t>
      </w:r>
      <w:r>
        <w:rPr>
          <w:rFonts w:ascii="Consolas" w:hAnsi="Consolas" w:eastAsia="Consolas"/>
          <w:color w:val="C7254E"/>
          <w:sz w:val="22"/>
        </w:rPr>
        <w:t>department_id</w:t>
      </w:r>
      <w:r>
        <w:rPr>
          <w:rFonts w:ascii="Times New Roman" w:hAnsi="Times New Roman" w:eastAsia="Times New Roman"/>
          <w:b w:val="0"/>
          <w:sz w:val="23"/>
        </w:rPr>
        <w:t xml:space="preserve">, </w:t>
      </w:r>
      <w:r>
        <w:rPr>
          <w:rFonts w:ascii="Consolas" w:hAnsi="Consolas" w:eastAsia="Consolas"/>
          <w:color w:val="C7254E"/>
          <w:sz w:val="22"/>
        </w:rPr>
        <w:t>year</w:t>
      </w:r>
      <w:r>
        <w:rPr>
          <w:rFonts w:ascii="Times New Roman" w:hAnsi="Times New Roman" w:eastAsia="Times New Roman"/>
          <w:b w:val="0"/>
          <w:sz w:val="23"/>
        </w:rPr>
        <w:t xml:space="preserve">, </w:t>
      </w:r>
      <w:r>
        <w:rPr>
          <w:rFonts w:ascii="Consolas" w:hAnsi="Consolas" w:eastAsia="Consolas"/>
          <w:color w:val="C7254E"/>
          <w:sz w:val="22"/>
        </w:rPr>
        <w:t>access_level</w:t>
      </w:r>
      <w:r>
        <w:rPr>
          <w:rFonts w:ascii="Times New Roman" w:hAnsi="Times New Roman" w:eastAsia="Times New Roman"/>
          <w:b w:val="0"/>
          <w:sz w:val="23"/>
        </w:rPr>
        <w:t xml:space="preserve"> không được rỗng.</w:t>
      </w:r>
    </w:p>
    <w:p>
      <w:pPr>
        <w:pStyle w:val="ListBullet"/>
        <w:spacing w:after="60"/>
      </w:pPr>
      <w:r>
        <w:rPr>
          <w:rFonts w:ascii="Times New Roman" w:hAnsi="Times New Roman" w:eastAsia="Times New Roman"/>
          <w:b w:val="0"/>
          <w:sz w:val="23"/>
        </w:rPr>
        <w:t xml:space="preserve">Phải có ít nhất 1 </w:t>
      </w:r>
      <w:r>
        <w:rPr>
          <w:rFonts w:ascii="Consolas" w:hAnsi="Consolas" w:eastAsia="Consolas"/>
          <w:color w:val="C7254E"/>
          <w:sz w:val="22"/>
        </w:rPr>
        <w:t>domains</w:t>
      </w:r>
      <w:r>
        <w:rPr>
          <w:rFonts w:ascii="Times New Roman" w:hAnsi="Times New Roman" w:eastAsia="Times New Roman"/>
          <w:b w:val="0"/>
          <w:sz w:val="23"/>
        </w:rPr>
        <w:t xml:space="preserve">, 1 </w:t>
      </w:r>
      <w:r>
        <w:rPr>
          <w:rFonts w:ascii="Consolas" w:hAnsi="Consolas" w:eastAsia="Consolas"/>
          <w:color w:val="C7254E"/>
          <w:sz w:val="22"/>
        </w:rPr>
        <w:t>keywords</w:t>
      </w:r>
      <w:r>
        <w:rPr>
          <w:rFonts w:ascii="Times New Roman" w:hAnsi="Times New Roman" w:eastAsia="Times New Roman"/>
          <w:b w:val="0"/>
          <w:sz w:val="23"/>
        </w:rPr>
        <w:t xml:space="preserve">, 1 </w:t>
      </w:r>
      <w:r>
        <w:rPr>
          <w:rFonts w:ascii="Consolas" w:hAnsi="Consolas" w:eastAsia="Consolas"/>
          <w:color w:val="C7254E"/>
          <w:sz w:val="22"/>
        </w:rPr>
        <w:t>authors</w:t>
      </w:r>
      <w:r>
        <w:rPr>
          <w:rFonts w:ascii="Times New Roman" w:hAnsi="Times New Roman" w:eastAsia="Times New Roman"/>
          <w:b w:val="0"/>
          <w:sz w:val="23"/>
        </w:rPr>
        <w:t>.</w:t>
      </w:r>
    </w:p>
    <w:p>
      <w:pPr>
        <w:pStyle w:val="ListBullet"/>
        <w:spacing w:after="60"/>
      </w:pPr>
      <w:r>
        <w:rPr>
          <w:rFonts w:ascii="Times New Roman" w:hAnsi="Times New Roman" w:eastAsia="Times New Roman"/>
          <w:b w:val="0"/>
          <w:sz w:val="23"/>
        </w:rPr>
        <w:t xml:space="preserve">Mọi author phải có </w:t>
      </w:r>
      <w:r>
        <w:rPr>
          <w:rFonts w:ascii="Consolas" w:hAnsi="Consolas" w:eastAsia="Consolas"/>
          <w:color w:val="C7254E"/>
          <w:sz w:val="22"/>
        </w:rPr>
        <w:t>full_name</w:t>
      </w:r>
      <w:r>
        <w:rPr>
          <w:rFonts w:ascii="Times New Roman" w:hAnsi="Times New Roman" w:eastAsia="Times New Roman"/>
          <w:b w:val="0"/>
          <w:sz w:val="23"/>
        </w:rPr>
        <w:t xml:space="preserve"> không rỗng.</w:t>
      </w:r>
    </w:p>
    <w:p>
      <w:pPr>
        <w:pStyle w:val="ListBullet"/>
        <w:spacing w:after="60"/>
      </w:pPr>
      <w:r>
        <w:rPr>
          <w:rFonts w:ascii="Times New Roman" w:hAnsi="Times New Roman" w:eastAsia="Times New Roman"/>
          <w:b w:val="0"/>
          <w:sz w:val="23"/>
        </w:rPr>
        <w:t xml:space="preserve">Mọi file đính kèm (chưa bị xoá mềm) phải có </w:t>
      </w:r>
      <w:r>
        <w:rPr>
          <w:rFonts w:ascii="Consolas" w:hAnsi="Consolas" w:eastAsia="Consolas"/>
          <w:color w:val="C7254E"/>
          <w:sz w:val="22"/>
        </w:rPr>
        <w:t>access_level</w:t>
      </w:r>
      <w:r>
        <w:rPr>
          <w:rFonts w:ascii="Times New Roman" w:hAnsi="Times New Roman" w:eastAsia="Times New Roman"/>
          <w:b w:val="0"/>
          <w:sz w:val="23"/>
        </w:rPr>
        <w:t xml:space="preserve"> không cao hơn </w:t>
      </w:r>
      <w:r>
        <w:rPr>
          <w:rFonts w:ascii="Consolas" w:hAnsi="Consolas" w:eastAsia="Consolas"/>
          <w:color w:val="C7254E"/>
          <w:sz w:val="22"/>
        </w:rPr>
        <w:t>access_level</w:t>
      </w:r>
      <w:r>
        <w:rPr>
          <w:rFonts w:ascii="Times New Roman" w:hAnsi="Times New Roman" w:eastAsia="Times New Roman"/>
          <w:b w:val="0"/>
          <w:sz w:val="23"/>
        </w:rPr>
        <w:t xml:space="preserve"> của hồ sơ.</w:t>
      </w:r>
    </w:p>
    <w:p>
      <w:pPr>
        <w:spacing w:after="120" w:line="276" w:lineRule="auto"/>
      </w:pPr>
      <w:r>
        <w:rPr>
          <w:rFonts w:ascii="Times New Roman" w:hAnsi="Times New Roman" w:eastAsia="Times New Roman"/>
          <w:b w:val="0"/>
          <w:sz w:val="23"/>
        </w:rPr>
        <w:t xml:space="preserve">Ngoài ra, </w:t>
      </w:r>
      <w:r>
        <w:rPr>
          <w:rFonts w:ascii="Consolas" w:hAnsi="Consolas" w:eastAsia="Consolas"/>
          <w:color w:val="C7254E"/>
          <w:sz w:val="22"/>
        </w:rPr>
        <w:t>_submit_one_for_review()</w:t>
      </w:r>
      <w:r>
        <w:rPr>
          <w:rFonts w:ascii="Times New Roman" w:hAnsi="Times New Roman" w:eastAsia="Times New Roman"/>
          <w:b w:val="0"/>
          <w:sz w:val="23"/>
        </w:rPr>
        <w:t xml:space="preserve"> (dòng 224-294) còn kiểm tra thêm một điều kiện độc lập bằng repository: </w:t>
      </w:r>
      <w:r>
        <w:rPr>
          <w:rFonts w:ascii="Consolas" w:hAnsi="Consolas" w:eastAsia="Consolas"/>
          <w:color w:val="C7254E"/>
          <w:sz w:val="22"/>
        </w:rPr>
        <w:t>repo.has_active_file_attachment(staging_id)</w:t>
      </w:r>
      <w:r>
        <w:rPr>
          <w:rFonts w:ascii="Times New Roman" w:hAnsi="Times New Roman" w:eastAsia="Times New Roman"/>
          <w:b w:val="0"/>
          <w:sz w:val="23"/>
        </w:rPr>
        <w:t xml:space="preserve"> — </w:t>
      </w:r>
      <w:r>
        <w:rPr>
          <w:rFonts w:ascii="Times New Roman" w:hAnsi="Times New Roman" w:eastAsia="Times New Roman"/>
          <w:b/>
          <w:sz w:val="23"/>
        </w:rPr>
        <w:t>hồ sơ phải có ít nhất một file đính kèm còn hiệu lực</w:t>
      </w:r>
      <w:r>
        <w:rPr>
          <w:rFonts w:ascii="Times New Roman" w:hAnsi="Times New Roman" w:eastAsia="Times New Roman"/>
          <w:b w:val="0"/>
          <w:sz w:val="23"/>
        </w:rPr>
        <w:t xml:space="preserve"> thì mới được gửi, nếu không sẽ báo </w:t>
      </w:r>
      <w:r>
        <w:rPr>
          <w:rFonts w:ascii="Consolas" w:hAnsi="Consolas" w:eastAsia="Consolas"/>
          <w:color w:val="C7254E"/>
          <w:sz w:val="22"/>
        </w:rPr>
        <w:t>"Cần đính kèm ít nhất một tệp trước khi gửi"</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Khi mọi điều kiện thoả:</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obj.workflow_status = WorkflowStatus.pending_review</w:t>
            </w:r>
          </w:p>
          <w:p>
            <w:pPr>
              <w:spacing w:after="0" w:line="240" w:lineRule="auto"/>
            </w:pPr>
            <w:r>
              <w:rPr>
                <w:rFonts w:ascii="Consolas" w:hAnsi="Consolas" w:eastAsia="Consolas"/>
                <w:color w:val="E8E8E8"/>
                <w:sz w:val="19"/>
              </w:rPr>
              <w:t>obj.submitted_by = current_user.user_id</w:t>
            </w:r>
          </w:p>
          <w:p>
            <w:pPr>
              <w:spacing w:after="0" w:line="240" w:lineRule="auto"/>
            </w:pPr>
            <w:r>
              <w:rPr>
                <w:rFonts w:ascii="Consolas" w:hAnsi="Consolas" w:eastAsia="Consolas"/>
                <w:color w:val="E8E8E8"/>
                <w:sz w:val="19"/>
              </w:rPr>
              <w:t>obj.submitted_at = submitted_at</w:t>
            </w:r>
          </w:p>
        </w:tc>
      </w:tr>
    </w:tbl>
    <w:p>
      <w:pPr>
        <w:spacing w:after="80"/>
      </w:pPr>
    </w:p>
    <w:p>
      <w:pPr>
        <w:spacing w:after="120" w:line="276" w:lineRule="auto"/>
      </w:pPr>
      <w:r>
        <w:rPr>
          <w:rFonts w:ascii="Times New Roman" w:hAnsi="Times New Roman" w:eastAsia="Times New Roman"/>
          <w:b w:val="0"/>
          <w:sz w:val="23"/>
        </w:rPr>
        <w:t xml:space="preserve">rồi ghi 1 dòng </w:t>
      </w:r>
      <w:r>
        <w:rPr>
          <w:rFonts w:ascii="Consolas" w:hAnsi="Consolas" w:eastAsia="Consolas"/>
          <w:color w:val="C7254E"/>
          <w:sz w:val="22"/>
        </w:rPr>
        <w:t>log.workflow_history</w:t>
      </w:r>
      <w:r>
        <w:rPr>
          <w:rFonts w:ascii="Times New Roman" w:hAnsi="Times New Roman" w:eastAsia="Times New Roman"/>
          <w:b w:val="0"/>
          <w:sz w:val="23"/>
        </w:rPr>
        <w:t xml:space="preserve"> (</w:t>
      </w:r>
      <w:r>
        <w:rPr>
          <w:rFonts w:ascii="Consolas" w:hAnsi="Consolas" w:eastAsia="Consolas"/>
          <w:color w:val="C7254E"/>
          <w:sz w:val="22"/>
        </w:rPr>
        <w:t>from_status=draft</w:t>
      </w:r>
      <w:r>
        <w:rPr>
          <w:rFonts w:ascii="Times New Roman" w:hAnsi="Times New Roman" w:eastAsia="Times New Roman"/>
          <w:b w:val="0"/>
          <w:sz w:val="23"/>
        </w:rPr>
        <w:t xml:space="preserve">, </w:t>
      </w:r>
      <w:r>
        <w:rPr>
          <w:rFonts w:ascii="Consolas" w:hAnsi="Consolas" w:eastAsia="Consolas"/>
          <w:color w:val="C7254E"/>
          <w:sz w:val="22"/>
        </w:rPr>
        <w:t>to_status=pending_review</w:t>
      </w:r>
      <w:r>
        <w:rPr>
          <w:rFonts w:ascii="Times New Roman" w:hAnsi="Times New Roman" w:eastAsia="Times New Roman"/>
          <w:b w:val="0"/>
          <w:sz w:val="23"/>
        </w:rPr>
        <w:t xml:space="preserve">, </w:t>
      </w:r>
      <w:r>
        <w:rPr>
          <w:rFonts w:ascii="Consolas" w:hAnsi="Consolas" w:eastAsia="Consolas"/>
          <w:color w:val="C7254E"/>
          <w:sz w:val="22"/>
        </w:rPr>
        <w:t>action_code="SUBMIT_FOR_REVIEW"</w:t>
      </w:r>
      <w:r>
        <w:rPr>
          <w:rFonts w:ascii="Times New Roman" w:hAnsi="Times New Roman" w:eastAsia="Times New Roman"/>
          <w:b w:val="0"/>
          <w:sz w:val="23"/>
        </w:rPr>
        <w:t>) và 1 dòng audit log.</w:t>
      </w:r>
    </w:p>
    <w:p>
      <w:pPr>
        <w:spacing w:after="120" w:line="276" w:lineRule="auto"/>
      </w:pPr>
      <w:r>
        <w:rPr>
          <w:rFonts w:ascii="Times New Roman" w:hAnsi="Times New Roman" w:eastAsia="Times New Roman"/>
          <w:b/>
          <w:sz w:val="23"/>
        </w:rPr>
        <w:t>Gửi thông báo bất đồng bộ:</w:t>
      </w:r>
      <w:r>
        <w:rPr>
          <w:rFonts w:ascii="Times New Roman" w:hAnsi="Times New Roman" w:eastAsia="Times New Roman"/>
          <w:b w:val="0"/>
          <w:sz w:val="23"/>
        </w:rPr>
        <w:t xml:space="preserve"> thay vì gửi thông báo ngay trong request (làm chậm response), hệ thống dùng </w:t>
      </w:r>
      <w:r>
        <w:rPr>
          <w:rFonts w:ascii="Consolas" w:hAnsi="Consolas" w:eastAsia="Consolas"/>
          <w:color w:val="C7254E"/>
          <w:sz w:val="22"/>
        </w:rPr>
        <w:t>BackgroundTasks</w:t>
      </w:r>
      <w:r>
        <w:rPr>
          <w:rFonts w:ascii="Times New Roman" w:hAnsi="Times New Roman" w:eastAsia="Times New Roman"/>
          <w:b w:val="0"/>
          <w:sz w:val="23"/>
        </w:rPr>
        <w:t xml:space="preserve"> của FastAPI:</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background_tasks.add_task(</w:t>
            </w:r>
          </w:p>
          <w:p>
            <w:pPr>
              <w:spacing w:after="0" w:line="240" w:lineRule="auto"/>
            </w:pPr>
            <w:r>
              <w:rPr>
                <w:rFonts w:ascii="Consolas" w:hAnsi="Consolas" w:eastAsia="Consolas"/>
                <w:color w:val="E8E8E8"/>
                <w:sz w:val="19"/>
              </w:rPr>
              <w:t xml:space="preserve">    self.notify_reviewers_background,</w:t>
            </w:r>
          </w:p>
          <w:p>
            <w:pPr>
              <w:spacing w:after="0" w:line="240" w:lineRule="auto"/>
            </w:pPr>
            <w:r>
              <w:rPr>
                <w:rFonts w:ascii="Consolas" w:hAnsi="Consolas" w:eastAsia="Consolas"/>
                <w:color w:val="E8E8E8"/>
                <w:sz w:val="19"/>
              </w:rPr>
              <w:t xml:space="preserve">    actor_user_id=current_user.user_id,</w:t>
            </w:r>
          </w:p>
          <w:p>
            <w:pPr>
              <w:spacing w:after="0" w:line="240" w:lineRule="auto"/>
            </w:pPr>
            <w:r>
              <w:rPr>
                <w:rFonts w:ascii="Consolas" w:hAnsi="Consolas" w:eastAsia="Consolas"/>
                <w:color w:val="E8E8E8"/>
                <w:sz w:val="19"/>
              </w:rPr>
              <w:t xml:space="preserve">    staging_id=obj.staging_id,</w:t>
            </w:r>
          </w:p>
          <w:p>
            <w:pPr>
              <w:spacing w:after="0" w:line="240" w:lineRule="auto"/>
            </w:pPr>
            <w:r>
              <w:rPr>
                <w:rFonts w:ascii="Consolas" w:hAnsi="Consolas" w:eastAsia="Consolas"/>
                <w:color w:val="E8E8E8"/>
                <w:sz w:val="19"/>
              </w:rPr>
              <w:t xml:space="preserve">    title=title,</w:t>
            </w:r>
          </w:p>
          <w:p>
            <w:pPr>
              <w:spacing w:after="0" w:line="240" w:lineRule="auto"/>
            </w:pPr>
            <w:r>
              <w:rPr>
                <w:rFonts w:ascii="Consolas" w:hAnsi="Consolas" w:eastAsia="Consolas"/>
                <w:color w:val="E8E8E8"/>
                <w:sz w:val="19"/>
              </w:rPr>
              <w:t xml:space="preserve">    message=message,</w:t>
            </w:r>
          </w:p>
          <w:p>
            <w:pPr>
              <w:spacing w:after="0" w:line="240" w:lineRule="auto"/>
            </w:pPr>
            <w:r>
              <w:rPr>
                <w:rFonts w:ascii="Consolas" w:hAnsi="Consolas" w:eastAsia="Consolas"/>
                <w:color w:val="E8E8E8"/>
                <w:sz w:val="19"/>
              </w:rPr>
              <w:t>)</w:t>
            </w:r>
          </w:p>
        </w:tc>
      </w:tr>
    </w:tbl>
    <w:p>
      <w:pPr>
        <w:spacing w:after="80"/>
      </w:pPr>
    </w:p>
    <w:p>
      <w:pPr>
        <w:spacing w:after="120" w:line="276" w:lineRule="auto"/>
      </w:pPr>
      <w:r>
        <w:rPr>
          <w:rFonts w:ascii="Consolas" w:hAnsi="Consolas" w:eastAsia="Consolas"/>
          <w:color w:val="C7254E"/>
          <w:sz w:val="22"/>
        </w:rPr>
        <w:t>notify_reviewers_background()</w:t>
      </w:r>
      <w:r>
        <w:rPr>
          <w:rFonts w:ascii="Times New Roman" w:hAnsi="Times New Roman" w:eastAsia="Times New Roman"/>
          <w:b w:val="0"/>
          <w:sz w:val="23"/>
        </w:rPr>
        <w:t xml:space="preserve"> chạy </w:t>
      </w:r>
      <w:r>
        <w:rPr>
          <w:rFonts w:ascii="Times New Roman" w:hAnsi="Times New Roman" w:eastAsia="Times New Roman"/>
          <w:b/>
          <w:sz w:val="23"/>
        </w:rPr>
        <w:t>sau khi response đã trả về cho client</w:t>
      </w:r>
      <w:r>
        <w:rPr>
          <w:rFonts w:ascii="Times New Roman" w:hAnsi="Times New Roman" w:eastAsia="Times New Roman"/>
          <w:b w:val="0"/>
          <w:sz w:val="23"/>
        </w:rPr>
        <w:t>, mở một session DB độc lập (</w:t>
      </w:r>
      <w:r>
        <w:rPr>
          <w:rFonts w:ascii="Consolas" w:hAnsi="Consolas" w:eastAsia="Consolas"/>
          <w:color w:val="C7254E"/>
          <w:sz w:val="22"/>
        </w:rPr>
        <w:t>AsyncSessionLocal()</w:t>
      </w:r>
      <w:r>
        <w:rPr>
          <w:rFonts w:ascii="Times New Roman" w:hAnsi="Times New Roman" w:eastAsia="Times New Roman"/>
          <w:b w:val="0"/>
          <w:sz w:val="23"/>
        </w:rPr>
        <w:t xml:space="preserve">, không dùng lại session của request vì request đã đóng), gọi </w:t>
      </w:r>
      <w:r>
        <w:rPr>
          <w:rFonts w:ascii="Consolas" w:hAnsi="Consolas" w:eastAsia="Consolas"/>
          <w:color w:val="C7254E"/>
          <w:sz w:val="22"/>
        </w:rPr>
        <w:t>notification_service.notify_role(role_codes=["REVIEWER"], ...)</w:t>
      </w:r>
      <w:r>
        <w:rPr>
          <w:rFonts w:ascii="Times New Roman" w:hAnsi="Times New Roman" w:eastAsia="Times New Roman"/>
          <w:b w:val="0"/>
          <w:sz w:val="23"/>
        </w:rPr>
        <w:t xml:space="preserve"> để ghi thông báo in-app vào DB, </w:t>
      </w:r>
      <w:r>
        <w:rPr>
          <w:rFonts w:ascii="Consolas" w:hAnsi="Consolas" w:eastAsia="Consolas"/>
          <w:color w:val="C7254E"/>
          <w:sz w:val="22"/>
        </w:rPr>
        <w:t>db.commit()</w:t>
      </w:r>
      <w:r>
        <w:rPr>
          <w:rFonts w:ascii="Times New Roman" w:hAnsi="Times New Roman" w:eastAsia="Times New Roman"/>
          <w:b w:val="0"/>
          <w:sz w:val="23"/>
        </w:rPr>
        <w:t xml:space="preserve">, rồi gọi </w:t>
      </w:r>
      <w:r>
        <w:rPr>
          <w:rFonts w:ascii="Consolas" w:hAnsi="Consolas" w:eastAsia="Consolas"/>
          <w:color w:val="C7254E"/>
          <w:sz w:val="22"/>
        </w:rPr>
        <w:t>push_to_roles(["REVIEWER", "SUPER_ADMIN"], title, message)</w:t>
      </w:r>
      <w:r>
        <w:rPr>
          <w:rFonts w:ascii="Times New Roman" w:hAnsi="Times New Roman" w:eastAsia="Times New Roman"/>
          <w:b w:val="0"/>
          <w:sz w:val="23"/>
        </w:rPr>
        <w:t xml:space="preserve"> để bắn </w:t>
      </w:r>
      <w:r>
        <w:rPr>
          <w:rFonts w:ascii="Times New Roman" w:hAnsi="Times New Roman" w:eastAsia="Times New Roman"/>
          <w:b/>
          <w:sz w:val="23"/>
        </w:rPr>
        <w:t>push notification qua Firebase Cloud Messaging</w:t>
      </w:r>
      <w:r>
        <w:rPr>
          <w:rFonts w:ascii="Times New Roman" w:hAnsi="Times New Roman" w:eastAsia="Times New Roman"/>
          <w:b w:val="0"/>
          <w:sz w:val="23"/>
        </w:rPr>
        <w:t xml:space="preserve"> tới thiết bị của mọi user có role REVIEWER/SUPER_ADMIN. Đây chính là điểm giao thoa với chức năng "gửi thông báo realtime" (được tài liệu hoá riêng ở mục khác) — Data Entry submit hồ sơ là một trong các sự kiện kích hoạt notification.</w:t>
      </w:r>
    </w:p>
    <w:p>
      <w:pPr>
        <w:pStyle w:val="Heading4"/>
        <w:spacing w:before="200" w:after="120"/>
      </w:pPr>
      <w:r>
        <w:rPr>
          <w:rFonts w:ascii="Times New Roman" w:hAnsi="Times New Roman" w:eastAsia="Times New Roman"/>
          <w:b/>
          <w:color w:val="1F3A5F"/>
          <w:sz w:val="24"/>
        </w:rPr>
        <w:t>5.3.4. Tạo bản sửa đổi từ bản ghi đã duyệt — `POST /api/v1/staging-metadata/revisions`</w:t>
      </w:r>
    </w:p>
    <w:p>
      <w:pPr>
        <w:spacing w:after="120" w:line="276" w:lineRule="auto"/>
      </w:pPr>
      <w:r>
        <w:rPr>
          <w:rFonts w:ascii="Consolas" w:hAnsi="Consolas" w:eastAsia="Consolas"/>
          <w:color w:val="C7254E"/>
          <w:sz w:val="22"/>
        </w:rPr>
        <w:t>create_revision_from_core()</w:t>
      </w:r>
      <w:r>
        <w:rPr>
          <w:rFonts w:ascii="Times New Roman" w:hAnsi="Times New Roman" w:eastAsia="Times New Roman"/>
          <w:b w:val="0"/>
          <w:sz w:val="23"/>
        </w:rPr>
        <w:t xml:space="preserve"> (dòng 695-799) phục vụ trường hợp một hồ sơ </w:t>
      </w:r>
      <w:r>
        <w:rPr>
          <w:rFonts w:ascii="Times New Roman" w:hAnsi="Times New Roman" w:eastAsia="Times New Roman"/>
          <w:b/>
          <w:sz w:val="23"/>
        </w:rPr>
        <w:t>đã được duyệt vào `core.research_objects`</w:t>
      </w:r>
      <w:r>
        <w:rPr>
          <w:rFonts w:ascii="Times New Roman" w:hAnsi="Times New Roman" w:eastAsia="Times New Roman"/>
          <w:b w:val="0"/>
          <w:sz w:val="23"/>
        </w:rPr>
        <w:t xml:space="preserve"> nhưng cần chỉnh sửa lại (ví dụ: cập nhật số liệu, bổ sung minh chứng). Thay vì sửa trực tiếp bản ghi core (đã "chốt"), hệ thống </w:t>
      </w:r>
      <w:r>
        <w:rPr>
          <w:rFonts w:ascii="Times New Roman" w:hAnsi="Times New Roman" w:eastAsia="Times New Roman"/>
          <w:b/>
          <w:sz w:val="23"/>
        </w:rPr>
        <w:t>sao chép toàn bộ dữ liệu từ core</w:t>
      </w:r>
      <w:r>
        <w:rPr>
          <w:rFonts w:ascii="Times New Roman" w:hAnsi="Times New Roman" w:eastAsia="Times New Roman"/>
          <w:b w:val="0"/>
          <w:sz w:val="23"/>
        </w:rPr>
        <w:t xml:space="preserve"> (title, authors, domains, keywords, file_attachments, ...) sang một bản ghi </w:t>
      </w:r>
      <w:r>
        <w:rPr>
          <w:rFonts w:ascii="Consolas" w:hAnsi="Consolas" w:eastAsia="Consolas"/>
          <w:color w:val="C7254E"/>
          <w:sz w:val="22"/>
        </w:rPr>
        <w:t>StgResearchObject</w:t>
      </w:r>
      <w:r>
        <w:rPr>
          <w:rFonts w:ascii="Times New Roman" w:hAnsi="Times New Roman" w:eastAsia="Times New Roman"/>
          <w:b w:val="0"/>
          <w:sz w:val="23"/>
        </w:rPr>
        <w:t xml:space="preserve"> mới ở trạng thái </w:t>
      </w:r>
      <w:r>
        <w:rPr>
          <w:rFonts w:ascii="Consolas" w:hAnsi="Consolas" w:eastAsia="Consolas"/>
          <w:color w:val="C7254E"/>
          <w:sz w:val="22"/>
        </w:rPr>
        <w:t>draft</w:t>
      </w:r>
      <w:r>
        <w:rPr>
          <w:rFonts w:ascii="Times New Roman" w:hAnsi="Times New Roman" w:eastAsia="Times New Roman"/>
          <w:b w:val="0"/>
          <w:sz w:val="23"/>
        </w:rPr>
        <w:t xml:space="preserve">, gán </w:t>
      </w:r>
      <w:r>
        <w:rPr>
          <w:rFonts w:ascii="Consolas" w:hAnsi="Consolas" w:eastAsia="Consolas"/>
          <w:color w:val="C7254E"/>
          <w:sz w:val="22"/>
        </w:rPr>
        <w:t>source_core_research_id = core_obj.research_id</w:t>
      </w:r>
      <w:r>
        <w:rPr>
          <w:rFonts w:ascii="Times New Roman" w:hAnsi="Times New Roman" w:eastAsia="Times New Roman"/>
          <w:b w:val="0"/>
          <w:sz w:val="23"/>
        </w:rPr>
        <w:t xml:space="preserve"> để liên kết ngược về bản gốc, và </w:t>
      </w:r>
      <w:r>
        <w:rPr>
          <w:rFonts w:ascii="Consolas" w:hAnsi="Consolas" w:eastAsia="Consolas"/>
          <w:color w:val="C7254E"/>
          <w:sz w:val="22"/>
        </w:rPr>
        <w:t>update_reason</w:t>
      </w:r>
      <w:r>
        <w:rPr>
          <w:rFonts w:ascii="Times New Roman" w:hAnsi="Times New Roman" w:eastAsia="Times New Roman"/>
          <w:b w:val="0"/>
          <w:sz w:val="23"/>
        </w:rPr>
        <w:t xml:space="preserve"> lưu lý do chỉnh sửa (bắt buộc, tối thiểu 1 ký tự).</w:t>
      </w:r>
    </w:p>
    <w:p>
      <w:pPr>
        <w:spacing w:after="120" w:line="276" w:lineRule="auto"/>
      </w:pPr>
      <w:r>
        <w:rPr>
          <w:rFonts w:ascii="Times New Roman" w:hAnsi="Times New Roman" w:eastAsia="Times New Roman"/>
          <w:b w:val="0"/>
          <w:sz w:val="23"/>
        </w:rPr>
        <w:t xml:space="preserve">Trước khi tạo, </w:t>
      </w:r>
      <w:r>
        <w:rPr>
          <w:rFonts w:ascii="Consolas" w:hAnsi="Consolas" w:eastAsia="Consolas"/>
          <w:color w:val="C7254E"/>
          <w:sz w:val="22"/>
        </w:rPr>
        <w:t>repo.get_active_revision_for_core()</w:t>
      </w:r>
      <w:r>
        <w:rPr>
          <w:rFonts w:ascii="Times New Roman" w:hAnsi="Times New Roman" w:eastAsia="Times New Roman"/>
          <w:b w:val="0"/>
          <w:sz w:val="23"/>
        </w:rPr>
        <w:t xml:space="preserve"> kiểm tra: nếu bản ghi core này </w:t>
      </w:r>
      <w:r>
        <w:rPr>
          <w:rFonts w:ascii="Times New Roman" w:hAnsi="Times New Roman" w:eastAsia="Times New Roman"/>
          <w:b/>
          <w:sz w:val="23"/>
        </w:rPr>
        <w:t>đang có sẵn một revision chưa xử lý xong</w:t>
      </w:r>
      <w:r>
        <w:rPr>
          <w:rFonts w:ascii="Times New Roman" w:hAnsi="Times New Roman" w:eastAsia="Times New Roman"/>
          <w:b w:val="0"/>
          <w:sz w:val="23"/>
        </w:rPr>
        <w:t xml:space="preserve"> (trạng thái </w:t>
      </w:r>
      <w:r>
        <w:rPr>
          <w:rFonts w:ascii="Consolas" w:hAnsi="Consolas" w:eastAsia="Consolas"/>
          <w:color w:val="C7254E"/>
          <w:sz w:val="22"/>
        </w:rPr>
        <w:t>draft</w:t>
      </w:r>
      <w:r>
        <w:rPr>
          <w:rFonts w:ascii="Times New Roman" w:hAnsi="Times New Roman" w:eastAsia="Times New Roman"/>
          <w:b w:val="0"/>
          <w:sz w:val="23"/>
        </w:rPr>
        <w:t>/</w:t>
      </w:r>
      <w:r>
        <w:rPr>
          <w:rFonts w:ascii="Consolas" w:hAnsi="Consolas" w:eastAsia="Consolas"/>
          <w:color w:val="C7254E"/>
          <w:sz w:val="22"/>
        </w:rPr>
        <w:t>pending_review</w:t>
      </w:r>
      <w:r>
        <w:rPr>
          <w:rFonts w:ascii="Times New Roman" w:hAnsi="Times New Roman" w:eastAsia="Times New Roman"/>
          <w:b w:val="0"/>
          <w:sz w:val="23"/>
        </w:rPr>
        <w:t>/</w:t>
      </w:r>
      <w:r>
        <w:rPr>
          <w:rFonts w:ascii="Consolas" w:hAnsi="Consolas" w:eastAsia="Consolas"/>
          <w:color w:val="C7254E"/>
          <w:sz w:val="22"/>
        </w:rPr>
        <w:t>revision_required</w:t>
      </w:r>
      <w:r>
        <w:rPr>
          <w:rFonts w:ascii="Times New Roman" w:hAnsi="Times New Roman" w:eastAsia="Times New Roman"/>
          <w:b w:val="0"/>
          <w:sz w:val="23"/>
        </w:rPr>
        <w:t>/</w:t>
      </w:r>
      <w:r>
        <w:rPr>
          <w:rFonts w:ascii="Consolas" w:hAnsi="Consolas" w:eastAsia="Consolas"/>
          <w:color w:val="C7254E"/>
          <w:sz w:val="22"/>
        </w:rPr>
        <w:t>pending_approval</w:t>
      </w:r>
      <w:r>
        <w:rPr>
          <w:rFonts w:ascii="Times New Roman" w:hAnsi="Times New Roman" w:eastAsia="Times New Roman"/>
          <w:b w:val="0"/>
          <w:sz w:val="23"/>
        </w:rPr>
        <w:t xml:space="preserve">), hệ thống từ chối tạo thêm — đảm bảo </w:t>
      </w:r>
      <w:r>
        <w:rPr>
          <w:rFonts w:ascii="Times New Roman" w:hAnsi="Times New Roman" w:eastAsia="Times New Roman"/>
          <w:b/>
          <w:sz w:val="23"/>
        </w:rPr>
        <w:t>mỗi core record chỉ có tối đa 1 revision "đang mở" tại một thời điểm</w:t>
      </w:r>
      <w:r>
        <w:rPr>
          <w:rFonts w:ascii="Times New Roman" w:hAnsi="Times New Roman" w:eastAsia="Times New Roman"/>
          <w:b w:val="0"/>
          <w:sz w:val="23"/>
        </w:rPr>
        <w:t>, tránh xung đột dữ liệu.</w:t>
      </w:r>
    </w:p>
    <w:p>
      <w:pPr>
        <w:pStyle w:val="Heading4"/>
        <w:spacing w:before="200" w:after="120"/>
      </w:pPr>
      <w:r>
        <w:rPr>
          <w:rFonts w:ascii="Times New Roman" w:hAnsi="Times New Roman" w:eastAsia="Times New Roman"/>
          <w:b/>
          <w:color w:val="1F3A5F"/>
          <w:sz w:val="24"/>
        </w:rPr>
        <w:t>5.3.5. Upload file đính kèm — `POST /api/v1/staging-metadata/{staging_id}/files`</w:t>
      </w:r>
    </w:p>
    <w:p>
      <w:pPr>
        <w:spacing w:after="120" w:line="276" w:lineRule="auto"/>
      </w:pPr>
      <w:r>
        <w:rPr>
          <w:rFonts w:ascii="Times New Roman" w:hAnsi="Times New Roman" w:eastAsia="Times New Roman"/>
          <w:b w:val="0"/>
          <w:sz w:val="23"/>
        </w:rPr>
        <w:t xml:space="preserve">Endpoint dùng </w:t>
      </w:r>
      <w:r>
        <w:rPr>
          <w:rFonts w:ascii="Consolas" w:hAnsi="Consolas" w:eastAsia="Consolas"/>
          <w:color w:val="C7254E"/>
          <w:sz w:val="22"/>
        </w:rPr>
        <w:t>UploadFile</w:t>
      </w:r>
      <w:r>
        <w:rPr>
          <w:rFonts w:ascii="Times New Roman" w:hAnsi="Times New Roman" w:eastAsia="Times New Roman"/>
          <w:b w:val="0"/>
          <w:sz w:val="23"/>
        </w:rPr>
        <w:t xml:space="preserve"> (FastAPI, dựa trên </w:t>
      </w:r>
      <w:r>
        <w:rPr>
          <w:rFonts w:ascii="Consolas" w:hAnsi="Consolas" w:eastAsia="Consolas"/>
          <w:color w:val="C7254E"/>
          <w:sz w:val="22"/>
        </w:rPr>
        <w:t>python-multipart</w:t>
      </w:r>
      <w:r>
        <w:rPr>
          <w:rFonts w:ascii="Times New Roman" w:hAnsi="Times New Roman" w:eastAsia="Times New Roman"/>
          <w:b w:val="0"/>
          <w:sz w:val="23"/>
        </w:rPr>
        <w:t xml:space="preserve">) để nhận file dạng </w:t>
      </w:r>
      <w:r>
        <w:rPr>
          <w:rFonts w:ascii="Consolas" w:hAnsi="Consolas" w:eastAsia="Consolas"/>
          <w:color w:val="C7254E"/>
          <w:sz w:val="22"/>
        </w:rPr>
        <w:t>multipart/form-data</w:t>
      </w:r>
      <w:r>
        <w:rPr>
          <w:rFonts w:ascii="Times New Roman" w:hAnsi="Times New Roman" w:eastAsia="Times New Roman"/>
          <w:b w:val="0"/>
          <w:sz w:val="23"/>
        </w:rPr>
        <w:t xml:space="preserve">, cùng field </w:t>
      </w:r>
      <w:r>
        <w:rPr>
          <w:rFonts w:ascii="Consolas" w:hAnsi="Consolas" w:eastAsia="Consolas"/>
          <w:color w:val="C7254E"/>
          <w:sz w:val="22"/>
        </w:rPr>
        <w:t>access_level</w:t>
      </w:r>
      <w:r>
        <w:rPr>
          <w:rFonts w:ascii="Times New Roman" w:hAnsi="Times New Roman" w:eastAsia="Times New Roman"/>
          <w:b w:val="0"/>
          <w:sz w:val="23"/>
        </w:rPr>
        <w:t xml:space="preserve"> gửi kèm dạng </w:t>
      </w:r>
      <w:r>
        <w:rPr>
          <w:rFonts w:ascii="Consolas" w:hAnsi="Consolas" w:eastAsia="Consolas"/>
          <w:color w:val="C7254E"/>
          <w:sz w:val="22"/>
        </w:rPr>
        <w:t>Form</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file: UploadFile = File(...),</w:t>
            </w:r>
          </w:p>
          <w:p>
            <w:pPr>
              <w:spacing w:after="0" w:line="240" w:lineRule="auto"/>
            </w:pPr>
            <w:r>
              <w:rPr>
                <w:rFonts w:ascii="Consolas" w:hAnsi="Consolas" w:eastAsia="Consolas"/>
                <w:color w:val="E8E8E8"/>
                <w:sz w:val="19"/>
              </w:rPr>
              <w:t>access_level: AccessLevel = Form(...),</w:t>
            </w:r>
          </w:p>
        </w:tc>
      </w:tr>
    </w:tbl>
    <w:p>
      <w:pPr>
        <w:spacing w:after="80"/>
      </w:pPr>
    </w:p>
    <w:p>
      <w:pPr>
        <w:spacing w:after="120" w:line="276" w:lineRule="auto"/>
      </w:pPr>
      <w:r>
        <w:rPr>
          <w:rFonts w:ascii="Times New Roman" w:hAnsi="Times New Roman" w:eastAsia="Times New Roman"/>
          <w:b w:val="0"/>
          <w:sz w:val="23"/>
        </w:rPr>
        <w:t xml:space="preserve">File được bọc vào dataclass nội bộ </w:t>
      </w:r>
      <w:r>
        <w:rPr>
          <w:rFonts w:ascii="Consolas" w:hAnsi="Consolas" w:eastAsia="Consolas"/>
          <w:color w:val="C7254E"/>
          <w:sz w:val="22"/>
        </w:rPr>
        <w:t>IncomingFile</w:t>
      </w:r>
      <w:r>
        <w:rPr>
          <w:rFonts w:ascii="Times New Roman" w:hAnsi="Times New Roman" w:eastAsia="Times New Roman"/>
          <w:b w:val="0"/>
          <w:sz w:val="23"/>
        </w:rPr>
        <w:t xml:space="preserve"> (</w:t>
      </w:r>
      <w:r>
        <w:rPr>
          <w:rFonts w:ascii="Consolas" w:hAnsi="Consolas" w:eastAsia="Consolas"/>
          <w:color w:val="C7254E"/>
          <w:sz w:val="22"/>
        </w:rPr>
        <w:t>schemas/files.py</w:t>
      </w:r>
      <w:r>
        <w:rPr>
          <w:rFonts w:ascii="Times New Roman" w:hAnsi="Times New Roman" w:eastAsia="Times New Roman"/>
          <w:b w:val="0"/>
          <w:sz w:val="23"/>
        </w:rPr>
        <w:t xml:space="preserve">) để tách rời phần "nhận HTTP request" khỏi phần "xử lý nghiệp vụ file" (service không phụ thuộc trực tiếp vào kiểu </w:t>
      </w:r>
      <w:r>
        <w:rPr>
          <w:rFonts w:ascii="Consolas" w:hAnsi="Consolas" w:eastAsia="Consolas"/>
          <w:color w:val="C7254E"/>
          <w:sz w:val="22"/>
        </w:rPr>
        <w:t>UploadFile</w:t>
      </w:r>
      <w:r>
        <w:rPr>
          <w:rFonts w:ascii="Times New Roman" w:hAnsi="Times New Roman" w:eastAsia="Times New Roman"/>
          <w:b w:val="0"/>
          <w:sz w:val="23"/>
        </w:rPr>
        <w:t xml:space="preserve"> của FastAPI).</w:t>
      </w:r>
    </w:p>
    <w:p>
      <w:pPr>
        <w:spacing w:after="120" w:line="276" w:lineRule="auto"/>
      </w:pPr>
      <w:r>
        <w:rPr>
          <w:rFonts w:ascii="Consolas" w:hAnsi="Consolas" w:eastAsia="Consolas"/>
          <w:color w:val="C7254E"/>
          <w:sz w:val="22"/>
        </w:rPr>
        <w:t>FileService.prepare_file_upload()</w:t>
      </w:r>
      <w:r>
        <w:rPr>
          <w:rFonts w:ascii="Times New Roman" w:hAnsi="Times New Roman" w:eastAsia="Times New Roman"/>
          <w:b w:val="0"/>
          <w:sz w:val="23"/>
        </w:rPr>
        <w:t xml:space="preserve"> (</w:t>
      </w:r>
      <w:r>
        <w:rPr>
          <w:rFonts w:ascii="Consolas" w:hAnsi="Consolas" w:eastAsia="Consolas"/>
          <w:color w:val="C7254E"/>
          <w:sz w:val="22"/>
        </w:rPr>
        <w:t>services/storage/file_service.py:39-113</w:t>
      </w:r>
      <w:r>
        <w:rPr>
          <w:rFonts w:ascii="Times New Roman" w:hAnsi="Times New Roman" w:eastAsia="Times New Roman"/>
          <w:b w:val="0"/>
          <w:sz w:val="23"/>
        </w:rPr>
        <w:t>) thực hiện tuần tự:</w:t>
      </w:r>
    </w:p>
    <w:p>
      <w:pPr>
        <w:pStyle w:val="ListNumber"/>
        <w:spacing w:after="60"/>
      </w:pPr>
      <w:r>
        <w:rPr>
          <w:rFonts w:ascii="Times New Roman" w:hAnsi="Times New Roman" w:eastAsia="Times New Roman"/>
          <w:b/>
          <w:sz w:val="23"/>
        </w:rPr>
        <w:t>Kiểm tra loại file được whitelist</w:t>
      </w:r>
      <w:r>
        <w:rPr>
          <w:rFonts w:ascii="Times New Roman" w:hAnsi="Times New Roman" w:eastAsia="Times New Roman"/>
          <w:b w:val="0"/>
          <w:sz w:val="23"/>
        </w:rPr>
        <w:t xml:space="preserve"> (</w:t>
      </w:r>
      <w:r>
        <w:rPr>
          <w:rFonts w:ascii="Consolas" w:hAnsi="Consolas" w:eastAsia="Consolas"/>
          <w:color w:val="C7254E"/>
          <w:sz w:val="22"/>
        </w:rPr>
        <w:t>_validate_file_type</w:t>
      </w:r>
      <w:r>
        <w:rPr>
          <w:rFonts w:ascii="Times New Roman" w:hAnsi="Times New Roman" w:eastAsia="Times New Roman"/>
          <w:b w:val="0"/>
          <w:sz w:val="23"/>
        </w:rPr>
        <w:t>): map phần mở rộng (</w:t>
      </w:r>
      <w:r>
        <w:rPr>
          <w:rFonts w:ascii="Consolas" w:hAnsi="Consolas" w:eastAsia="Consolas"/>
          <w:color w:val="C7254E"/>
          <w:sz w:val="22"/>
        </w:rPr>
        <w:t>.pdf</w:t>
      </w:r>
      <w:r>
        <w:rPr>
          <w:rFonts w:ascii="Times New Roman" w:hAnsi="Times New Roman" w:eastAsia="Times New Roman"/>
          <w:b w:val="0"/>
          <w:sz w:val="23"/>
        </w:rPr>
        <w:t xml:space="preserve">, </w:t>
      </w:r>
      <w:r>
        <w:rPr>
          <w:rFonts w:ascii="Consolas" w:hAnsi="Consolas" w:eastAsia="Consolas"/>
          <w:color w:val="C7254E"/>
          <w:sz w:val="22"/>
        </w:rPr>
        <w:t>.docx</w:t>
      </w:r>
      <w:r>
        <w:rPr>
          <w:rFonts w:ascii="Times New Roman" w:hAnsi="Times New Roman" w:eastAsia="Times New Roman"/>
          <w:b w:val="0"/>
          <w:sz w:val="23"/>
        </w:rPr>
        <w:t xml:space="preserve">, </w:t>
      </w:r>
      <w:r>
        <w:rPr>
          <w:rFonts w:ascii="Consolas" w:hAnsi="Consolas" w:eastAsia="Consolas"/>
          <w:color w:val="C7254E"/>
          <w:sz w:val="22"/>
        </w:rPr>
        <w:t>.xlsx</w:t>
      </w:r>
      <w:r>
        <w:rPr>
          <w:rFonts w:ascii="Times New Roman" w:hAnsi="Times New Roman" w:eastAsia="Times New Roman"/>
          <w:b w:val="0"/>
          <w:sz w:val="23"/>
        </w:rPr>
        <w:t xml:space="preserve">, </w:t>
      </w:r>
      <w:r>
        <w:rPr>
          <w:rFonts w:ascii="Consolas" w:hAnsi="Consolas" w:eastAsia="Consolas"/>
          <w:color w:val="C7254E"/>
          <w:sz w:val="22"/>
        </w:rPr>
        <w:t>.png</w:t>
      </w:r>
      <w:r>
        <w:rPr>
          <w:rFonts w:ascii="Times New Roman" w:hAnsi="Times New Roman" w:eastAsia="Times New Roman"/>
          <w:b w:val="0"/>
          <w:sz w:val="23"/>
        </w:rPr>
        <w:t xml:space="preserve">, </w:t>
      </w:r>
      <w:r>
        <w:rPr>
          <w:rFonts w:ascii="Consolas" w:hAnsi="Consolas" w:eastAsia="Consolas"/>
          <w:color w:val="C7254E"/>
          <w:sz w:val="22"/>
        </w:rPr>
        <w:t>.zip</w:t>
      </w:r>
      <w:r>
        <w:rPr>
          <w:rFonts w:ascii="Times New Roman" w:hAnsi="Times New Roman" w:eastAsia="Times New Roman"/>
          <w:b w:val="0"/>
          <w:sz w:val="23"/>
        </w:rPr>
        <w:t xml:space="preserve">, ...) sang tập </w:t>
      </w:r>
      <w:r>
        <w:rPr>
          <w:rFonts w:ascii="Consolas" w:hAnsi="Consolas" w:eastAsia="Consolas"/>
          <w:color w:val="C7254E"/>
          <w:sz w:val="22"/>
        </w:rPr>
        <w:t>mime_type</w:t>
      </w:r>
      <w:r>
        <w:rPr>
          <w:rFonts w:ascii="Times New Roman" w:hAnsi="Times New Roman" w:eastAsia="Times New Roman"/>
          <w:b w:val="0"/>
          <w:sz w:val="23"/>
        </w:rPr>
        <w:t xml:space="preserve"> hợp lệ tương ứng (</w:t>
      </w:r>
      <w:r>
        <w:rPr>
          <w:rFonts w:ascii="Consolas" w:hAnsi="Consolas" w:eastAsia="Consolas"/>
          <w:color w:val="C7254E"/>
          <w:sz w:val="22"/>
        </w:rPr>
        <w:t>ALLOWED_MIME_TYPES_BY_EXTENSION</w:t>
      </w:r>
      <w:r>
        <w:rPr>
          <w:rFonts w:ascii="Times New Roman" w:hAnsi="Times New Roman" w:eastAsia="Times New Roman"/>
          <w:b w:val="0"/>
          <w:sz w:val="23"/>
        </w:rPr>
        <w:t>), từ chối nếu extension không nằm trong whitelist hoặc mime_type không khớp — chống upload file giả mạo đuôi mở rộng.</w:t>
      </w:r>
    </w:p>
    <w:p>
      <w:pPr>
        <w:pStyle w:val="ListNumber"/>
        <w:spacing w:after="60"/>
      </w:pPr>
      <w:r>
        <w:rPr>
          <w:rFonts w:ascii="Times New Roman" w:hAnsi="Times New Roman" w:eastAsia="Times New Roman"/>
          <w:b w:val="0"/>
          <w:sz w:val="23"/>
        </w:rPr>
        <w:t xml:space="preserve">Sinh tên file lưu trữ ngẫu nhiên không trùng: </w:t>
      </w:r>
      <w:r>
        <w:rPr>
          <w:rFonts w:ascii="Consolas" w:hAnsi="Consolas" w:eastAsia="Consolas"/>
          <w:color w:val="C7254E"/>
          <w:sz w:val="22"/>
        </w:rPr>
        <w:t>stored_filename = f"{uuid4().hex}{file_extension}"</w:t>
      </w:r>
      <w:r>
        <w:rPr>
          <w:rFonts w:ascii="Times New Roman" w:hAnsi="Times New Roman" w:eastAsia="Times New Roman"/>
          <w:b w:val="0"/>
          <w:sz w:val="23"/>
        </w:rPr>
        <w:t xml:space="preserve">, path lưu trên storage: </w:t>
      </w:r>
      <w:r>
        <w:rPr>
          <w:rFonts w:ascii="Consolas" w:hAnsi="Consolas" w:eastAsia="Consolas"/>
          <w:color w:val="C7254E"/>
          <w:sz w:val="22"/>
        </w:rPr>
        <w:t>storage_key = f"file_attachment/{staging_id}/{stored_filename}"</w:t>
      </w:r>
      <w:r>
        <w:rPr>
          <w:rFonts w:ascii="Times New Roman" w:hAnsi="Times New Roman" w:eastAsia="Times New Roman"/>
          <w:b w:val="0"/>
          <w:sz w:val="23"/>
        </w:rPr>
        <w:t xml:space="preserve"> — tránh trùng tên, tránh lộ tên file gốc trên storage công khai.</w:t>
      </w:r>
    </w:p>
    <w:p>
      <w:pPr>
        <w:pStyle w:val="ListNumber"/>
        <w:spacing w:after="60"/>
      </w:pPr>
      <w:r>
        <w:rPr>
          <w:rFonts w:ascii="Consolas" w:hAnsi="Consolas" w:eastAsia="Consolas"/>
          <w:color w:val="C7254E"/>
          <w:sz w:val="22"/>
        </w:rPr>
        <w:t>_scan_and_upload()</w:t>
      </w:r>
      <w:r>
        <w:rPr>
          <w:rFonts w:ascii="Times New Roman" w:hAnsi="Times New Roman" w:eastAsia="Times New Roman"/>
          <w:b w:val="0"/>
          <w:sz w:val="23"/>
        </w:rPr>
        <w:t xml:space="preserve"> (chạy trong thread pool riêng qua </w:t>
      </w:r>
      <w:r>
        <w:rPr>
          <w:rFonts w:ascii="Consolas" w:hAnsi="Consolas" w:eastAsia="Consolas"/>
          <w:color w:val="C7254E"/>
          <w:sz w:val="22"/>
        </w:rPr>
        <w:t>asyncio.to_thread</w:t>
      </w:r>
      <w:r>
        <w:rPr>
          <w:rFonts w:ascii="Times New Roman" w:hAnsi="Times New Roman" w:eastAsia="Times New Roman"/>
          <w:b w:val="0"/>
          <w:sz w:val="23"/>
        </w:rPr>
        <w:t xml:space="preserve"> vì đây là I/O đồng bộ/CPU-bound, tránh block event loop async của FastAPI): đọc file theo từng khối 1 MB (</w:t>
      </w:r>
      <w:r>
        <w:rPr>
          <w:rFonts w:ascii="Consolas" w:hAnsi="Consolas" w:eastAsia="Consolas"/>
          <w:color w:val="C7254E"/>
          <w:sz w:val="22"/>
        </w:rPr>
        <w:t>CHECKSUM_CHUNK_SIZE_BYTES</w:t>
      </w:r>
      <w:r>
        <w:rPr>
          <w:rFonts w:ascii="Times New Roman" w:hAnsi="Times New Roman" w:eastAsia="Times New Roman"/>
          <w:b w:val="0"/>
          <w:sz w:val="23"/>
        </w:rPr>
        <w:t>), vừa tính tổng dung lượng vừa tính checksum SHA-256 (</w:t>
      </w:r>
      <w:r>
        <w:rPr>
          <w:rFonts w:ascii="Consolas" w:hAnsi="Consolas" w:eastAsia="Consolas"/>
          <w:color w:val="C7254E"/>
          <w:sz w:val="22"/>
        </w:rPr>
        <w:t>hashlib.sha256()</w:t>
      </w:r>
      <w:r>
        <w:rPr>
          <w:rFonts w:ascii="Times New Roman" w:hAnsi="Times New Roman" w:eastAsia="Times New Roman"/>
          <w:b w:val="0"/>
          <w:sz w:val="23"/>
        </w:rPr>
        <w:t>), nếu vượt quá 50 MB (</w:t>
      </w:r>
      <w:r>
        <w:rPr>
          <w:rFonts w:ascii="Consolas" w:hAnsi="Consolas" w:eastAsia="Consolas"/>
          <w:color w:val="C7254E"/>
          <w:sz w:val="22"/>
        </w:rPr>
        <w:t>MAX_UPLOAD_SIZE_BYTES</w:t>
      </w:r>
      <w:r>
        <w:rPr>
          <w:rFonts w:ascii="Times New Roman" w:hAnsi="Times New Roman" w:eastAsia="Times New Roman"/>
          <w:b w:val="0"/>
          <w:sz w:val="23"/>
        </w:rPr>
        <w:t xml:space="preserve">) thì huỷ ngay giữa chừng bằng </w:t>
      </w:r>
      <w:r>
        <w:rPr>
          <w:rFonts w:ascii="Consolas" w:hAnsi="Consolas" w:eastAsia="Consolas"/>
          <w:color w:val="C7254E"/>
          <w:sz w:val="22"/>
        </w:rPr>
        <w:t>PayloadTooLargeException</w:t>
      </w:r>
      <w:r>
        <w:rPr>
          <w:rFonts w:ascii="Times New Roman" w:hAnsi="Times New Roman" w:eastAsia="Times New Roman"/>
          <w:b w:val="0"/>
          <w:sz w:val="23"/>
        </w:rPr>
        <w:t xml:space="preserve"> — không đọc hết file quá khổ vào bộ nhớ trước khi kiểm tra.</w:t>
      </w:r>
    </w:p>
    <w:p>
      <w:pPr>
        <w:pStyle w:val="ListNumber"/>
        <w:spacing w:after="60"/>
      </w:pPr>
      <w:r>
        <w:rPr>
          <w:rFonts w:ascii="Times New Roman" w:hAnsi="Times New Roman" w:eastAsia="Times New Roman"/>
          <w:b w:val="0"/>
          <w:sz w:val="23"/>
        </w:rPr>
        <w:t xml:space="preserve">Gọi </w:t>
      </w:r>
      <w:r>
        <w:rPr>
          <w:rFonts w:ascii="Consolas" w:hAnsi="Consolas" w:eastAsia="Consolas"/>
          <w:color w:val="C7254E"/>
          <w:sz w:val="22"/>
        </w:rPr>
        <w:t>upload_fileobj_to_r2()</w:t>
      </w:r>
      <w:r>
        <w:rPr>
          <w:rFonts w:ascii="Times New Roman" w:hAnsi="Times New Roman" w:eastAsia="Times New Roman"/>
          <w:b w:val="0"/>
          <w:sz w:val="23"/>
        </w:rPr>
        <w:t xml:space="preserve"> (</w:t>
      </w:r>
      <w:r>
        <w:rPr>
          <w:rFonts w:ascii="Consolas" w:hAnsi="Consolas" w:eastAsia="Consolas"/>
          <w:color w:val="C7254E"/>
          <w:sz w:val="22"/>
        </w:rPr>
        <w:t>services/storage/r2_storage.py:73-90</w:t>
      </w:r>
      <w:r>
        <w:rPr>
          <w:rFonts w:ascii="Times New Roman" w:hAnsi="Times New Roman" w:eastAsia="Times New Roman"/>
          <w:b w:val="0"/>
          <w:sz w:val="23"/>
        </w:rPr>
        <w:t xml:space="preserve">) để đẩy file lên </w:t>
      </w:r>
      <w:r>
        <w:rPr>
          <w:rFonts w:ascii="Times New Roman" w:hAnsi="Times New Roman" w:eastAsia="Times New Roman"/>
          <w:b/>
          <w:sz w:val="23"/>
        </w:rPr>
        <w:t>Cloudflare R2</w:t>
      </w:r>
      <w:r>
        <w:rPr>
          <w:rFonts w:ascii="Times New Roman" w:hAnsi="Times New Roman" w:eastAsia="Times New Roman"/>
          <w:b w:val="0"/>
          <w:sz w:val="23"/>
        </w:rPr>
        <w:t xml:space="preserve"> — một dịch vụ lưu trữ object storage tương thích chuẩn S3 API. Client </w:t>
      </w:r>
      <w:r>
        <w:rPr>
          <w:rFonts w:ascii="Consolas" w:hAnsi="Consolas" w:eastAsia="Consolas"/>
          <w:color w:val="C7254E"/>
          <w:sz w:val="22"/>
        </w:rPr>
        <w:t>boto3.client("s3", endpoint_url=f"https://{account_id}.r2.cloudflarestorage.com", ...)</w:t>
      </w:r>
      <w:r>
        <w:rPr>
          <w:rFonts w:ascii="Times New Roman" w:hAnsi="Times New Roman" w:eastAsia="Times New Roman"/>
          <w:b w:val="0"/>
          <w:sz w:val="23"/>
        </w:rPr>
        <w:t xml:space="preserve"> — về bản chất dùng SDK S3 của AWS (</w:t>
      </w:r>
      <w:r>
        <w:rPr>
          <w:rFonts w:ascii="Consolas" w:hAnsi="Consolas" w:eastAsia="Consolas"/>
          <w:color w:val="C7254E"/>
          <w:sz w:val="22"/>
        </w:rPr>
        <w:t>boto3</w:t>
      </w:r>
      <w:r>
        <w:rPr>
          <w:rFonts w:ascii="Times New Roman" w:hAnsi="Times New Roman" w:eastAsia="Times New Roman"/>
          <w:b w:val="0"/>
          <w:sz w:val="23"/>
        </w:rPr>
        <w:t xml:space="preserve">) nhưng trỏ endpoint qua R2. Có cấu hình </w:t>
      </w:r>
      <w:r>
        <w:rPr>
          <w:rFonts w:ascii="Consolas" w:hAnsi="Consolas" w:eastAsia="Consolas"/>
          <w:color w:val="C7254E"/>
          <w:sz w:val="22"/>
        </w:rPr>
        <w:t>TransferConfig</w:t>
      </w:r>
      <w:r>
        <w:rPr>
          <w:rFonts w:ascii="Times New Roman" w:hAnsi="Times New Roman" w:eastAsia="Times New Roman"/>
          <w:b w:val="0"/>
          <w:sz w:val="23"/>
        </w:rPr>
        <w:t xml:space="preserve"> multipart (ngưỡng 8 MB) để tự động chia nhỏ file lớn khi upload, tăng tốc độ và độ tin cậy.</w:t>
      </w:r>
    </w:p>
    <w:p>
      <w:pPr>
        <w:pStyle w:val="ListNumber"/>
        <w:spacing w:after="60"/>
      </w:pPr>
      <w:r>
        <w:rPr>
          <w:rFonts w:ascii="Times New Roman" w:hAnsi="Times New Roman" w:eastAsia="Times New Roman"/>
          <w:b w:val="0"/>
          <w:sz w:val="23"/>
        </w:rPr>
        <w:t xml:space="preserve">Service trả về dict chứa </w:t>
      </w:r>
      <w:r>
        <w:rPr>
          <w:rFonts w:ascii="Consolas" w:hAnsi="Consolas" w:eastAsia="Consolas"/>
          <w:color w:val="C7254E"/>
          <w:sz w:val="22"/>
        </w:rPr>
        <w:t>storage_path</w:t>
      </w:r>
      <w:r>
        <w:rPr>
          <w:rFonts w:ascii="Times New Roman" w:hAnsi="Times New Roman" w:eastAsia="Times New Roman"/>
          <w:b w:val="0"/>
          <w:sz w:val="23"/>
        </w:rPr>
        <w:t xml:space="preserve">, </w:t>
      </w:r>
      <w:r>
        <w:rPr>
          <w:rFonts w:ascii="Consolas" w:hAnsi="Consolas" w:eastAsia="Consolas"/>
          <w:color w:val="C7254E"/>
          <w:sz w:val="22"/>
        </w:rPr>
        <w:t>checksum_sha256</w:t>
      </w:r>
      <w:r>
        <w:rPr>
          <w:rFonts w:ascii="Times New Roman" w:hAnsi="Times New Roman" w:eastAsia="Times New Roman"/>
          <w:b w:val="0"/>
          <w:sz w:val="23"/>
        </w:rPr>
        <w:t xml:space="preserve">, </w:t>
      </w:r>
      <w:r>
        <w:rPr>
          <w:rFonts w:ascii="Consolas" w:hAnsi="Consolas" w:eastAsia="Consolas"/>
          <w:color w:val="C7254E"/>
          <w:sz w:val="22"/>
        </w:rPr>
        <w:t>file_size_bytes</w:t>
      </w:r>
      <w:r>
        <w:rPr>
          <w:rFonts w:ascii="Times New Roman" w:hAnsi="Times New Roman" w:eastAsia="Times New Roman"/>
          <w:b w:val="0"/>
          <w:sz w:val="23"/>
        </w:rPr>
        <w:t xml:space="preserve">, ... để tầng </w:t>
      </w:r>
      <w:r>
        <w:rPr>
          <w:rFonts w:ascii="Consolas" w:hAnsi="Consolas" w:eastAsia="Consolas"/>
          <w:color w:val="C7254E"/>
          <w:sz w:val="22"/>
        </w:rPr>
        <w:t>StagingService</w:t>
      </w:r>
      <w:r>
        <w:rPr>
          <w:rFonts w:ascii="Times New Roman" w:hAnsi="Times New Roman" w:eastAsia="Times New Roman"/>
          <w:b w:val="0"/>
          <w:sz w:val="23"/>
        </w:rPr>
        <w:t xml:space="preserve"> tạo bản ghi </w:t>
      </w:r>
      <w:r>
        <w:rPr>
          <w:rFonts w:ascii="Consolas" w:hAnsi="Consolas" w:eastAsia="Consolas"/>
          <w:color w:val="C7254E"/>
          <w:sz w:val="22"/>
        </w:rPr>
        <w:t>StgFileAttachment</w:t>
      </w:r>
      <w:r>
        <w:rPr>
          <w:rFonts w:ascii="Times New Roman" w:hAnsi="Times New Roman" w:eastAsia="Times New Roman"/>
          <w:b w:val="0"/>
          <w:sz w:val="23"/>
        </w:rPr>
        <w:t xml:space="preserve"> lưu vào DB.</w:t>
      </w:r>
    </w:p>
    <w:p>
      <w:pPr>
        <w:spacing w:after="120" w:line="276" w:lineRule="auto"/>
      </w:pPr>
      <w:r>
        <w:rPr>
          <w:rFonts w:ascii="Times New Roman" w:hAnsi="Times New Roman" w:eastAsia="Times New Roman"/>
          <w:b w:val="0"/>
          <w:sz w:val="23"/>
        </w:rPr>
        <w:t xml:space="preserve">Sau khi upload xong, hệ thống ghi thêm 1 dòng </w:t>
      </w:r>
      <w:r>
        <w:rPr>
          <w:rFonts w:ascii="Consolas" w:hAnsi="Consolas" w:eastAsia="Consolas"/>
          <w:color w:val="C7254E"/>
          <w:sz w:val="22"/>
        </w:rPr>
        <w:t>log.workflow_history</w:t>
      </w:r>
      <w:r>
        <w:rPr>
          <w:rFonts w:ascii="Times New Roman" w:hAnsi="Times New Roman" w:eastAsia="Times New Roman"/>
          <w:b w:val="0"/>
          <w:sz w:val="23"/>
        </w:rPr>
        <w:t xml:space="preserve"> với </w:t>
      </w:r>
      <w:r>
        <w:rPr>
          <w:rFonts w:ascii="Consolas" w:hAnsi="Consolas" w:eastAsia="Consolas"/>
          <w:color w:val="C7254E"/>
          <w:sz w:val="22"/>
        </w:rPr>
        <w:t>action_code="UPLOAD_EVIDENCE_FILE"</w:t>
      </w:r>
      <w:r>
        <w:rPr>
          <w:rFonts w:ascii="Times New Roman" w:hAnsi="Times New Roman" w:eastAsia="Times New Roman"/>
          <w:b w:val="0"/>
          <w:sz w:val="23"/>
        </w:rPr>
        <w:t xml:space="preserve"> (không đổi </w:t>
      </w:r>
      <w:r>
        <w:rPr>
          <w:rFonts w:ascii="Consolas" w:hAnsi="Consolas" w:eastAsia="Consolas"/>
          <w:color w:val="C7254E"/>
          <w:sz w:val="22"/>
        </w:rPr>
        <w:t>workflow_status</w:t>
      </w:r>
      <w:r>
        <w:rPr>
          <w:rFonts w:ascii="Times New Roman" w:hAnsi="Times New Roman" w:eastAsia="Times New Roman"/>
          <w:b w:val="0"/>
          <w:sz w:val="23"/>
        </w:rPr>
        <w:t xml:space="preserve">, </w:t>
      </w:r>
      <w:r>
        <w:rPr>
          <w:rFonts w:ascii="Consolas" w:hAnsi="Consolas" w:eastAsia="Consolas"/>
          <w:color w:val="C7254E"/>
          <w:sz w:val="22"/>
        </w:rPr>
        <w:t>from_status=None</w:t>
      </w:r>
      <w:r>
        <w:rPr>
          <w:rFonts w:ascii="Times New Roman" w:hAnsi="Times New Roman" w:eastAsia="Times New Roman"/>
          <w:b w:val="0"/>
          <w:sz w:val="23"/>
        </w:rPr>
        <w:t xml:space="preserve">, </w:t>
      </w:r>
      <w:r>
        <w:rPr>
          <w:rFonts w:ascii="Consolas" w:hAnsi="Consolas" w:eastAsia="Consolas"/>
          <w:color w:val="C7254E"/>
          <w:sz w:val="22"/>
        </w:rPr>
        <w:t>to_status=obj.workflow_status</w:t>
      </w:r>
      <w:r>
        <w:rPr>
          <w:rFonts w:ascii="Times New Roman" w:hAnsi="Times New Roman" w:eastAsia="Times New Roman"/>
          <w:b w:val="0"/>
          <w:sz w:val="23"/>
        </w:rPr>
        <w:t xml:space="preserve"> hiện tại — chỉ dùng bảng này như một "nhật ký hoạt động" chung, không riêng cho chuyển trạng thái) và tính lại điểm chất lượng metadata (vì có thêm minh chứng).</w:t>
      </w:r>
    </w:p>
    <w:p>
      <w:pPr>
        <w:pStyle w:val="Heading3"/>
        <w:spacing w:before="200" w:after="120"/>
      </w:pPr>
      <w:r>
        <w:rPr>
          <w:rFonts w:ascii="Times New Roman" w:hAnsi="Times New Roman" w:eastAsia="Times New Roman"/>
          <w:b/>
          <w:color w:val="1F3A5F"/>
          <w:sz w:val="26"/>
        </w:rPr>
        <w:t>5.4. Vòng đời trạng thái hồ sơ (WorkflowStatus)</w:t>
      </w:r>
    </w:p>
    <w:p>
      <w:pPr>
        <w:spacing w:after="120" w:line="276" w:lineRule="auto"/>
      </w:pPr>
      <w:r>
        <w:rPr>
          <w:rFonts w:ascii="Times New Roman" w:hAnsi="Times New Roman" w:eastAsia="Times New Roman"/>
          <w:b w:val="0"/>
          <w:sz w:val="23"/>
        </w:rPr>
        <w:t xml:space="preserve">Định nghĩa enum, </w:t>
      </w:r>
      <w:r>
        <w:rPr>
          <w:rFonts w:ascii="Consolas" w:hAnsi="Consolas" w:eastAsia="Consolas"/>
          <w:color w:val="C7254E"/>
          <w:sz w:val="22"/>
        </w:rPr>
        <w:t>app/models/enum/__init__.py:43-56</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class WorkflowStatus(str, enum.Enum):</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app.workflow_status — trạng thái luồng kiểm duyệt.</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draft → pending_review → pending_approval → approved</w:t>
            </w:r>
          </w:p>
          <w:p>
            <w:pPr>
              <w:spacing w:after="0" w:line="240" w:lineRule="auto"/>
            </w:pPr>
            <w:r>
              <w:rPr>
                <w:rFonts w:ascii="Consolas" w:hAnsi="Consolas" w:eastAsia="Consolas"/>
                <w:color w:val="E8E8E8"/>
                <w:sz w:val="19"/>
              </w:rPr>
              <w:t xml:space="preserve">                           ↘ revision_required</w:t>
            </w:r>
          </w:p>
          <w:p>
            <w:pPr>
              <w:spacing w:after="0" w:line="240" w:lineRule="auto"/>
            </w:pPr>
            <w:r>
              <w:rPr>
                <w:rFonts w:ascii="Consolas" w:hAnsi="Consolas" w:eastAsia="Consolas"/>
                <w:color w:val="E8E8E8"/>
                <w:sz w:val="19"/>
              </w:rPr>
              <w:t xml:space="preserve">                                               ↘ rejected</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draft              = "draft"</w:t>
            </w:r>
          </w:p>
          <w:p>
            <w:pPr>
              <w:spacing w:after="0" w:line="240" w:lineRule="auto"/>
            </w:pPr>
            <w:r>
              <w:rPr>
                <w:rFonts w:ascii="Consolas" w:hAnsi="Consolas" w:eastAsia="Consolas"/>
                <w:color w:val="E8E8E8"/>
                <w:sz w:val="19"/>
              </w:rPr>
              <w:t xml:space="preserve">    pending_review     = "pending_review"</w:t>
            </w:r>
          </w:p>
          <w:p>
            <w:pPr>
              <w:spacing w:after="0" w:line="240" w:lineRule="auto"/>
            </w:pPr>
            <w:r>
              <w:rPr>
                <w:rFonts w:ascii="Consolas" w:hAnsi="Consolas" w:eastAsia="Consolas"/>
                <w:color w:val="E8E8E8"/>
                <w:sz w:val="19"/>
              </w:rPr>
              <w:t xml:space="preserve">    revision_required  = "revision_required"</w:t>
            </w:r>
          </w:p>
          <w:p>
            <w:pPr>
              <w:spacing w:after="0" w:line="240" w:lineRule="auto"/>
            </w:pPr>
            <w:r>
              <w:rPr>
                <w:rFonts w:ascii="Consolas" w:hAnsi="Consolas" w:eastAsia="Consolas"/>
                <w:color w:val="E8E8E8"/>
                <w:sz w:val="19"/>
              </w:rPr>
              <w:t xml:space="preserve">    pending_approval   = "pending_approval"</w:t>
            </w:r>
          </w:p>
          <w:p>
            <w:pPr>
              <w:spacing w:after="0" w:line="240" w:lineRule="auto"/>
            </w:pPr>
            <w:r>
              <w:rPr>
                <w:rFonts w:ascii="Consolas" w:hAnsi="Consolas" w:eastAsia="Consolas"/>
                <w:color w:val="E8E8E8"/>
                <w:sz w:val="19"/>
              </w:rPr>
              <w:t xml:space="preserve">    approved           = "approved"</w:t>
            </w:r>
          </w:p>
          <w:p>
            <w:pPr>
              <w:spacing w:after="0" w:line="240" w:lineRule="auto"/>
            </w:pPr>
            <w:r>
              <w:rPr>
                <w:rFonts w:ascii="Consolas" w:hAnsi="Consolas" w:eastAsia="Consolas"/>
                <w:color w:val="E8E8E8"/>
                <w:sz w:val="19"/>
              </w:rPr>
              <w:t xml:space="preserve">    rejected           = "rejected"</w:t>
            </w:r>
          </w:p>
        </w:tc>
      </w:tr>
    </w:tbl>
    <w:p>
      <w:pPr>
        <w:spacing w:after="80"/>
      </w:pPr>
    </w:p>
    <w:p>
      <w:pPr>
        <w:spacing w:after="120" w:line="276" w:lineRule="auto"/>
      </w:pPr>
      <w:r>
        <w:rPr>
          <w:rFonts w:ascii="Times New Roman" w:hAnsi="Times New Roman" w:eastAsia="Times New Roman"/>
          <w:b w:val="0"/>
          <w:sz w:val="23"/>
        </w:rPr>
        <w:t>Đây là kiểu ENUM native của PostgreSQL (</w:t>
      </w:r>
      <w:r>
        <w:rPr>
          <w:rFonts w:ascii="Consolas" w:hAnsi="Consolas" w:eastAsia="Consolas"/>
          <w:color w:val="C7254E"/>
          <w:sz w:val="22"/>
        </w:rPr>
        <w:t>app.workflow_status</w:t>
      </w:r>
      <w:r>
        <w:rPr>
          <w:rFonts w:ascii="Times New Roman" w:hAnsi="Times New Roman" w:eastAsia="Times New Roman"/>
          <w:b w:val="0"/>
          <w:sz w:val="23"/>
        </w:rPr>
        <w:t xml:space="preserve">, khai báo qua </w:t>
      </w:r>
      <w:r>
        <w:rPr>
          <w:rFonts w:ascii="Consolas" w:hAnsi="Consolas" w:eastAsia="Consolas"/>
          <w:color w:val="C7254E"/>
          <w:sz w:val="22"/>
        </w:rPr>
        <w:t>SAEnum(..., create_type=False)</w:t>
      </w:r>
      <w:r>
        <w:rPr>
          <w:rFonts w:ascii="Times New Roman" w:hAnsi="Times New Roman" w:eastAsia="Times New Roman"/>
          <w:b w:val="0"/>
          <w:sz w:val="23"/>
        </w:rPr>
        <w:t xml:space="preserve"> — nghĩa là type ENUM được tạo sẵn ở tầng migration Alembic, SQLAlchemy chỉ tham chiếu tới, không tự tạo lại).</w:t>
      </w:r>
    </w:p>
    <w:tbl>
      <w:tblPr>
        <w:tblW w:type="auto" w:w="0"/>
        <w:jc w:val="center"/>
        <w:tblLayout w:type="autofit"/>
        <w:tblLook w:firstColumn="1" w:firstRow="1" w:lastColumn="0" w:lastRow="0" w:noHBand="0" w:noVBand="1" w:val="04A0"/>
      </w:tblPr>
      <w:tblGrid>
        <w:gridCol w:w="3135"/>
        <w:gridCol w:w="3135"/>
        <w:gridCol w:w="3135"/>
      </w:tblGrid>
      <w:tr>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Trạng thái</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c>
          <w:tcPr>
            <w:tcW w:type="dxa" w:w="3135"/>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Ai chuyển tới trạng thái này (theo code đã đọc)</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draft</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Bản nháp, DATA_ENTRY đang soạn thảo, có thể sửa/xoá tự do</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Mặc định khi tạo mới (</w:t>
            </w:r>
            <w:r>
              <w:rPr>
                <w:rFonts w:ascii="Consolas" w:hAnsi="Consolas" w:eastAsia="Consolas"/>
                <w:color w:val="C7254E"/>
                <w:sz w:val="19"/>
              </w:rPr>
              <w:t>CREATE_DRAFT</w:t>
            </w:r>
            <w:r>
              <w:rPr>
                <w:rFonts w:ascii="Times New Roman" w:hAnsi="Times New Roman" w:eastAsia="Times New Roman"/>
                <w:b w:val="0"/>
                <w:sz w:val="20"/>
              </w:rPr>
              <w:t>); cũng là trạng thái khởi tạo của revision (</w:t>
            </w:r>
            <w:r>
              <w:rPr>
                <w:rFonts w:ascii="Consolas" w:hAnsi="Consolas" w:eastAsia="Consolas"/>
                <w:color w:val="C7254E"/>
                <w:sz w:val="19"/>
              </w:rPr>
              <w:t>CREATE_REVISION_DRAFT</w:t>
            </w:r>
            <w:r>
              <w:rPr>
                <w:rFonts w:ascii="Times New Roman" w:hAnsi="Times New Roman" w:eastAsia="Times New Roman"/>
                <w:b w:val="0"/>
                <w:sz w:val="20"/>
              </w:rPr>
              <w: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pending_review</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Đã gửi, đang chờ REVIEWER thẩm định</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DATA_ENTRY gọi </w:t>
            </w:r>
            <w:r>
              <w:rPr>
                <w:rFonts w:ascii="Consolas" w:hAnsi="Consolas" w:eastAsia="Consolas"/>
                <w:color w:val="C7254E"/>
                <w:sz w:val="19"/>
              </w:rPr>
              <w:t>POST /submit</w:t>
            </w:r>
            <w:r>
              <w:rPr>
                <w:rFonts w:ascii="Times New Roman" w:hAnsi="Times New Roman" w:eastAsia="Times New Roman"/>
                <w:b w:val="0"/>
                <w:sz w:val="20"/>
              </w:rPr>
              <w:t xml:space="preserve"> (</w:t>
            </w:r>
            <w:r>
              <w:rPr>
                <w:rFonts w:ascii="Consolas" w:hAnsi="Consolas" w:eastAsia="Consolas"/>
                <w:color w:val="C7254E"/>
                <w:sz w:val="19"/>
              </w:rPr>
              <w:t>SUBMIT_FOR_REVIEW</w:t>
            </w:r>
            <w:r>
              <w:rPr>
                <w:rFonts w:ascii="Times New Roman" w:hAnsi="Times New Roman" w:eastAsia="Times New Roman"/>
                <w:b w:val="0"/>
                <w:sz w:val="20"/>
              </w:rPr>
              <w: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revision_required</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REVIEWER yêu cầu chỉnh sửa lại</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Xử lý ở module </w:t>
            </w:r>
            <w:r>
              <w:rPr>
                <w:rFonts w:ascii="Consolas" w:hAnsi="Consolas" w:eastAsia="Consolas"/>
                <w:color w:val="C7254E"/>
                <w:sz w:val="19"/>
              </w:rPr>
              <w:t>staging_review</w:t>
            </w:r>
            <w:r>
              <w:rPr>
                <w:rFonts w:ascii="Times New Roman" w:hAnsi="Times New Roman" w:eastAsia="Times New Roman"/>
                <w:b w:val="0"/>
                <w:sz w:val="20"/>
              </w:rPr>
              <w:t xml:space="preserve"> (ngoài phạm vi tài liệu này) — nhưng DATA_ENTRY có thể sửa lại hồ sơ ở trạng thái này (vì </w:t>
            </w:r>
            <w:r>
              <w:rPr>
                <w:rFonts w:ascii="Consolas" w:hAnsi="Consolas" w:eastAsia="Consolas"/>
                <w:color w:val="C7254E"/>
                <w:sz w:val="19"/>
              </w:rPr>
              <w:t>_assert_editable</w:t>
            </w:r>
            <w:r>
              <w:rPr>
                <w:rFonts w:ascii="Times New Roman" w:hAnsi="Times New Roman" w:eastAsia="Times New Roman"/>
                <w:b w:val="0"/>
                <w:sz w:val="20"/>
              </w:rPr>
              <w:t xml:space="preserve"> cho phép sửa khi </w:t>
            </w:r>
            <w:r>
              <w:rPr>
                <w:rFonts w:ascii="Consolas" w:hAnsi="Consolas" w:eastAsia="Consolas"/>
                <w:color w:val="C7254E"/>
                <w:sz w:val="19"/>
              </w:rPr>
              <w:t>draft</w:t>
            </w:r>
            <w:r>
              <w:rPr>
                <w:rFonts w:ascii="Times New Roman" w:hAnsi="Times New Roman" w:eastAsia="Times New Roman"/>
                <w:b w:val="0"/>
                <w:sz w:val="20"/>
              </w:rPr>
              <w:t xml:space="preserve"> hoặc </w:t>
            </w:r>
            <w:r>
              <w:rPr>
                <w:rFonts w:ascii="Consolas" w:hAnsi="Consolas" w:eastAsia="Consolas"/>
                <w:color w:val="C7254E"/>
                <w:sz w:val="19"/>
              </w:rPr>
              <w:t>revision_required</w:t>
            </w:r>
            <w:r>
              <w:rPr>
                <w:rFonts w:ascii="Times New Roman" w:hAnsi="Times New Roman" w:eastAsia="Times New Roman"/>
                <w:b w:val="0"/>
                <w:sz w:val="20"/>
              </w:rPr>
              <w: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pending_approval</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REVIEWER đã đồng ý, chờ APPROVER phê duyệt cuối cùng</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Module </w:t>
            </w:r>
            <w:r>
              <w:rPr>
                <w:rFonts w:ascii="Consolas" w:hAnsi="Consolas" w:eastAsia="Consolas"/>
                <w:color w:val="C7254E"/>
                <w:sz w:val="19"/>
              </w:rPr>
              <w:t>staging_review</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approved</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Đã được phê duyệt, dữ liệu được đồng bộ sang </w:t>
            </w:r>
            <w:r>
              <w:rPr>
                <w:rFonts w:ascii="Consolas" w:hAnsi="Consolas" w:eastAsia="Consolas"/>
                <w:color w:val="C7254E"/>
                <w:sz w:val="19"/>
              </w:rPr>
              <w:t>core.research_objects</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Module </w:t>
            </w:r>
            <w:r>
              <w:rPr>
                <w:rFonts w:ascii="Consolas" w:hAnsi="Consolas" w:eastAsia="Consolas"/>
                <w:color w:val="C7254E"/>
                <w:sz w:val="19"/>
              </w:rPr>
              <w:t>core_approve</w:t>
            </w:r>
            <w:r>
              <w:rPr>
                <w:rFonts w:ascii="Times New Roman" w:hAnsi="Times New Roman" w:eastAsia="Times New Roman"/>
                <w:b w:val="0"/>
                <w:sz w:val="20"/>
              </w:rPr>
              <w:t xml:space="preserve"> (hàm </w:t>
            </w:r>
            <w:r>
              <w:rPr>
                <w:rFonts w:ascii="Consolas" w:hAnsi="Consolas" w:eastAsia="Consolas"/>
                <w:color w:val="C7254E"/>
                <w:sz w:val="19"/>
              </w:rPr>
              <w:t>app.approve_staging_record</w:t>
            </w:r>
            <w:r>
              <w:rPr>
                <w:rFonts w:ascii="Times New Roman" w:hAnsi="Times New Roman" w:eastAsia="Times New Roman"/>
                <w:b w:val="0"/>
                <w:sz w:val="20"/>
              </w:rPr>
              <w:t xml:space="preserve"> ở tầng DB, như đã thấy trong </w:t>
            </w:r>
            <w:r>
              <w:rPr>
                <w:rFonts w:ascii="Consolas" w:hAnsi="Consolas" w:eastAsia="Consolas"/>
                <w:color w:val="C7254E"/>
                <w:sz w:val="19"/>
              </w:rPr>
              <w:t>seed-init.sql</w:t>
            </w:r>
            <w:r>
              <w:rPr>
                <w:rFonts w:ascii="Times New Roman" w:hAnsi="Times New Roman" w:eastAsia="Times New Roman"/>
                <w:b w:val="0"/>
                <w:sz w:val="20"/>
              </w:rPr>
              <w:t>)</w:t>
            </w:r>
          </w:p>
        </w:tc>
      </w:tr>
      <w:tr>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rejected</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Bị từ chối hẳn</w:t>
            </w:r>
          </w:p>
        </w:tc>
        <w:tc>
          <w:tcPr>
            <w:tcW w:type="dxa" w:w="3135"/>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Module </w:t>
            </w:r>
            <w:r>
              <w:rPr>
                <w:rFonts w:ascii="Consolas" w:hAnsi="Consolas" w:eastAsia="Consolas"/>
                <w:color w:val="C7254E"/>
                <w:sz w:val="19"/>
              </w:rPr>
              <w:t>staging_review</w:t>
            </w:r>
            <w:r>
              <w:rPr>
                <w:rFonts w:ascii="Times New Roman" w:hAnsi="Times New Roman" w:eastAsia="Times New Roman"/>
                <w:b w:val="0"/>
                <w:sz w:val="20"/>
              </w:rPr>
              <w:t>/</w:t>
            </w:r>
            <w:r>
              <w:rPr>
                <w:rFonts w:ascii="Consolas" w:hAnsi="Consolas" w:eastAsia="Consolas"/>
                <w:color w:val="C7254E"/>
                <w:sz w:val="19"/>
              </w:rPr>
              <w:t>core_approve</w:t>
            </w:r>
          </w:p>
        </w:tc>
      </w:tr>
    </w:tbl>
    <w:p>
      <w:pPr>
        <w:spacing w:after="80"/>
      </w:pPr>
    </w:p>
    <w:p>
      <w:pPr>
        <w:spacing w:after="120" w:line="276" w:lineRule="auto"/>
      </w:pPr>
      <w:r>
        <w:rPr>
          <w:rFonts w:ascii="Times New Roman" w:hAnsi="Times New Roman" w:eastAsia="Times New Roman"/>
          <w:b w:val="0"/>
          <w:sz w:val="23"/>
        </w:rPr>
        <w:t xml:space="preserve">*Lưu ý phạm vi: các trạng thái </w:t>
      </w:r>
      <w:r>
        <w:rPr>
          <w:rFonts w:ascii="Consolas" w:hAnsi="Consolas" w:eastAsia="Consolas"/>
          <w:color w:val="C7254E"/>
          <w:sz w:val="22"/>
        </w:rPr>
        <w:t>revision_required</w:t>
      </w:r>
      <w:r>
        <w:rPr>
          <w:rFonts w:ascii="Times New Roman" w:hAnsi="Times New Roman" w:eastAsia="Times New Roman"/>
          <w:b w:val="0"/>
          <w:sz w:val="23"/>
        </w:rPr>
        <w:t xml:space="preserve">, </w:t>
      </w:r>
      <w:r>
        <w:rPr>
          <w:rFonts w:ascii="Consolas" w:hAnsi="Consolas" w:eastAsia="Consolas"/>
          <w:color w:val="C7254E"/>
          <w:sz w:val="22"/>
        </w:rPr>
        <w:t>pending_approval</w:t>
      </w:r>
      <w:r>
        <w:rPr>
          <w:rFonts w:ascii="Times New Roman" w:hAnsi="Times New Roman" w:eastAsia="Times New Roman"/>
          <w:b w:val="0"/>
          <w:sz w:val="23"/>
        </w:rPr>
        <w:t xml:space="preserve">, </w:t>
      </w:r>
      <w:r>
        <w:rPr>
          <w:rFonts w:ascii="Consolas" w:hAnsi="Consolas" w:eastAsia="Consolas"/>
          <w:color w:val="C7254E"/>
          <w:sz w:val="22"/>
        </w:rPr>
        <w:t>approved</w:t>
      </w:r>
      <w:r>
        <w:rPr>
          <w:rFonts w:ascii="Times New Roman" w:hAnsi="Times New Roman" w:eastAsia="Times New Roman"/>
          <w:b w:val="0"/>
          <w:sz w:val="23"/>
        </w:rPr>
        <w:t xml:space="preserve">, </w:t>
      </w:r>
      <w:r>
        <w:rPr>
          <w:rFonts w:ascii="Consolas" w:hAnsi="Consolas" w:eastAsia="Consolas"/>
          <w:color w:val="C7254E"/>
          <w:sz w:val="22"/>
        </w:rPr>
        <w:t>rejected</w:t>
      </w:r>
      <w:r>
        <w:rPr>
          <w:rFonts w:ascii="Times New Roman" w:hAnsi="Times New Roman" w:eastAsia="Times New Roman"/>
          <w:b w:val="0"/>
          <w:sz w:val="23"/>
        </w:rPr>
        <w:t xml:space="preserve"> được </w:t>
      </w:r>
      <w:r>
        <w:rPr>
          <w:rFonts w:ascii="Times New Roman" w:hAnsi="Times New Roman" w:eastAsia="Times New Roman"/>
          <w:b/>
          <w:sz w:val="23"/>
        </w:rPr>
        <w:t>chuyển</w:t>
      </w:r>
      <w:r>
        <w:rPr>
          <w:rFonts w:ascii="Times New Roman" w:hAnsi="Times New Roman" w:eastAsia="Times New Roman"/>
          <w:b w:val="0"/>
          <w:sz w:val="23"/>
        </w:rPr>
        <w:t xml:space="preserve"> bởi các module khác (Reviewer/Approver), không thuộc file </w:t>
      </w:r>
      <w:r>
        <w:rPr>
          <w:rFonts w:ascii="Consolas" w:hAnsi="Consolas" w:eastAsia="Consolas"/>
          <w:color w:val="C7254E"/>
          <w:sz w:val="22"/>
        </w:rPr>
        <w:t>staging_metadata.py</w:t>
      </w:r>
      <w:r>
        <w:rPr>
          <w:rFonts w:ascii="Times New Roman" w:hAnsi="Times New Roman" w:eastAsia="Times New Roman"/>
          <w:b w:val="0"/>
          <w:sz w:val="23"/>
        </w:rPr>
        <w:t xml:space="preserve">. DATA_ENTRY chỉ trực tiếp kích hoạt 2 transition: tạo </w:t>
      </w:r>
      <w:r>
        <w:rPr>
          <w:rFonts w:ascii="Consolas" w:hAnsi="Consolas" w:eastAsia="Consolas"/>
          <w:color w:val="C7254E"/>
          <w:sz w:val="22"/>
        </w:rPr>
        <w:t>draft</w:t>
      </w:r>
      <w:r>
        <w:rPr>
          <w:rFonts w:ascii="Times New Roman" w:hAnsi="Times New Roman" w:eastAsia="Times New Roman"/>
          <w:b w:val="0"/>
          <w:sz w:val="23"/>
        </w:rPr>
        <w:t xml:space="preserve"> và </w:t>
      </w:r>
      <w:r>
        <w:rPr>
          <w:rFonts w:ascii="Consolas" w:hAnsi="Consolas" w:eastAsia="Consolas"/>
          <w:color w:val="C7254E"/>
          <w:sz w:val="22"/>
        </w:rPr>
        <w:t>draft/revision_required → pending_review</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Ràng buộc toàn vẹn dữ liệu ở tầng DB cho bảng </w:t>
      </w:r>
      <w:r>
        <w:rPr>
          <w:rFonts w:ascii="Consolas" w:hAnsi="Consolas" w:eastAsia="Consolas"/>
          <w:color w:val="C7254E"/>
          <w:sz w:val="22"/>
        </w:rPr>
        <w:t>log.workflow_history</w:t>
      </w:r>
      <w:r>
        <w:rPr>
          <w:rFonts w:ascii="Times New Roman" w:hAnsi="Times New Roman" w:eastAsia="Times New Roman"/>
          <w:b w:val="0"/>
          <w:sz w:val="23"/>
        </w:rPr>
        <w:t xml:space="preserve"> (constraint </w:t>
      </w:r>
      <w:r>
        <w:rPr>
          <w:rFonts w:ascii="Consolas" w:hAnsi="Consolas" w:eastAsia="Consolas"/>
          <w:color w:val="C7254E"/>
          <w:sz w:val="22"/>
        </w:rPr>
        <w:t>ck_workflow_status_change</w:t>
      </w:r>
      <w:r>
        <w:rPr>
          <w:rFonts w:ascii="Times New Roman" w:hAnsi="Times New Roman" w:eastAsia="Times New Roman"/>
          <w:b w:val="0"/>
          <w:sz w:val="23"/>
        </w:rPr>
        <w:t xml:space="preserve">) bắt buộc </w:t>
      </w:r>
      <w:r>
        <w:rPr>
          <w:rFonts w:ascii="Consolas" w:hAnsi="Consolas" w:eastAsia="Consolas"/>
          <w:color w:val="C7254E"/>
          <w:sz w:val="22"/>
        </w:rPr>
        <w:t>from_status</w:t>
      </w:r>
      <w:r>
        <w:rPr>
          <w:rFonts w:ascii="Times New Roman" w:hAnsi="Times New Roman" w:eastAsia="Times New Roman"/>
          <w:b w:val="0"/>
          <w:sz w:val="23"/>
        </w:rPr>
        <w:t xml:space="preserve"> phải khác </w:t>
      </w:r>
      <w:r>
        <w:rPr>
          <w:rFonts w:ascii="Consolas" w:hAnsi="Consolas" w:eastAsia="Consolas"/>
          <w:color w:val="C7254E"/>
          <w:sz w:val="22"/>
        </w:rPr>
        <w:t>to_status</w:t>
      </w:r>
      <w:r>
        <w:rPr>
          <w:rFonts w:ascii="Times New Roman" w:hAnsi="Times New Roman" w:eastAsia="Times New Roman"/>
          <w:b w:val="0"/>
          <w:sz w:val="23"/>
        </w:rPr>
        <w:t xml:space="preserve"> — trừ 2 action đặc biệt (</w:t>
      </w:r>
      <w:r>
        <w:rPr>
          <w:rFonts w:ascii="Consolas" w:hAnsi="Consolas" w:eastAsia="Consolas"/>
          <w:color w:val="C7254E"/>
          <w:sz w:val="22"/>
        </w:rPr>
        <w:t>UPDATE_APPROVED_RECORD</w:t>
      </w:r>
      <w:r>
        <w:rPr>
          <w:rFonts w:ascii="Times New Roman" w:hAnsi="Times New Roman" w:eastAsia="Times New Roman"/>
          <w:b w:val="0"/>
          <w:sz w:val="23"/>
        </w:rPr>
        <w:t xml:space="preserve">, </w:t>
      </w:r>
      <w:r>
        <w:rPr>
          <w:rFonts w:ascii="Consolas" w:hAnsi="Consolas" w:eastAsia="Consolas"/>
          <w:color w:val="C7254E"/>
          <w:sz w:val="22"/>
        </w:rPr>
        <w:t>CREATE_METADATA_VERSION</w:t>
      </w:r>
      <w:r>
        <w:rPr>
          <w:rFonts w:ascii="Times New Roman" w:hAnsi="Times New Roman" w:eastAsia="Times New Roman"/>
          <w:b w:val="0"/>
          <w:sz w:val="23"/>
        </w:rPr>
        <w:t xml:space="preserve">) — đảm bảo mỗi dòng lịch sử phản ánh một </w:t>
      </w:r>
      <w:r>
        <w:rPr>
          <w:rFonts w:ascii="Times New Roman" w:hAnsi="Times New Roman" w:eastAsia="Times New Roman"/>
          <w:b/>
          <w:sz w:val="23"/>
        </w:rPr>
        <w:t>chuyển trạng thái thật sự</w:t>
      </w:r>
      <w:r>
        <w:rPr>
          <w:rFonts w:ascii="Times New Roman" w:hAnsi="Times New Roman" w:eastAsia="Times New Roman"/>
          <w:b w:val="0"/>
          <w:sz w:val="23"/>
        </w:rPr>
        <w:t>, không ghi rác khi không có gì thay đổi.</w:t>
      </w:r>
    </w:p>
    <w:p>
      <w:pPr>
        <w:pStyle w:val="Heading3"/>
        <w:spacing w:before="200" w:after="120"/>
      </w:pPr>
      <w:r>
        <w:rPr>
          <w:rFonts w:ascii="Times New Roman" w:hAnsi="Times New Roman" w:eastAsia="Times New Roman"/>
          <w:b/>
          <w:color w:val="1F3A5F"/>
          <w:sz w:val="26"/>
        </w:rPr>
        <w:t>5.5. Bảng cơ sở dữ liệu liên quan</w:t>
      </w:r>
    </w:p>
    <w:p>
      <w:pPr>
        <w:pStyle w:val="Heading4"/>
        <w:spacing w:before="200" w:after="120"/>
      </w:pPr>
      <w:r>
        <w:rPr>
          <w:rFonts w:ascii="Times New Roman" w:hAnsi="Times New Roman" w:eastAsia="Times New Roman"/>
          <w:b/>
          <w:color w:val="1F3A5F"/>
          <w:sz w:val="24"/>
        </w:rPr>
        <w:t>`staging.research_objects` (model `StgResearchObject`, `models/staging/stg_research_object.py`)</w:t>
      </w:r>
    </w:p>
    <w:p>
      <w:pPr>
        <w:spacing w:after="120" w:line="276" w:lineRule="auto"/>
      </w:pPr>
      <w:r>
        <w:rPr>
          <w:rFonts w:ascii="Times New Roman" w:hAnsi="Times New Roman" w:eastAsia="Times New Roman"/>
          <w:b w:val="0"/>
          <w:sz w:val="23"/>
        </w:rPr>
        <w:t xml:space="preserve">Bảng trung tâm lưu hồ sơ nghiên cứu ở trạng thái tạm — cấu trúc gần như song song 1-1 với </w:t>
      </w:r>
      <w:r>
        <w:rPr>
          <w:rFonts w:ascii="Consolas" w:hAnsi="Consolas" w:eastAsia="Consolas"/>
          <w:color w:val="C7254E"/>
          <w:sz w:val="22"/>
        </w:rPr>
        <w:t>core.research_objects</w:t>
      </w:r>
      <w:r>
        <w:rPr>
          <w:rFonts w:ascii="Times New Roman" w:hAnsi="Times New Roman" w:eastAsia="Times New Roman"/>
          <w:b w:val="0"/>
          <w:sz w:val="23"/>
        </w:rPr>
        <w:t xml:space="preserve"> (bảng chính thức), cộng thêm các cột phục vụ quy trình duyệt.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mặc định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Khoá chính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title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Tiêu đề công trình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description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Mô tả ngắn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abstract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Tóm tắt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output_type_id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reference.output_types</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Loại sản phẩm nghiên cứu</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department_id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reference.departments</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Khoa/đơn vị chủ trì</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year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 CHECK 1900–2100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Năm thực hiện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start_date</w:t>
            </w:r>
            <w:r>
              <w:rPr>
                <w:rFonts w:ascii="Times New Roman" w:hAnsi="Times New Roman" w:eastAsia="Times New Roman"/>
                <w:b w:val="0"/>
                <w:sz w:val="20"/>
              </w:rPr>
              <w:t xml:space="preserve"> / </w:t>
            </w:r>
            <w:r>
              <w:rPr>
                <w:rFonts w:ascii="Consolas" w:hAnsi="Consolas" w:eastAsia="Consolas"/>
                <w:color w:val="C7254E"/>
                <w:sz w:val="19"/>
              </w:rPr>
              <w:t>end_date</w:t>
            </w:r>
            <w:r>
              <w:rPr>
                <w:rFonts w:ascii="Times New Roman" w:hAnsi="Times New Roman" w:eastAsia="Times New Roman"/>
                <w:b w:val="0"/>
                <w:sz w:val="20"/>
              </w:rPr>
              <w:t xml:space="preserve"> / </w:t>
            </w:r>
            <w:r>
              <w:rPr>
                <w:rFonts w:ascii="Consolas" w:hAnsi="Consolas" w:eastAsia="Consolas"/>
                <w:color w:val="C7254E"/>
                <w:sz w:val="19"/>
              </w:rPr>
              <w:t>date_issued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Các mốc thời gian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publisher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Nhà xuất bản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language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NULL, mặc định </w:t>
            </w:r>
            <w:r>
              <w:rPr>
                <w:rFonts w:ascii="Consolas" w:hAnsi="Consolas" w:eastAsia="Consolas"/>
                <w:color w:val="C7254E"/>
                <w:sz w:val="19"/>
              </w:rPr>
              <w:t>'vi'</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Ngôn ngữ</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identifier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định danh (DOI, ISBN, ...)</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external_url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Link ngoài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source</w:t>
            </w:r>
            <w:r>
              <w:rPr>
                <w:rFonts w:ascii="Times New Roman" w:hAnsi="Times New Roman" w:eastAsia="Times New Roman"/>
                <w:b w:val="0"/>
                <w:sz w:val="20"/>
              </w:rPr>
              <w:t xml:space="preserve">, </w:t>
            </w:r>
            <w:r>
              <w:rPr>
                <w:rFonts w:ascii="Consolas" w:hAnsi="Consolas" w:eastAsia="Consolas"/>
                <w:color w:val="C7254E"/>
                <w:sz w:val="19"/>
              </w:rPr>
              <w:t>relation</w:t>
            </w:r>
            <w:r>
              <w:rPr>
                <w:rFonts w:ascii="Times New Roman" w:hAnsi="Times New Roman" w:eastAsia="Times New Roman"/>
                <w:b w:val="0"/>
                <w:sz w:val="20"/>
              </w:rPr>
              <w:t xml:space="preserve">, </w:t>
            </w:r>
            <w:r>
              <w:rPr>
                <w:rFonts w:ascii="Consolas" w:hAnsi="Consolas" w:eastAsia="Consolas"/>
                <w:color w:val="C7254E"/>
                <w:sz w:val="19"/>
              </w:rPr>
              <w:t>coverage</w:t>
            </w:r>
            <w:r>
              <w:rPr>
                <w:rFonts w:ascii="Times New Roman" w:hAnsi="Times New Roman" w:eastAsia="Times New Roman"/>
                <w:b w:val="0"/>
                <w:sz w:val="20"/>
              </w:rPr>
              <w:t xml:space="preserve">, </w:t>
            </w:r>
            <w:r>
              <w:rPr>
                <w:rFonts w:ascii="Consolas" w:hAnsi="Consolas" w:eastAsia="Consolas"/>
                <w:color w:val="C7254E"/>
                <w:sz w:val="19"/>
              </w:rPr>
              <w:t>rights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Metadata mô tả bổ sung (chuẩn kiểu Dublin Core)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access_level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app.access_level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mặc định </w:t>
            </w:r>
            <w:r>
              <w:rPr>
                <w:rFonts w:ascii="Consolas" w:hAnsi="Consolas" w:eastAsia="Consolas"/>
                <w:color w:val="C7254E"/>
                <w:sz w:val="19"/>
              </w:rPr>
              <w:t>internal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private</w:t>
            </w:r>
            <w:r>
              <w:rPr>
                <w:rFonts w:ascii="Times New Roman" w:hAnsi="Times New Roman" w:eastAsia="Times New Roman"/>
                <w:b w:val="0"/>
                <w:sz w:val="20"/>
              </w:rPr>
              <w:t>/</w:t>
            </w:r>
            <w:r>
              <w:rPr>
                <w:rFonts w:ascii="Consolas" w:hAnsi="Consolas" w:eastAsia="Consolas"/>
                <w:color w:val="C7254E"/>
                <w:sz w:val="19"/>
              </w:rPr>
              <w:t>internal</w:t>
            </w:r>
            <w:r>
              <w:rPr>
                <w:rFonts w:ascii="Times New Roman" w:hAnsi="Times New Roman" w:eastAsia="Times New Roman"/>
                <w:b w:val="0"/>
                <w:sz w:val="20"/>
              </w:rPr>
              <w:t>/</w:t>
            </w:r>
            <w:r>
              <w:rPr>
                <w:rFonts w:ascii="Consolas" w:hAnsi="Consolas" w:eastAsia="Consolas"/>
                <w:color w:val="C7254E"/>
                <w:sz w:val="19"/>
              </w:rPr>
              <w:t>public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workflow_status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app.workflow_status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mặc định </w:t>
            </w:r>
            <w:r>
              <w:rPr>
                <w:rFonts w:ascii="Consolas" w:hAnsi="Consolas" w:eastAsia="Consolas"/>
                <w:color w:val="C7254E"/>
                <w:sz w:val="19"/>
              </w:rPr>
              <w:t>draft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Trạng thái quy trình (xem mục 5.4)</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source_core_research_id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core.research_objects</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Chỉ có giá trị nếu đây là bản </w:t>
            </w:r>
            <w:r>
              <w:rPr>
                <w:rFonts w:ascii="Times New Roman" w:hAnsi="Times New Roman" w:eastAsia="Times New Roman"/>
                <w:b/>
                <w:sz w:val="20"/>
              </w:rPr>
              <w:t>revision</w:t>
            </w:r>
            <w:r>
              <w:rPr>
                <w:rFonts w:ascii="Times New Roman" w:hAnsi="Times New Roman" w:eastAsia="Times New Roman"/>
                <w:b w:val="0"/>
                <w:sz w:val="20"/>
              </w:rPr>
              <w:t xml:space="preserve"> của một bản ghi core đã duyệt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update_reason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Lý do tạo revision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metadata_quality_score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NUMERIC(5,2)</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 mặc định 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Điểm chất lượng metadata (0–100), do </w:t>
            </w:r>
            <w:r>
              <w:rPr>
                <w:rFonts w:ascii="Consolas" w:hAnsi="Consolas" w:eastAsia="Consolas"/>
                <w:color w:val="C7254E"/>
                <w:sz w:val="19"/>
              </w:rPr>
              <w:t>services/metadata_quality.py</w:t>
            </w:r>
            <w:r>
              <w:rPr>
                <w:rFonts w:ascii="Times New Roman" w:hAnsi="Times New Roman" w:eastAsia="Times New Roman"/>
                <w:b w:val="0"/>
                <w:sz w:val="20"/>
              </w:rPr>
              <w:t xml:space="preserve"> tính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metadata_quality_detail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JSONB</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Chi tiết breakdown điểm chất lượng</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created_by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tạo (DATA_ENTRY)</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submitted_by</w:t>
            </w:r>
            <w:r>
              <w:rPr>
                <w:rFonts w:ascii="Times New Roman" w:hAnsi="Times New Roman" w:eastAsia="Times New Roman"/>
                <w:b w:val="0"/>
                <w:sz w:val="20"/>
              </w:rPr>
              <w:t xml:space="preserve"> / </w:t>
            </w:r>
            <w:r>
              <w:rPr>
                <w:rFonts w:ascii="Consolas" w:hAnsi="Consolas" w:eastAsia="Consolas"/>
                <w:color w:val="C7254E"/>
                <w:sz w:val="19"/>
              </w:rPr>
              <w:t>submitted_at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 / 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&amp; thời điểm gửi thẩm định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reviewed_by</w:t>
            </w:r>
            <w:r>
              <w:rPr>
                <w:rFonts w:ascii="Times New Roman" w:hAnsi="Times New Roman" w:eastAsia="Times New Roman"/>
                <w:b w:val="0"/>
                <w:sz w:val="20"/>
              </w:rPr>
              <w:t xml:space="preserve"> / </w:t>
            </w:r>
            <w:r>
              <w:rPr>
                <w:rFonts w:ascii="Consolas" w:hAnsi="Consolas" w:eastAsia="Consolas"/>
                <w:color w:val="C7254E"/>
                <w:sz w:val="19"/>
              </w:rPr>
              <w:t>reviewed_at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 / 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&amp; thời điểm review (module khác ghi)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approved_by</w:t>
            </w:r>
            <w:r>
              <w:rPr>
                <w:rFonts w:ascii="Times New Roman" w:hAnsi="Times New Roman" w:eastAsia="Times New Roman"/>
                <w:b w:val="0"/>
                <w:sz w:val="20"/>
              </w:rPr>
              <w:t xml:space="preserve"> / </w:t>
            </w:r>
            <w:r>
              <w:rPr>
                <w:rFonts w:ascii="Consolas" w:hAnsi="Consolas" w:eastAsia="Consolas"/>
                <w:color w:val="C7254E"/>
                <w:sz w:val="19"/>
              </w:rPr>
              <w:t>approved_at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 / 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&amp; thời điểm duyệt (module khác ghi)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rejection_reason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Lý do từ chối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revision_note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Ghi chú khi yêu cầu chỉnh sửa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mặc định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updated_at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deleted_at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Cơ chế </w:t>
            </w:r>
            <w:r>
              <w:rPr>
                <w:rFonts w:ascii="Times New Roman" w:hAnsi="Times New Roman" w:eastAsia="Times New Roman"/>
                <w:b/>
                <w:sz w:val="20"/>
              </w:rPr>
              <w:t>soft delete</w:t>
            </w:r>
            <w:r>
              <w:rPr>
                <w:rFonts w:ascii="Times New Roman" w:hAnsi="Times New Roman" w:eastAsia="Times New Roman"/>
                <w:b w:val="0"/>
                <w:sz w:val="20"/>
              </w:rPr>
              <w:t xml:space="preserve"> — khác NULL nghĩa là đã bị xoá, không xoá vật lý</w:t>
            </w:r>
          </w:p>
        </w:tc>
      </w:tr>
    </w:tbl>
    <w:p>
      <w:pPr>
        <w:spacing w:after="80"/>
      </w:pPr>
    </w:p>
    <w:p>
      <w:pPr>
        <w:pStyle w:val="Heading4"/>
        <w:spacing w:before="200" w:after="120"/>
      </w:pPr>
      <w:r>
        <w:rPr>
          <w:rFonts w:ascii="Times New Roman" w:hAnsi="Times New Roman" w:eastAsia="Times New Roman"/>
          <w:b/>
          <w:color w:val="1F3A5F"/>
          <w:sz w:val="24"/>
        </w:rPr>
        <w:t>`staging.research_object_authors` (model `StgResearchObjectAuthor`)</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staging_author_id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CASCADE → </w:t>
            </w:r>
            <w:r>
              <w:rPr>
                <w:rFonts w:ascii="Consolas" w:hAnsi="Consolas" w:eastAsia="Consolas"/>
                <w:color w:val="C7254E"/>
                <w:sz w:val="19"/>
              </w:rPr>
              <w:t>staging.research_objects</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reference.researchers</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Bắt buộc có giá trị theo ràng buộc </w:t>
            </w:r>
            <w:r>
              <w:rPr>
                <w:rFonts w:ascii="Times New Roman" w:hAnsi="Times New Roman" w:eastAsia="Times New Roman"/>
                <w:b/>
                <w:sz w:val="20"/>
              </w:rPr>
              <w:t>nghiệp vụ</w:t>
            </w:r>
            <w:r>
              <w:rPr>
                <w:rFonts w:ascii="Times New Roman" w:hAnsi="Times New Roman" w:eastAsia="Times New Roman"/>
                <w:b w:val="0"/>
                <w:sz w:val="20"/>
              </w:rPr>
              <w:t xml:space="preserve"> (service từ chối author không có researcher_id), dù cột DB cho phép NULL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full_name</w:t>
            </w:r>
            <w:r>
              <w:rPr>
                <w:rFonts w:ascii="Times New Roman" w:hAnsi="Times New Roman" w:eastAsia="Times New Roman"/>
                <w:b w:val="0"/>
                <w:sz w:val="20"/>
              </w:rPr>
              <w:t xml:space="preserve">, </w:t>
            </w:r>
            <w:r>
              <w:rPr>
                <w:rFonts w:ascii="Consolas" w:hAnsi="Consolas" w:eastAsia="Consolas"/>
                <w:color w:val="C7254E"/>
                <w:sz w:val="19"/>
              </w:rPr>
              <w:t>email</w:t>
            </w:r>
            <w:r>
              <w:rPr>
                <w:rFonts w:ascii="Times New Roman" w:hAnsi="Times New Roman" w:eastAsia="Times New Roman"/>
                <w:b w:val="0"/>
                <w:sz w:val="20"/>
              </w:rPr>
              <w:t xml:space="preserve">, </w:t>
            </w:r>
            <w:r>
              <w:rPr>
                <w:rFonts w:ascii="Consolas" w:hAnsi="Consolas" w:eastAsia="Consolas"/>
                <w:color w:val="C7254E"/>
                <w:sz w:val="19"/>
              </w:rPr>
              <w:t>affiliation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full_name</w:t>
            </w:r>
            <w:r>
              <w:rPr>
                <w:rFonts w:ascii="Times New Roman" w:hAnsi="Times New Roman" w:eastAsia="Times New Roman"/>
                <w:b w:val="0"/>
                <w:sz w:val="20"/>
              </w:rPr>
              <w:t xml:space="preserve">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Sao chép từ Researcher tại thời điểm gán (denormalize để giữ lịch sử tên hiển thị)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author_order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INTEGER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mặc định 1</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Thứ tự tác giả; </w:t>
            </w:r>
            <w:r>
              <w:rPr>
                <w:rFonts w:ascii="Consolas" w:hAnsi="Consolas" w:eastAsia="Consolas"/>
                <w:color w:val="C7254E"/>
                <w:sz w:val="19"/>
              </w:rPr>
              <w:t>UNIQUE(staging_id, author_order)</w:t>
            </w:r>
            <w:r>
              <w:rPr>
                <w:rFonts w:ascii="Times New Roman" w:hAnsi="Times New Roman" w:eastAsia="Times New Roman"/>
                <w:b w:val="0"/>
                <w:sz w:val="20"/>
              </w:rPr>
              <w:t xml:space="preserve"> — không được trùng thứ tự trong cùng 1 hồ sơ</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author_role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app.author_role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mặc định </w:t>
            </w:r>
            <w:r>
              <w:rPr>
                <w:rFonts w:ascii="Consolas" w:hAnsi="Consolas" w:eastAsia="Consolas"/>
                <w:color w:val="C7254E"/>
                <w:sz w:val="19"/>
              </w:rPr>
              <w:t>creator</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creator</w:t>
            </w:r>
            <w:r>
              <w:rPr>
                <w:rFonts w:ascii="Times New Roman" w:hAnsi="Times New Roman" w:eastAsia="Times New Roman"/>
                <w:b w:val="0"/>
                <w:sz w:val="20"/>
              </w:rPr>
              <w:t>/</w:t>
            </w:r>
            <w:r>
              <w:rPr>
                <w:rFonts w:ascii="Consolas" w:hAnsi="Consolas" w:eastAsia="Consolas"/>
                <w:color w:val="C7254E"/>
                <w:sz w:val="19"/>
              </w:rPr>
              <w:t>contributor</w:t>
            </w:r>
            <w:r>
              <w:rPr>
                <w:rFonts w:ascii="Times New Roman" w:hAnsi="Times New Roman" w:eastAsia="Times New Roman"/>
                <w:b w:val="0"/>
                <w:sz w:val="20"/>
              </w:rPr>
              <w:t>/</w:t>
            </w:r>
            <w:r>
              <w:rPr>
                <w:rFonts w:ascii="Consolas" w:hAnsi="Consolas" w:eastAsia="Consolas"/>
                <w:color w:val="C7254E"/>
                <w:sz w:val="19"/>
              </w:rPr>
              <w:t>supervisor</w:t>
            </w:r>
            <w:r>
              <w:rPr>
                <w:rFonts w:ascii="Times New Roman" w:hAnsi="Times New Roman" w:eastAsia="Times New Roman"/>
                <w:b w:val="0"/>
                <w:sz w:val="20"/>
              </w:rPr>
              <w:t>/</w:t>
            </w:r>
            <w:r>
              <w:rPr>
                <w:rFonts w:ascii="Consolas" w:hAnsi="Consolas" w:eastAsia="Consolas"/>
                <w:color w:val="C7254E"/>
                <w:sz w:val="19"/>
              </w:rPr>
              <w:t>student_member</w:t>
            </w:r>
            <w:r>
              <w:rPr>
                <w:rFonts w:ascii="Times New Roman" w:hAnsi="Times New Roman" w:eastAsia="Times New Roman"/>
                <w:b w:val="0"/>
                <w:sz w:val="20"/>
              </w:rPr>
              <w:t>/</w:t>
            </w:r>
            <w:r>
              <w:rPr>
                <w:rFonts w:ascii="Consolas" w:hAnsi="Consolas" w:eastAsia="Consolas"/>
                <w:color w:val="C7254E"/>
                <w:sz w:val="19"/>
              </w:rPr>
              <w:t>corresponding_author</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bl>
    <w:p>
      <w:pPr>
        <w:spacing w:after="80"/>
      </w:pPr>
    </w:p>
    <w:p>
      <w:pPr>
        <w:pStyle w:val="Heading4"/>
        <w:spacing w:before="200" w:after="120"/>
      </w:pPr>
      <w:r>
        <w:rPr>
          <w:rFonts w:ascii="Times New Roman" w:hAnsi="Times New Roman" w:eastAsia="Times New Roman"/>
          <w:b/>
          <w:color w:val="1F3A5F"/>
          <w:sz w:val="24"/>
        </w:rPr>
        <w:t>`staging.research_object_domains` / `staging.research_object_keywords`</w:t>
      </w:r>
    </w:p>
    <w:p>
      <w:pPr>
        <w:spacing w:after="120" w:line="276" w:lineRule="auto"/>
      </w:pPr>
      <w:r>
        <w:rPr>
          <w:rFonts w:ascii="Times New Roman" w:hAnsi="Times New Roman" w:eastAsia="Times New Roman"/>
          <w:b w:val="0"/>
          <w:sz w:val="23"/>
        </w:rPr>
        <w:t xml:space="preserve">Hai bảng liên kết N-N thuần tuý (composite primary key </w:t>
      </w:r>
      <w:r>
        <w:rPr>
          <w:rFonts w:ascii="Consolas" w:hAnsi="Consolas" w:eastAsia="Consolas"/>
          <w:color w:val="C7254E"/>
          <w:sz w:val="22"/>
        </w:rPr>
        <w:t>(staging_id, domain_id)</w:t>
      </w:r>
      <w:r>
        <w:rPr>
          <w:rFonts w:ascii="Times New Roman" w:hAnsi="Times New Roman" w:eastAsia="Times New Roman"/>
          <w:b w:val="0"/>
          <w:sz w:val="23"/>
        </w:rPr>
        <w:t xml:space="preserve"> / </w:t>
      </w:r>
      <w:r>
        <w:rPr>
          <w:rFonts w:ascii="Consolas" w:hAnsi="Consolas" w:eastAsia="Consolas"/>
          <w:color w:val="C7254E"/>
          <w:sz w:val="22"/>
        </w:rPr>
        <w:t>(staging_id, keyword_id)</w:t>
      </w:r>
      <w:r>
        <w:rPr>
          <w:rFonts w:ascii="Times New Roman" w:hAnsi="Times New Roman" w:eastAsia="Times New Roman"/>
          <w:b w:val="0"/>
          <w:sz w:val="23"/>
        </w:rPr>
        <w:t xml:space="preserve">), FK CASCADE về </w:t>
      </w:r>
      <w:r>
        <w:rPr>
          <w:rFonts w:ascii="Consolas" w:hAnsi="Consolas" w:eastAsia="Consolas"/>
          <w:color w:val="C7254E"/>
          <w:sz w:val="22"/>
        </w:rPr>
        <w:t>staging.research_objects</w:t>
      </w:r>
      <w:r>
        <w:rPr>
          <w:rFonts w:ascii="Times New Roman" w:hAnsi="Times New Roman" w:eastAsia="Times New Roman"/>
          <w:b w:val="0"/>
          <w:sz w:val="23"/>
        </w:rPr>
        <w:t xml:space="preserve">, FK còn lại về danh mục </w:t>
      </w:r>
      <w:r>
        <w:rPr>
          <w:rFonts w:ascii="Consolas" w:hAnsi="Consolas" w:eastAsia="Consolas"/>
          <w:color w:val="C7254E"/>
          <w:sz w:val="22"/>
        </w:rPr>
        <w:t>reference.research_domains</w:t>
      </w:r>
      <w:r>
        <w:rPr>
          <w:rFonts w:ascii="Times New Roman" w:hAnsi="Times New Roman" w:eastAsia="Times New Roman"/>
          <w:b w:val="0"/>
          <w:sz w:val="23"/>
        </w:rPr>
        <w:t xml:space="preserve"> / </w:t>
      </w:r>
      <w:r>
        <w:rPr>
          <w:rFonts w:ascii="Consolas" w:hAnsi="Consolas" w:eastAsia="Consolas"/>
          <w:color w:val="C7254E"/>
          <w:sz w:val="22"/>
        </w:rPr>
        <w:t>reference.keywords</w:t>
      </w:r>
      <w:r>
        <w:rPr>
          <w:rFonts w:ascii="Times New Roman" w:hAnsi="Times New Roman" w:eastAsia="Times New Roman"/>
          <w:b w:val="0"/>
          <w:sz w:val="23"/>
        </w:rPr>
        <w:t>. Không có cột phụ nào khác.</w:t>
      </w:r>
    </w:p>
    <w:p>
      <w:pPr>
        <w:pStyle w:val="Heading4"/>
        <w:spacing w:before="200" w:after="120"/>
      </w:pPr>
      <w:r>
        <w:rPr>
          <w:rFonts w:ascii="Times New Roman" w:hAnsi="Times New Roman" w:eastAsia="Times New Roman"/>
          <w:b/>
          <w:color w:val="1F3A5F"/>
          <w:sz w:val="24"/>
        </w:rPr>
        <w:t>`staging.file_attachments` (model `StgFileAttachment`)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file_id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FK CASCADE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original_filename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file gốc do người dùng upload</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stored_filename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VARCHAR(500)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 file ngẫu nhiên lưu trên R2 (</w:t>
            </w:r>
            <w:r>
              <w:rPr>
                <w:rFonts w:ascii="Consolas" w:hAnsi="Consolas" w:eastAsia="Consolas"/>
                <w:color w:val="C7254E"/>
                <w:sz w:val="19"/>
              </w:rPr>
              <w:t>uuid4().hex + extension</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storage_path</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Object key đầy đủ trên R2 (</w:t>
            </w:r>
            <w:r>
              <w:rPr>
                <w:rFonts w:ascii="Consolas" w:hAnsi="Consolas" w:eastAsia="Consolas"/>
                <w:color w:val="C7254E"/>
                <w:sz w:val="19"/>
              </w:rPr>
              <w:t>file_attachment/{staging_id}/{stored_filename}</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mime_type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file_extension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VARCHAR(20)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file_size_bytes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BIGINT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 CHECK &gt; 0</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checksum_sha256</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VARCHAR(128)</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Dùng để kiểm tra toàn vẹn / chống trùng lặp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file_status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app.file_status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mặc định </w:t>
            </w:r>
            <w:r>
              <w:rPr>
                <w:rFonts w:ascii="Consolas" w:hAnsi="Consolas" w:eastAsia="Consolas"/>
                <w:color w:val="C7254E"/>
                <w:sz w:val="19"/>
              </w:rPr>
              <w:t>active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active</w:t>
            </w:r>
            <w:r>
              <w:rPr>
                <w:rFonts w:ascii="Times New Roman" w:hAnsi="Times New Roman" w:eastAsia="Times New Roman"/>
                <w:b w:val="0"/>
                <w:sz w:val="20"/>
              </w:rPr>
              <w:t>/</w:t>
            </w:r>
            <w:r>
              <w:rPr>
                <w:rFonts w:ascii="Consolas" w:hAnsi="Consolas" w:eastAsia="Consolas"/>
                <w:color w:val="C7254E"/>
                <w:sz w:val="19"/>
              </w:rPr>
              <w:t>replaced</w:t>
            </w:r>
            <w:r>
              <w:rPr>
                <w:rFonts w:ascii="Times New Roman" w:hAnsi="Times New Roman" w:eastAsia="Times New Roman"/>
                <w:b w:val="0"/>
                <w:sz w:val="20"/>
              </w:rPr>
              <w:t>/</w:t>
            </w:r>
            <w:r>
              <w:rPr>
                <w:rFonts w:ascii="Consolas" w:hAnsi="Consolas" w:eastAsia="Consolas"/>
                <w:color w:val="C7254E"/>
                <w:sz w:val="19"/>
              </w:rPr>
              <w:t>deleted</w:t>
            </w:r>
            <w:r>
              <w:rPr>
                <w:rFonts w:ascii="Times New Roman" w:hAnsi="Times New Roman" w:eastAsia="Times New Roman"/>
                <w:b w:val="0"/>
                <w:sz w:val="20"/>
              </w:rPr>
              <w:t xml:space="preserve"> (soft delete ở mức file)</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uploaded_by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uploaded_at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mặc định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access_level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ENUM </w:t>
            </w:r>
            <w:r>
              <w:rPr>
                <w:rFonts w:ascii="Consolas" w:hAnsi="Consolas" w:eastAsia="Consolas"/>
                <w:color w:val="C7254E"/>
                <w:sz w:val="19"/>
              </w:rPr>
              <w:t>app.access_level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mặc định </w:t>
            </w:r>
            <w:r>
              <w:rPr>
                <w:rFonts w:ascii="Consolas" w:hAnsi="Consolas" w:eastAsia="Consolas"/>
                <w:color w:val="C7254E"/>
                <w:sz w:val="19"/>
              </w:rPr>
              <w:t>internal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Không được cao hơn </w:t>
            </w:r>
            <w:r>
              <w:rPr>
                <w:rFonts w:ascii="Consolas" w:hAnsi="Consolas" w:eastAsia="Consolas"/>
                <w:color w:val="C7254E"/>
                <w:sz w:val="19"/>
              </w:rPr>
              <w:t>access_level</w:t>
            </w:r>
            <w:r>
              <w:rPr>
                <w:rFonts w:ascii="Times New Roman" w:hAnsi="Times New Roman" w:eastAsia="Times New Roman"/>
                <w:b w:val="0"/>
                <w:sz w:val="20"/>
              </w:rPr>
              <w:t xml:space="preserve"> của hồ sơ chứa nó (ràng buộc ở tầng service)</w:t>
            </w:r>
          </w:p>
        </w:tc>
      </w:tr>
    </w:tbl>
    <w:p>
      <w:pPr>
        <w:spacing w:after="80"/>
      </w:pPr>
    </w:p>
    <w:p>
      <w:pPr>
        <w:pStyle w:val="Heading4"/>
        <w:spacing w:before="200" w:after="120"/>
      </w:pPr>
      <w:r>
        <w:rPr>
          <w:rFonts w:ascii="Times New Roman" w:hAnsi="Times New Roman" w:eastAsia="Times New Roman"/>
          <w:b/>
          <w:color w:val="1F3A5F"/>
          <w:sz w:val="24"/>
        </w:rPr>
        <w:t>`log.workflow_history` (model `WorkflowHistory`)</w:t>
      </w:r>
    </w:p>
    <w:p>
      <w:pPr>
        <w:spacing w:after="120" w:line="276" w:lineRule="auto"/>
      </w:pPr>
      <w:r>
        <w:rPr>
          <w:rFonts w:ascii="Times New Roman" w:hAnsi="Times New Roman" w:eastAsia="Times New Roman"/>
          <w:b w:val="0"/>
          <w:sz w:val="23"/>
        </w:rPr>
        <w:t xml:space="preserve">Bảng nhật ký dùng chung cho </w:t>
      </w:r>
      <w:r>
        <w:rPr>
          <w:rFonts w:ascii="Times New Roman" w:hAnsi="Times New Roman" w:eastAsia="Times New Roman"/>
          <w:b/>
          <w:sz w:val="23"/>
        </w:rPr>
        <w:t>cả staging lẫn core</w:t>
      </w:r>
      <w:r>
        <w:rPr>
          <w:rFonts w:ascii="Times New Roman" w:hAnsi="Times New Roman" w:eastAsia="Times New Roman"/>
          <w:b w:val="0"/>
          <w:sz w:val="23"/>
        </w:rPr>
        <w:t xml:space="preserve"> (không riêng Data Entry).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workflow_id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PK</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staging.research_objects</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core.research_objects</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CHECK: ít nhất 1 trong 2 (</w:t>
            </w:r>
            <w:r>
              <w:rPr>
                <w:rFonts w:ascii="Consolas" w:hAnsi="Consolas" w:eastAsia="Consolas"/>
                <w:color w:val="C7254E"/>
                <w:sz w:val="19"/>
              </w:rPr>
              <w:t>staging_id</w:t>
            </w:r>
            <w:r>
              <w:rPr>
                <w:rFonts w:ascii="Times New Roman" w:hAnsi="Times New Roman" w:eastAsia="Times New Roman"/>
                <w:b w:val="0"/>
                <w:sz w:val="20"/>
              </w:rPr>
              <w:t xml:space="preserve">, </w:t>
            </w:r>
            <w:r>
              <w:rPr>
                <w:rFonts w:ascii="Consolas" w:hAnsi="Consolas" w:eastAsia="Consolas"/>
                <w:color w:val="C7254E"/>
                <w:sz w:val="19"/>
              </w:rPr>
              <w:t>research_id</w:t>
            </w:r>
            <w:r>
              <w:rPr>
                <w:rFonts w:ascii="Times New Roman" w:hAnsi="Times New Roman" w:eastAsia="Times New Roman"/>
                <w:b w:val="0"/>
                <w:sz w:val="20"/>
              </w:rPr>
              <w:t>) phải khác NULL</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from_status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ENUM workflow_status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Trạng thái trước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to_status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ENUM workflow_status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Trạng thái sau</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action_code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VARCHAR(100)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Mã hành động dạng chuỗi tự do (</w:t>
            </w:r>
            <w:r>
              <w:rPr>
                <w:rFonts w:ascii="Consolas" w:hAnsi="Consolas" w:eastAsia="Consolas"/>
                <w:color w:val="C7254E"/>
                <w:sz w:val="19"/>
              </w:rPr>
              <w:t>CREATE_DRAFT</w:t>
            </w:r>
            <w:r>
              <w:rPr>
                <w:rFonts w:ascii="Times New Roman" w:hAnsi="Times New Roman" w:eastAsia="Times New Roman"/>
                <w:b w:val="0"/>
                <w:sz w:val="20"/>
              </w:rPr>
              <w:t xml:space="preserve">, </w:t>
            </w:r>
            <w:r>
              <w:rPr>
                <w:rFonts w:ascii="Consolas" w:hAnsi="Consolas" w:eastAsia="Consolas"/>
                <w:color w:val="C7254E"/>
                <w:sz w:val="19"/>
              </w:rPr>
              <w:t>SUBMIT_FOR_REVIEW</w:t>
            </w:r>
            <w:r>
              <w:rPr>
                <w:rFonts w:ascii="Times New Roman" w:hAnsi="Times New Roman" w:eastAsia="Times New Roman"/>
                <w:b w:val="0"/>
                <w:sz w:val="20"/>
              </w:rPr>
              <w:t xml:space="preserve">, </w:t>
            </w:r>
            <w:r>
              <w:rPr>
                <w:rFonts w:ascii="Consolas" w:hAnsi="Consolas" w:eastAsia="Consolas"/>
                <w:color w:val="C7254E"/>
                <w:sz w:val="19"/>
              </w:rPr>
              <w:t>UPLOAD_EVIDENCE_FILE</w:t>
            </w:r>
            <w:r>
              <w:rPr>
                <w:rFonts w:ascii="Times New Roman" w:hAnsi="Times New Roman" w:eastAsia="Times New Roman"/>
                <w:b w:val="0"/>
                <w:sz w:val="20"/>
              </w:rPr>
              <w:t xml:space="preserve">, </w:t>
            </w:r>
            <w:r>
              <w:rPr>
                <w:rFonts w:ascii="Consolas" w:hAnsi="Consolas" w:eastAsia="Consolas"/>
                <w:color w:val="C7254E"/>
                <w:sz w:val="19"/>
              </w:rPr>
              <w:t>CREATE_REVISION_DRAFT</w:t>
            </w:r>
            <w:r>
              <w:rPr>
                <w:rFonts w:ascii="Times New Roman" w:hAnsi="Times New Roman" w:eastAsia="Times New Roman"/>
                <w:b w:val="0"/>
                <w:sz w:val="20"/>
              </w:rPr>
              <w:t>, ...)</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action_note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Ghi chú kèm theo (VD: note khi submit)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performed_by</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w:t>
            </w:r>
            <w:r>
              <w:rPr>
                <w:rFonts w:ascii="Times New Roman" w:hAnsi="Times New Roman" w:eastAsia="Times New Roman"/>
                <w:b w:val="0"/>
                <w:sz w:val="20"/>
              </w:rPr>
              <w:t>, 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performed_at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TIMESTAMPTZ</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mặc định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ip_address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INET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(không thấy được set trong code đã đọc — cột tồn tại nhưng </w:t>
            </w:r>
            <w:r>
              <w:rPr>
                <w:rFonts w:ascii="Consolas" w:hAnsi="Consolas" w:eastAsia="Consolas"/>
                <w:color w:val="C7254E"/>
                <w:sz w:val="19"/>
              </w:rPr>
              <w:t>write_history()</w:t>
            </w:r>
            <w:r>
              <w:rPr>
                <w:rFonts w:ascii="Times New Roman" w:hAnsi="Times New Roman" w:eastAsia="Times New Roman"/>
                <w:b w:val="0"/>
                <w:sz w:val="20"/>
              </w:rPr>
              <w:t xml:space="preserve"> hiện không truyền giá trị này)</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user_agent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(tương tự, không thấy được set)</w:t>
            </w:r>
          </w:p>
        </w:tc>
      </w:tr>
    </w:tbl>
    <w:p>
      <w:pPr>
        <w:spacing w:after="80"/>
      </w:pPr>
    </w:p>
    <w:p>
      <w:pPr>
        <w:pStyle w:val="Heading3"/>
        <w:spacing w:before="200" w:after="120"/>
      </w:pPr>
      <w:r>
        <w:rPr>
          <w:rFonts w:ascii="Times New Roman" w:hAnsi="Times New Roman" w:eastAsia="Times New Roman"/>
          <w:b/>
          <w:color w:val="1F3A5F"/>
          <w:sz w:val="26"/>
        </w:rPr>
        <w:t>5.6. Công nghệ sử dụng</w:t>
      </w:r>
    </w:p>
    <w:p>
      <w:pPr>
        <w:pStyle w:val="ListBullet"/>
        <w:spacing w:after="60"/>
      </w:pPr>
      <w:r>
        <w:rPr>
          <w:rFonts w:ascii="Times New Roman" w:hAnsi="Times New Roman" w:eastAsia="Times New Roman"/>
          <w:b/>
          <w:sz w:val="23"/>
        </w:rPr>
        <w:t>FastAPI</w:t>
      </w:r>
      <w:r>
        <w:rPr>
          <w:rFonts w:ascii="Times New Roman" w:hAnsi="Times New Roman" w:eastAsia="Times New Roman"/>
          <w:b w:val="0"/>
          <w:sz w:val="23"/>
        </w:rPr>
        <w:t xml:space="preserve"> — routing, dependency injection (</w:t>
      </w:r>
      <w:r>
        <w:rPr>
          <w:rFonts w:ascii="Consolas" w:hAnsi="Consolas" w:eastAsia="Consolas"/>
          <w:color w:val="C7254E"/>
          <w:sz w:val="22"/>
        </w:rPr>
        <w:t>Depends</w:t>
      </w:r>
      <w:r>
        <w:rPr>
          <w:rFonts w:ascii="Times New Roman" w:hAnsi="Times New Roman" w:eastAsia="Times New Roman"/>
          <w:b w:val="0"/>
          <w:sz w:val="23"/>
        </w:rPr>
        <w:t xml:space="preserve">), validate request qua Pydantic, </w:t>
      </w:r>
      <w:r>
        <w:rPr>
          <w:rFonts w:ascii="Consolas" w:hAnsi="Consolas" w:eastAsia="Consolas"/>
          <w:color w:val="C7254E"/>
          <w:sz w:val="22"/>
        </w:rPr>
        <w:t>BackgroundTasks</w:t>
      </w:r>
      <w:r>
        <w:rPr>
          <w:rFonts w:ascii="Times New Roman" w:hAnsi="Times New Roman" w:eastAsia="Times New Roman"/>
          <w:b w:val="0"/>
          <w:sz w:val="23"/>
        </w:rPr>
        <w:t xml:space="preserve"> để xử lý bất đồng bộ sau response.</w:t>
      </w:r>
    </w:p>
    <w:p>
      <w:pPr>
        <w:pStyle w:val="ListBullet"/>
        <w:spacing w:after="60"/>
      </w:pPr>
      <w:r>
        <w:rPr>
          <w:rFonts w:ascii="Times New Roman" w:hAnsi="Times New Roman" w:eastAsia="Times New Roman"/>
          <w:b/>
          <w:sz w:val="23"/>
        </w:rPr>
        <w:t>python-multipart</w:t>
      </w:r>
      <w:r>
        <w:rPr>
          <w:rFonts w:ascii="Times New Roman" w:hAnsi="Times New Roman" w:eastAsia="Times New Roman"/>
          <w:b w:val="0"/>
          <w:sz w:val="23"/>
        </w:rPr>
        <w:t xml:space="preserve"> — bắt buộc để FastAPI parse được </w:t>
      </w:r>
      <w:r>
        <w:rPr>
          <w:rFonts w:ascii="Consolas" w:hAnsi="Consolas" w:eastAsia="Consolas"/>
          <w:color w:val="C7254E"/>
          <w:sz w:val="22"/>
        </w:rPr>
        <w:t>UploadFile</w:t>
      </w:r>
      <w:r>
        <w:rPr>
          <w:rFonts w:ascii="Times New Roman" w:hAnsi="Times New Roman" w:eastAsia="Times New Roman"/>
          <w:b w:val="0"/>
          <w:sz w:val="23"/>
        </w:rPr>
        <w:t>/</w:t>
      </w:r>
      <w:r>
        <w:rPr>
          <w:rFonts w:ascii="Consolas" w:hAnsi="Consolas" w:eastAsia="Consolas"/>
          <w:color w:val="C7254E"/>
          <w:sz w:val="22"/>
        </w:rPr>
        <w:t>Form</w:t>
      </w:r>
      <w:r>
        <w:rPr>
          <w:rFonts w:ascii="Times New Roman" w:hAnsi="Times New Roman" w:eastAsia="Times New Roman"/>
          <w:b w:val="0"/>
          <w:sz w:val="23"/>
        </w:rPr>
        <w:t xml:space="preserve"> (multipart/form-data).</w:t>
      </w:r>
    </w:p>
    <w:p>
      <w:pPr>
        <w:pStyle w:val="ListBullet"/>
        <w:spacing w:after="60"/>
      </w:pPr>
      <w:r>
        <w:rPr>
          <w:rFonts w:ascii="Times New Roman" w:hAnsi="Times New Roman" w:eastAsia="Times New Roman"/>
          <w:b/>
          <w:sz w:val="23"/>
        </w:rPr>
        <w:t>SQLAlchemy 2.0 (Async ORM)</w:t>
      </w:r>
      <w:r>
        <w:rPr>
          <w:rFonts w:ascii="Times New Roman" w:hAnsi="Times New Roman" w:eastAsia="Times New Roman"/>
          <w:b w:val="0"/>
          <w:sz w:val="23"/>
        </w:rPr>
        <w:t xml:space="preserve"> — định nghĩa model bằng </w:t>
      </w:r>
      <w:r>
        <w:rPr>
          <w:rFonts w:ascii="Consolas" w:hAnsi="Consolas" w:eastAsia="Consolas"/>
          <w:color w:val="C7254E"/>
          <w:sz w:val="22"/>
        </w:rPr>
        <w:t>Mapped[...]</w:t>
      </w:r>
      <w:r>
        <w:rPr>
          <w:rFonts w:ascii="Times New Roman" w:hAnsi="Times New Roman" w:eastAsia="Times New Roman"/>
          <w:b w:val="0"/>
          <w:sz w:val="23"/>
        </w:rPr>
        <w:t>/</w:t>
      </w:r>
      <w:r>
        <w:rPr>
          <w:rFonts w:ascii="Consolas" w:hAnsi="Consolas" w:eastAsia="Consolas"/>
          <w:color w:val="C7254E"/>
          <w:sz w:val="22"/>
        </w:rPr>
        <w:t>mapped_column</w:t>
      </w:r>
      <w:r>
        <w:rPr>
          <w:rFonts w:ascii="Times New Roman" w:hAnsi="Times New Roman" w:eastAsia="Times New Roman"/>
          <w:b w:val="0"/>
          <w:sz w:val="23"/>
        </w:rPr>
        <w:t xml:space="preserve">, quan hệ </w:t>
      </w:r>
      <w:r>
        <w:rPr>
          <w:rFonts w:ascii="Consolas" w:hAnsi="Consolas" w:eastAsia="Consolas"/>
          <w:color w:val="C7254E"/>
          <w:sz w:val="22"/>
        </w:rPr>
        <w:t>relationship(..., cascade="all, delete-orphan")</w:t>
      </w:r>
      <w:r>
        <w:rPr>
          <w:rFonts w:ascii="Times New Roman" w:hAnsi="Times New Roman" w:eastAsia="Times New Roman"/>
          <w:b w:val="0"/>
          <w:sz w:val="23"/>
        </w:rPr>
        <w:t xml:space="preserve"> để tự động dọn dẹp bản ghi con khi xoá bản ghi cha, </w:t>
      </w:r>
      <w:r>
        <w:rPr>
          <w:rFonts w:ascii="Consolas" w:hAnsi="Consolas" w:eastAsia="Consolas"/>
          <w:color w:val="C7254E"/>
          <w:sz w:val="22"/>
        </w:rPr>
        <w:t>selectinload()</w:t>
      </w:r>
      <w:r>
        <w:rPr>
          <w:rFonts w:ascii="Times New Roman" w:hAnsi="Times New Roman" w:eastAsia="Times New Roman"/>
          <w:b w:val="0"/>
          <w:sz w:val="23"/>
        </w:rPr>
        <w:t xml:space="preserve"> để eager-load quan hệ tránh N+1 query.</w:t>
      </w:r>
    </w:p>
    <w:p>
      <w:pPr>
        <w:pStyle w:val="ListBullet"/>
        <w:spacing w:after="60"/>
      </w:pPr>
      <w:r>
        <w:rPr>
          <w:rFonts w:ascii="Times New Roman" w:hAnsi="Times New Roman" w:eastAsia="Times New Roman"/>
          <w:b/>
          <w:sz w:val="23"/>
        </w:rPr>
        <w:t>PostgreSQL ENUM types</w:t>
      </w:r>
      <w:r>
        <w:rPr>
          <w:rFonts w:ascii="Times New Roman" w:hAnsi="Times New Roman" w:eastAsia="Times New Roman"/>
          <w:b w:val="0"/>
          <w:sz w:val="23"/>
        </w:rPr>
        <w:t xml:space="preserve"> (</w:t>
      </w:r>
      <w:r>
        <w:rPr>
          <w:rFonts w:ascii="Consolas" w:hAnsi="Consolas" w:eastAsia="Consolas"/>
          <w:color w:val="C7254E"/>
          <w:sz w:val="22"/>
        </w:rPr>
        <w:t>app.workflow_status</w:t>
      </w:r>
      <w:r>
        <w:rPr>
          <w:rFonts w:ascii="Times New Roman" w:hAnsi="Times New Roman" w:eastAsia="Times New Roman"/>
          <w:b w:val="0"/>
          <w:sz w:val="23"/>
        </w:rPr>
        <w:t xml:space="preserve">, </w:t>
      </w:r>
      <w:r>
        <w:rPr>
          <w:rFonts w:ascii="Consolas" w:hAnsi="Consolas" w:eastAsia="Consolas"/>
          <w:color w:val="C7254E"/>
          <w:sz w:val="22"/>
        </w:rPr>
        <w:t>app.access_level</w:t>
      </w:r>
      <w:r>
        <w:rPr>
          <w:rFonts w:ascii="Times New Roman" w:hAnsi="Times New Roman" w:eastAsia="Times New Roman"/>
          <w:b w:val="0"/>
          <w:sz w:val="23"/>
        </w:rPr>
        <w:t xml:space="preserve">, </w:t>
      </w:r>
      <w:r>
        <w:rPr>
          <w:rFonts w:ascii="Consolas" w:hAnsi="Consolas" w:eastAsia="Consolas"/>
          <w:color w:val="C7254E"/>
          <w:sz w:val="22"/>
        </w:rPr>
        <w:t>app.author_role</w:t>
      </w:r>
      <w:r>
        <w:rPr>
          <w:rFonts w:ascii="Times New Roman" w:hAnsi="Times New Roman" w:eastAsia="Times New Roman"/>
          <w:b w:val="0"/>
          <w:sz w:val="23"/>
        </w:rPr>
        <w:t xml:space="preserve">, </w:t>
      </w:r>
      <w:r>
        <w:rPr>
          <w:rFonts w:ascii="Consolas" w:hAnsi="Consolas" w:eastAsia="Consolas"/>
          <w:color w:val="C7254E"/>
          <w:sz w:val="22"/>
        </w:rPr>
        <w:t>app.file_status</w:t>
      </w:r>
      <w:r>
        <w:rPr>
          <w:rFonts w:ascii="Times New Roman" w:hAnsi="Times New Roman" w:eastAsia="Times New Roman"/>
          <w:b w:val="0"/>
          <w:sz w:val="23"/>
        </w:rPr>
        <w:t>) — được tạo ở tầng Alembic migration, SQLAlchemy chỉ ánh xạ (</w:t>
      </w:r>
      <w:r>
        <w:rPr>
          <w:rFonts w:ascii="Consolas" w:hAnsi="Consolas" w:eastAsia="Consolas"/>
          <w:color w:val="C7254E"/>
          <w:sz w:val="22"/>
        </w:rPr>
        <w:t>create_type=False</w:t>
      </w:r>
      <w:r>
        <w:rPr>
          <w:rFonts w:ascii="Times New Roman" w:hAnsi="Times New Roman" w:eastAsia="Times New Roman"/>
          <w:b w:val="0"/>
          <w:sz w:val="23"/>
        </w:rPr>
        <w:t>).</w:t>
      </w:r>
    </w:p>
    <w:p>
      <w:pPr>
        <w:pStyle w:val="ListBullet"/>
        <w:spacing w:after="60"/>
      </w:pPr>
      <w:r>
        <w:rPr>
          <w:rFonts w:ascii="Times New Roman" w:hAnsi="Times New Roman" w:eastAsia="Times New Roman"/>
          <w:b/>
          <w:sz w:val="23"/>
        </w:rPr>
        <w:t>boto3 (AWS SDK for Python)</w:t>
      </w:r>
      <w:r>
        <w:rPr>
          <w:rFonts w:ascii="Times New Roman" w:hAnsi="Times New Roman" w:eastAsia="Times New Roman"/>
          <w:b w:val="0"/>
          <w:sz w:val="23"/>
        </w:rPr>
        <w:t xml:space="preserve"> — dùng S3 API chuẩn để giao tiếp với </w:t>
      </w:r>
      <w:r>
        <w:rPr>
          <w:rFonts w:ascii="Times New Roman" w:hAnsi="Times New Roman" w:eastAsia="Times New Roman"/>
          <w:b/>
          <w:sz w:val="23"/>
        </w:rPr>
        <w:t>Cloudflare R2</w:t>
      </w:r>
      <w:r>
        <w:rPr>
          <w:rFonts w:ascii="Times New Roman" w:hAnsi="Times New Roman" w:eastAsia="Times New Roman"/>
          <w:b w:val="0"/>
          <w:sz w:val="23"/>
        </w:rPr>
        <w:t xml:space="preserve"> (endpoint tuỳ biến </w:t>
      </w:r>
      <w:r>
        <w:rPr>
          <w:rFonts w:ascii="Consolas" w:hAnsi="Consolas" w:eastAsia="Consolas"/>
          <w:color w:val="C7254E"/>
          <w:sz w:val="22"/>
        </w:rPr>
        <w:t>https://{account_id}.r2.cloudflarestorage.com</w:t>
      </w:r>
      <w:r>
        <w:rPr>
          <w:rFonts w:ascii="Times New Roman" w:hAnsi="Times New Roman" w:eastAsia="Times New Roman"/>
          <w:b w:val="0"/>
          <w:sz w:val="23"/>
        </w:rPr>
        <w:t>), hỗ trợ multipart upload cho file lớn.</w:t>
      </w:r>
    </w:p>
    <w:p>
      <w:pPr>
        <w:pStyle w:val="ListBullet"/>
        <w:spacing w:after="60"/>
      </w:pPr>
      <w:r>
        <w:rPr>
          <w:rFonts w:ascii="Times New Roman" w:hAnsi="Times New Roman" w:eastAsia="Times New Roman"/>
          <w:b/>
          <w:sz w:val="23"/>
        </w:rPr>
        <w:t>hashlib (SHA-256)</w:t>
      </w:r>
      <w:r>
        <w:rPr>
          <w:rFonts w:ascii="Times New Roman" w:hAnsi="Times New Roman" w:eastAsia="Times New Roman"/>
          <w:b w:val="0"/>
          <w:sz w:val="23"/>
        </w:rPr>
        <w:t xml:space="preserve"> — tính checksum toàn vẹn file, đọc theo chunk để tránh nạp toàn bộ file lớn vào RAM cùng lúc.</w:t>
      </w:r>
    </w:p>
    <w:p>
      <w:pPr>
        <w:pStyle w:val="ListBullet"/>
        <w:spacing w:after="60"/>
      </w:pPr>
      <w:r>
        <w:rPr>
          <w:rFonts w:ascii="Times New Roman" w:hAnsi="Times New Roman" w:eastAsia="Times New Roman"/>
          <w:b/>
          <w:sz w:val="23"/>
        </w:rPr>
        <w:t>asyncio.to_thread</w:t>
      </w:r>
      <w:r>
        <w:rPr>
          <w:rFonts w:ascii="Times New Roman" w:hAnsi="Times New Roman" w:eastAsia="Times New Roman"/>
          <w:b w:val="0"/>
          <w:sz w:val="23"/>
        </w:rPr>
        <w:t xml:space="preserve"> — đưa thao tác I/O đồng bộ (đọc file, gọi boto3 vốn là thư viện đồng bộ) sang thread pool riêng để không chặn event loop bất đồng bộ của FastAPI/Uvicorn.</w:t>
      </w:r>
    </w:p>
    <w:p>
      <w:pPr>
        <w:pStyle w:val="ListBullet"/>
        <w:spacing w:after="60"/>
      </w:pPr>
      <w:r>
        <w:rPr>
          <w:rFonts w:ascii="Times New Roman" w:hAnsi="Times New Roman" w:eastAsia="Times New Roman"/>
          <w:b/>
          <w:sz w:val="23"/>
        </w:rPr>
        <w:t>Pydantic v2</w:t>
      </w:r>
      <w:r>
        <w:rPr>
          <w:rFonts w:ascii="Times New Roman" w:hAnsi="Times New Roman" w:eastAsia="Times New Roman"/>
          <w:b w:val="0"/>
          <w:sz w:val="23"/>
        </w:rPr>
        <w:t xml:space="preserve"> — </w:t>
      </w:r>
      <w:r>
        <w:rPr>
          <w:rFonts w:ascii="Consolas" w:hAnsi="Consolas" w:eastAsia="Consolas"/>
          <w:color w:val="C7254E"/>
          <w:sz w:val="22"/>
        </w:rPr>
        <w:t>model_validator(mode="before"/"after")</w:t>
      </w:r>
      <w:r>
        <w:rPr>
          <w:rFonts w:ascii="Times New Roman" w:hAnsi="Times New Roman" w:eastAsia="Times New Roman"/>
          <w:b w:val="0"/>
          <w:sz w:val="23"/>
        </w:rPr>
        <w:t xml:space="preserve"> để validate chéo giữa các field (VD: bắt buộc </w:t>
      </w:r>
      <w:r>
        <w:rPr>
          <w:rFonts w:ascii="Consolas" w:hAnsi="Consolas" w:eastAsia="Consolas"/>
          <w:color w:val="C7254E"/>
          <w:sz w:val="22"/>
        </w:rPr>
        <w:t>researcher_id</w:t>
      </w:r>
      <w:r>
        <w:rPr>
          <w:rFonts w:ascii="Times New Roman" w:hAnsi="Times New Roman" w:eastAsia="Times New Roman"/>
          <w:b w:val="0"/>
          <w:sz w:val="23"/>
        </w:rPr>
        <w:t xml:space="preserve"> hoặc </w:t>
      </w:r>
      <w:r>
        <w:rPr>
          <w:rFonts w:ascii="Consolas" w:hAnsi="Consolas" w:eastAsia="Consolas"/>
          <w:color w:val="C7254E"/>
          <w:sz w:val="22"/>
        </w:rPr>
        <w:t>full_name</w:t>
      </w:r>
      <w:r>
        <w:rPr>
          <w:rFonts w:ascii="Times New Roman" w:hAnsi="Times New Roman" w:eastAsia="Times New Roman"/>
          <w:b w:val="0"/>
          <w:sz w:val="23"/>
        </w:rPr>
        <w:t xml:space="preserve">, từ chối </w:t>
      </w:r>
      <w:r>
        <w:rPr>
          <w:rFonts w:ascii="Consolas" w:hAnsi="Consolas" w:eastAsia="Consolas"/>
          <w:color w:val="C7254E"/>
          <w:sz w:val="22"/>
        </w:rPr>
        <w:t>domain_name</w:t>
      </w:r>
      <w:r>
        <w:rPr>
          <w:rFonts w:ascii="Times New Roman" w:hAnsi="Times New Roman" w:eastAsia="Times New Roman"/>
          <w:b w:val="0"/>
          <w:sz w:val="23"/>
        </w:rPr>
        <w:t>/</w:t>
      </w:r>
      <w:r>
        <w:rPr>
          <w:rFonts w:ascii="Consolas" w:hAnsi="Consolas" w:eastAsia="Consolas"/>
          <w:color w:val="C7254E"/>
          <w:sz w:val="22"/>
        </w:rPr>
        <w:t>keyword_name</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5.7. Luồng hoạt động điển hình (end-to-end)</w:t>
      </w:r>
    </w:p>
    <w:p>
      <w:pPr>
        <w:pStyle w:val="ListNumber"/>
        <w:spacing w:after="60"/>
      </w:pPr>
      <w:r>
        <w:rPr>
          <w:rFonts w:ascii="Times New Roman" w:hAnsi="Times New Roman" w:eastAsia="Times New Roman"/>
          <w:b w:val="0"/>
          <w:sz w:val="23"/>
        </w:rPr>
        <w:t xml:space="preserve">Nhân viên Data Entry đăng nhập (module Auth, xem mục 3), nhận JWT access token có role </w:t>
      </w:r>
      <w:r>
        <w:rPr>
          <w:rFonts w:ascii="Consolas" w:hAnsi="Consolas" w:eastAsia="Consolas"/>
          <w:color w:val="C7254E"/>
          <w:sz w:val="22"/>
        </w:rPr>
        <w:t>DATA_ENTRY</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Gọi </w:t>
      </w:r>
      <w:r>
        <w:rPr>
          <w:rFonts w:ascii="Consolas" w:hAnsi="Consolas" w:eastAsia="Consolas"/>
          <w:color w:val="C7254E"/>
          <w:sz w:val="22"/>
        </w:rPr>
        <w:t>POST /api/v1/staging-metadata</w:t>
      </w:r>
      <w:r>
        <w:rPr>
          <w:rFonts w:ascii="Times New Roman" w:hAnsi="Times New Roman" w:eastAsia="Times New Roman"/>
          <w:b w:val="0"/>
          <w:sz w:val="23"/>
        </w:rPr>
        <w:t xml:space="preserve"> với metadata cơ bản + danh sách </w:t>
      </w:r>
      <w:r>
        <w:rPr>
          <w:rFonts w:ascii="Consolas" w:hAnsi="Consolas" w:eastAsia="Consolas"/>
          <w:color w:val="C7254E"/>
          <w:sz w:val="22"/>
        </w:rPr>
        <w:t>authors</w:t>
      </w:r>
      <w:r>
        <w:rPr>
          <w:rFonts w:ascii="Times New Roman" w:hAnsi="Times New Roman" w:eastAsia="Times New Roman"/>
          <w:b w:val="0"/>
          <w:sz w:val="23"/>
        </w:rPr>
        <w:t xml:space="preserve"> (bắt buộc tham chiếu </w:t>
      </w:r>
      <w:r>
        <w:rPr>
          <w:rFonts w:ascii="Consolas" w:hAnsi="Consolas" w:eastAsia="Consolas"/>
          <w:color w:val="C7254E"/>
          <w:sz w:val="22"/>
        </w:rPr>
        <w:t>researcher_id</w:t>
      </w:r>
      <w:r>
        <w:rPr>
          <w:rFonts w:ascii="Times New Roman" w:hAnsi="Times New Roman" w:eastAsia="Times New Roman"/>
          <w:b w:val="0"/>
          <w:sz w:val="23"/>
        </w:rPr>
        <w:t xml:space="preserve"> có sẵn) + </w:t>
      </w:r>
      <w:r>
        <w:rPr>
          <w:rFonts w:ascii="Consolas" w:hAnsi="Consolas" w:eastAsia="Consolas"/>
          <w:color w:val="C7254E"/>
          <w:sz w:val="22"/>
        </w:rPr>
        <w:t>domain_ids</w:t>
      </w:r>
      <w:r>
        <w:rPr>
          <w:rFonts w:ascii="Times New Roman" w:hAnsi="Times New Roman" w:eastAsia="Times New Roman"/>
          <w:b w:val="0"/>
          <w:sz w:val="23"/>
        </w:rPr>
        <w:t>/</w:t>
      </w:r>
      <w:r>
        <w:rPr>
          <w:rFonts w:ascii="Consolas" w:hAnsi="Consolas" w:eastAsia="Consolas"/>
          <w:color w:val="C7254E"/>
          <w:sz w:val="22"/>
        </w:rPr>
        <w:t>keyword_ids</w:t>
      </w:r>
      <w:r>
        <w:rPr>
          <w:rFonts w:ascii="Times New Roman" w:hAnsi="Times New Roman" w:eastAsia="Times New Roman"/>
          <w:b w:val="0"/>
          <w:sz w:val="23"/>
        </w:rPr>
        <w:t xml:space="preserve"> (tham chiếu danh mục có sẵn) → hồ sơ được tạo ở trạng thái </w:t>
      </w:r>
      <w:r>
        <w:rPr>
          <w:rFonts w:ascii="Consolas" w:hAnsi="Consolas" w:eastAsia="Consolas"/>
          <w:color w:val="C7254E"/>
          <w:sz w:val="22"/>
        </w:rPr>
        <w:t>draft</w:t>
      </w:r>
      <w:r>
        <w:rPr>
          <w:rFonts w:ascii="Times New Roman" w:hAnsi="Times New Roman" w:eastAsia="Times New Roman"/>
          <w:b w:val="0"/>
          <w:sz w:val="23"/>
        </w:rPr>
        <w:t>, hệ thống tự tính điểm chất lượng metadata.</w:t>
      </w:r>
    </w:p>
    <w:p>
      <w:pPr>
        <w:pStyle w:val="ListNumber"/>
        <w:spacing w:after="60"/>
      </w:pPr>
      <w:r>
        <w:rPr>
          <w:rFonts w:ascii="Times New Roman" w:hAnsi="Times New Roman" w:eastAsia="Times New Roman"/>
          <w:b w:val="0"/>
          <w:sz w:val="23"/>
        </w:rPr>
        <w:t xml:space="preserve">Gọi </w:t>
      </w:r>
      <w:r>
        <w:rPr>
          <w:rFonts w:ascii="Consolas" w:hAnsi="Consolas" w:eastAsia="Consolas"/>
          <w:color w:val="C7254E"/>
          <w:sz w:val="22"/>
        </w:rPr>
        <w:t>POST /api/v1/staging-metadata/{staging_id}/files</w:t>
      </w:r>
      <w:r>
        <w:rPr>
          <w:rFonts w:ascii="Times New Roman" w:hAnsi="Times New Roman" w:eastAsia="Times New Roman"/>
          <w:b w:val="0"/>
          <w:sz w:val="23"/>
        </w:rPr>
        <w:t xml:space="preserve"> (nhiều lần nếu cần) để đính kèm file minh chứng (PDF, DOCX, ...) — file được kiểm tra loại, tính checksum, upload lên Cloudflare R2, lưu metadata vào </w:t>
      </w:r>
      <w:r>
        <w:rPr>
          <w:rFonts w:ascii="Consolas" w:hAnsi="Consolas" w:eastAsia="Consolas"/>
          <w:color w:val="C7254E"/>
          <w:sz w:val="22"/>
        </w:rPr>
        <w:t>staging.file_attachments</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Có thể gọi </w:t>
      </w:r>
      <w:r>
        <w:rPr>
          <w:rFonts w:ascii="Consolas" w:hAnsi="Consolas" w:eastAsia="Consolas"/>
          <w:color w:val="C7254E"/>
          <w:sz w:val="22"/>
        </w:rPr>
        <w:t>PUT /api/v1/staging-metadata/{staging_id}</w:t>
      </w:r>
      <w:r>
        <w:rPr>
          <w:rFonts w:ascii="Times New Roman" w:hAnsi="Times New Roman" w:eastAsia="Times New Roman"/>
          <w:b w:val="0"/>
          <w:sz w:val="23"/>
        </w:rPr>
        <w:t xml:space="preserve"> nhiều lần để chỉnh sửa trong lúc còn ở </w:t>
      </w:r>
      <w:r>
        <w:rPr>
          <w:rFonts w:ascii="Consolas" w:hAnsi="Consolas" w:eastAsia="Consolas"/>
          <w:color w:val="C7254E"/>
          <w:sz w:val="22"/>
        </w:rPr>
        <w:t>draft</w:t>
      </w:r>
      <w:r>
        <w:rPr>
          <w:rFonts w:ascii="Times New Roman" w:hAnsi="Times New Roman" w:eastAsia="Times New Roman"/>
          <w:b w:val="0"/>
          <w:sz w:val="23"/>
        </w:rPr>
        <w:t xml:space="preserve"> — mỗi lần sửa được ghi lại chi tiết vào audit log (chỉ phần thay đổi).</w:t>
      </w:r>
    </w:p>
    <w:p>
      <w:pPr>
        <w:pStyle w:val="ListNumber"/>
        <w:spacing w:after="60"/>
      </w:pPr>
      <w:r>
        <w:rPr>
          <w:rFonts w:ascii="Times New Roman" w:hAnsi="Times New Roman" w:eastAsia="Times New Roman"/>
          <w:b w:val="0"/>
          <w:sz w:val="23"/>
        </w:rPr>
        <w:t xml:space="preserve">Khi đã đầy đủ (title, loại hình, khoa, năm, quyền truy cập, ≥1 domain, ≥1 keyword, ≥1 tác giả có tên hợp lệ, ≥1 file), gọi </w:t>
      </w:r>
      <w:r>
        <w:rPr>
          <w:rFonts w:ascii="Consolas" w:hAnsi="Consolas" w:eastAsia="Consolas"/>
          <w:color w:val="C7254E"/>
          <w:sz w:val="22"/>
        </w:rPr>
        <w:t>POST /api/v1/staging-metadata/{staging_id}/submit</w:t>
      </w:r>
      <w:r>
        <w:rPr>
          <w:rFonts w:ascii="Times New Roman" w:hAnsi="Times New Roman" w:eastAsia="Times New Roman"/>
          <w:b w:val="0"/>
          <w:sz w:val="23"/>
        </w:rPr>
        <w:t xml:space="preserve"> → trạng thái chuyển </w:t>
      </w:r>
      <w:r>
        <w:rPr>
          <w:rFonts w:ascii="Consolas" w:hAnsi="Consolas" w:eastAsia="Consolas"/>
          <w:color w:val="C7254E"/>
          <w:sz w:val="22"/>
        </w:rPr>
        <w:t>draft → pending_review</w:t>
      </w:r>
      <w:r>
        <w:rPr>
          <w:rFonts w:ascii="Times New Roman" w:hAnsi="Times New Roman" w:eastAsia="Times New Roman"/>
          <w:b w:val="0"/>
          <w:sz w:val="23"/>
        </w:rPr>
        <w:t xml:space="preserve">; hệ thống ghi lịch sử workflow, ghi audit log, và </w:t>
      </w:r>
      <w:r>
        <w:rPr>
          <w:rFonts w:ascii="Times New Roman" w:hAnsi="Times New Roman" w:eastAsia="Times New Roman"/>
          <w:b/>
          <w:sz w:val="23"/>
        </w:rPr>
        <w:t>bắn thông báo nền</w:t>
      </w:r>
      <w:r>
        <w:rPr>
          <w:rFonts w:ascii="Times New Roman" w:hAnsi="Times New Roman" w:eastAsia="Times New Roman"/>
          <w:b w:val="0"/>
          <w:sz w:val="23"/>
        </w:rPr>
        <w:t xml:space="preserve"> (in-app + Firebase push) tới toàn bộ user có role REVIEWER/SUPER_ADMIN.</w:t>
      </w:r>
    </w:p>
    <w:p>
      <w:pPr>
        <w:pStyle w:val="ListNumber"/>
        <w:spacing w:after="60"/>
      </w:pPr>
      <w:r>
        <w:rPr>
          <w:rFonts w:ascii="Times New Roman" w:hAnsi="Times New Roman" w:eastAsia="Times New Roman"/>
          <w:b w:val="0"/>
          <w:sz w:val="23"/>
        </w:rPr>
        <w:t>*(Rẽ nhánh, module khác xử lý)* Nếu REVIEWER yêu cầu chỉnh sửa (</w:t>
      </w:r>
      <w:r>
        <w:rPr>
          <w:rFonts w:ascii="Consolas" w:hAnsi="Consolas" w:eastAsia="Consolas"/>
          <w:color w:val="C7254E"/>
          <w:sz w:val="22"/>
        </w:rPr>
        <w:t>revision_required</w:t>
      </w:r>
      <w:r>
        <w:rPr>
          <w:rFonts w:ascii="Times New Roman" w:hAnsi="Times New Roman" w:eastAsia="Times New Roman"/>
          <w:b w:val="0"/>
          <w:sz w:val="23"/>
        </w:rPr>
        <w:t xml:space="preserve">), Data Entry quay lại bước 4 để sửa tiếp trên </w:t>
      </w:r>
      <w:r>
        <w:rPr>
          <w:rFonts w:ascii="Times New Roman" w:hAnsi="Times New Roman" w:eastAsia="Times New Roman"/>
          <w:b/>
          <w:sz w:val="23"/>
        </w:rPr>
        <w:t>cùng hồ sơ staging</w:t>
      </w:r>
      <w:r>
        <w:rPr>
          <w:rFonts w:ascii="Times New Roman" w:hAnsi="Times New Roman" w:eastAsia="Times New Roman"/>
          <w:b w:val="0"/>
          <w:sz w:val="23"/>
        </w:rPr>
        <w:t xml:space="preserve"> rồi submit lại. Nếu bị </w:t>
      </w:r>
      <w:r>
        <w:rPr>
          <w:rFonts w:ascii="Consolas" w:hAnsi="Consolas" w:eastAsia="Consolas"/>
          <w:color w:val="C7254E"/>
          <w:sz w:val="22"/>
        </w:rPr>
        <w:t>rejected</w:t>
      </w:r>
      <w:r>
        <w:rPr>
          <w:rFonts w:ascii="Times New Roman" w:hAnsi="Times New Roman" w:eastAsia="Times New Roman"/>
          <w:b w:val="0"/>
          <w:sz w:val="23"/>
        </w:rPr>
        <w:t xml:space="preserve"> thì luồng dừng ở đây.</w:t>
      </w:r>
    </w:p>
    <w:p>
      <w:pPr>
        <w:pStyle w:val="ListNumber"/>
        <w:spacing w:after="60"/>
      </w:pPr>
      <w:r>
        <w:rPr>
          <w:rFonts w:ascii="Times New Roman" w:hAnsi="Times New Roman" w:eastAsia="Times New Roman"/>
          <w:b w:val="0"/>
          <w:sz w:val="23"/>
        </w:rPr>
        <w:t>*(Rẽ nhánh)* Nếu hồ sơ đã từng được duyệt (</w:t>
      </w:r>
      <w:r>
        <w:rPr>
          <w:rFonts w:ascii="Consolas" w:hAnsi="Consolas" w:eastAsia="Consolas"/>
          <w:color w:val="C7254E"/>
          <w:sz w:val="22"/>
        </w:rPr>
        <w:t>approved</w:t>
      </w:r>
      <w:r>
        <w:rPr>
          <w:rFonts w:ascii="Times New Roman" w:hAnsi="Times New Roman" w:eastAsia="Times New Roman"/>
          <w:b w:val="0"/>
          <w:sz w:val="23"/>
        </w:rPr>
        <w:t xml:space="preserve">, đã có trong </w:t>
      </w:r>
      <w:r>
        <w:rPr>
          <w:rFonts w:ascii="Consolas" w:hAnsi="Consolas" w:eastAsia="Consolas"/>
          <w:color w:val="C7254E"/>
          <w:sz w:val="22"/>
        </w:rPr>
        <w:t>core.research_objects</w:t>
      </w:r>
      <w:r>
        <w:rPr>
          <w:rFonts w:ascii="Times New Roman" w:hAnsi="Times New Roman" w:eastAsia="Times New Roman"/>
          <w:b w:val="0"/>
          <w:sz w:val="23"/>
        </w:rPr>
        <w:t xml:space="preserve">) nhưng cần cập nhật, Data Entry gọi </w:t>
      </w:r>
      <w:r>
        <w:rPr>
          <w:rFonts w:ascii="Consolas" w:hAnsi="Consolas" w:eastAsia="Consolas"/>
          <w:color w:val="C7254E"/>
          <w:sz w:val="22"/>
        </w:rPr>
        <w:t>POST /api/v1/staging-metadata/revisions</w:t>
      </w:r>
      <w:r>
        <w:rPr>
          <w:rFonts w:ascii="Times New Roman" w:hAnsi="Times New Roman" w:eastAsia="Times New Roman"/>
          <w:b w:val="0"/>
          <w:sz w:val="23"/>
        </w:rPr>
        <w:t xml:space="preserve"> để tạo một bản </w:t>
      </w:r>
      <w:r>
        <w:rPr>
          <w:rFonts w:ascii="Consolas" w:hAnsi="Consolas" w:eastAsia="Consolas"/>
          <w:color w:val="C7254E"/>
          <w:sz w:val="22"/>
        </w:rPr>
        <w:t>draft</w:t>
      </w:r>
      <w:r>
        <w:rPr>
          <w:rFonts w:ascii="Times New Roman" w:hAnsi="Times New Roman" w:eastAsia="Times New Roman"/>
          <w:b w:val="0"/>
          <w:sz w:val="23"/>
        </w:rPr>
        <w:t xml:space="preserve"> mới sao chép từ bản core, rồi lặp lại từ bước 4 — bản gốc trong </w:t>
      </w:r>
      <w:r>
        <w:rPr>
          <w:rFonts w:ascii="Consolas" w:hAnsi="Consolas" w:eastAsia="Consolas"/>
          <w:color w:val="C7254E"/>
          <w:sz w:val="22"/>
        </w:rPr>
        <w:t>core</w:t>
      </w:r>
      <w:r>
        <w:rPr>
          <w:rFonts w:ascii="Times New Roman" w:hAnsi="Times New Roman" w:eastAsia="Times New Roman"/>
          <w:b w:val="0"/>
          <w:sz w:val="23"/>
        </w:rPr>
        <w:t xml:space="preserve"> không bị đụng tới cho tới khi revision này được duyệt.</w:t>
      </w:r>
    </w:p>
    <w:p>
      <w:pPr>
        <w:pStyle w:val="Heading2"/>
        <w:spacing w:before="200" w:after="120"/>
      </w:pPr>
      <w:r>
        <w:rPr>
          <w:rFonts w:ascii="Times New Roman" w:hAnsi="Times New Roman" w:eastAsia="Times New Roman"/>
          <w:b/>
          <w:color w:val="1F3A5F"/>
          <w:sz w:val="30"/>
        </w:rPr>
        <w:t>6. Chức năng gửi thông báo realtime (Notifications)</w:t>
      </w:r>
    </w:p>
    <w:p>
      <w:pPr>
        <w:pStyle w:val="Heading3"/>
        <w:spacing w:before="200" w:after="120"/>
      </w:pPr>
      <w:r>
        <w:rPr>
          <w:rFonts w:ascii="Times New Roman" w:hAnsi="Times New Roman" w:eastAsia="Times New Roman"/>
          <w:b/>
          <w:color w:val="1F3A5F"/>
          <w:sz w:val="26"/>
        </w:rPr>
        <w:t>6.1. Tổng quan cơ chế</w:t>
      </w:r>
    </w:p>
    <w:p>
      <w:pPr>
        <w:spacing w:after="120" w:line="276" w:lineRule="auto"/>
      </w:pPr>
      <w:r>
        <w:rPr>
          <w:rFonts w:ascii="Times New Roman" w:hAnsi="Times New Roman" w:eastAsia="Times New Roman"/>
          <w:b w:val="0"/>
          <w:sz w:val="23"/>
        </w:rPr>
        <w:t xml:space="preserve">Hệ thống RDMS </w:t>
      </w:r>
      <w:r>
        <w:rPr>
          <w:rFonts w:ascii="Times New Roman" w:hAnsi="Times New Roman" w:eastAsia="Times New Roman"/>
          <w:b/>
          <w:sz w:val="23"/>
        </w:rPr>
        <w:t>không sử dụng WebSocket</w:t>
      </w:r>
      <w:r>
        <w:rPr>
          <w:rFonts w:ascii="Times New Roman" w:hAnsi="Times New Roman" w:eastAsia="Times New Roman"/>
          <w:b w:val="0"/>
          <w:sz w:val="23"/>
        </w:rPr>
        <w:t xml:space="preserve"> (đã xác nhận bằng cách quét toàn bộ mã nguồn </w:t>
      </w:r>
      <w:r>
        <w:rPr>
          <w:rFonts w:ascii="Consolas" w:hAnsi="Consolas" w:eastAsia="Consolas"/>
          <w:color w:val="C7254E"/>
          <w:sz w:val="22"/>
        </w:rPr>
        <w:t>apps/backend/app</w:t>
      </w:r>
      <w:r>
        <w:rPr>
          <w:rFonts w:ascii="Times New Roman" w:hAnsi="Times New Roman" w:eastAsia="Times New Roman"/>
          <w:b w:val="0"/>
          <w:sz w:val="23"/>
        </w:rPr>
        <w:t xml:space="preserve"> với từ khóa </w:t>
      </w:r>
      <w:r>
        <w:rPr>
          <w:rFonts w:ascii="Consolas" w:hAnsi="Consolas" w:eastAsia="Consolas"/>
          <w:color w:val="C7254E"/>
          <w:sz w:val="22"/>
        </w:rPr>
        <w:t>websocket</w:t>
      </w:r>
      <w:r>
        <w:rPr>
          <w:rFonts w:ascii="Times New Roman" w:hAnsi="Times New Roman" w:eastAsia="Times New Roman"/>
          <w:b w:val="0"/>
          <w:sz w:val="23"/>
        </w:rPr>
        <w:t>/</w:t>
      </w:r>
      <w:r>
        <w:rPr>
          <w:rFonts w:ascii="Consolas" w:hAnsi="Consolas" w:eastAsia="Consolas"/>
          <w:color w:val="C7254E"/>
          <w:sz w:val="22"/>
        </w:rPr>
        <w:t>WebSocket</w:t>
      </w:r>
      <w:r>
        <w:rPr>
          <w:rFonts w:ascii="Times New Roman" w:hAnsi="Times New Roman" w:eastAsia="Times New Roman"/>
          <w:b w:val="0"/>
          <w:sz w:val="23"/>
        </w:rPr>
        <w:t xml:space="preserve"> — không có kết quả nào). Do đó, "gửi thông báo realtime" trong hệ thống này thực chất là cơ chế </w:t>
      </w:r>
      <w:r>
        <w:rPr>
          <w:rFonts w:ascii="Times New Roman" w:hAnsi="Times New Roman" w:eastAsia="Times New Roman"/>
          <w:b/>
          <w:sz w:val="23"/>
        </w:rPr>
        <w:t>push notification một chiều (server → client) qua Firebase Cloud Messaging (FCM)</w:t>
      </w:r>
      <w:r>
        <w:rPr>
          <w:rFonts w:ascii="Times New Roman" w:hAnsi="Times New Roman" w:eastAsia="Times New Roman"/>
          <w:b w:val="0"/>
          <w:sz w:val="23"/>
        </w:rPr>
        <w:t>, kết hợp với việc lưu bản ghi thông báo vào cơ sở dữ liệu để client có thể truy vấn danh sách thông báo qua REST API (</w:t>
      </w:r>
      <w:r>
        <w:rPr>
          <w:rFonts w:ascii="Consolas" w:hAnsi="Consolas" w:eastAsia="Consolas"/>
          <w:color w:val="C7254E"/>
          <w:sz w:val="22"/>
        </w:rPr>
        <w:t>GET /notifications</w:t>
      </w:r>
      <w:r>
        <w:rPr>
          <w:rFonts w:ascii="Times New Roman" w:hAnsi="Times New Roman" w:eastAsia="Times New Roman"/>
          <w:b w:val="0"/>
          <w:sz w:val="23"/>
        </w:rPr>
        <w:t xml:space="preserve">). Đây không phải là kết nối hai chiều liên tục (long-lived bidirectional connection) như WebSocket, mà là mô hình </w:t>
      </w:r>
      <w:r>
        <w:rPr>
          <w:rFonts w:ascii="Times New Roman" w:hAnsi="Times New Roman" w:eastAsia="Times New Roman"/>
          <w:b/>
          <w:sz w:val="23"/>
        </w:rPr>
        <w:t>đẩy sự kiện (event push)</w:t>
      </w:r>
      <w:r>
        <w:rPr>
          <w:rFonts w:ascii="Times New Roman" w:hAnsi="Times New Roman" w:eastAsia="Times New Roman"/>
          <w:b w:val="0"/>
          <w:sz w:val="23"/>
        </w:rPr>
        <w:t>: khi có sự kiện nghiệp vụ xảy ra ở backend, backend chủ động gọi Firebase Admin SDK để đẩy một thông điệp tới thiết bị đã đăng ký token, gần như tức thời (near real-time) miễn là thiết bị đang online và đã cấp quyền nhận thông báo trình duyệt/ứng dụng.</w:t>
      </w:r>
    </w:p>
    <w:p>
      <w:pPr>
        <w:spacing w:after="120" w:line="276" w:lineRule="auto"/>
      </w:pPr>
      <w:r>
        <w:rPr>
          <w:rFonts w:ascii="Times New Roman" w:hAnsi="Times New Roman" w:eastAsia="Times New Roman"/>
          <w:b w:val="0"/>
          <w:sz w:val="23"/>
        </w:rPr>
        <w:t xml:space="preserve">Ngoài kênh FCM, hệ thống còn gửi kèm </w:t>
      </w:r>
      <w:r>
        <w:rPr>
          <w:rFonts w:ascii="Times New Roman" w:hAnsi="Times New Roman" w:eastAsia="Times New Roman"/>
          <w:b/>
          <w:sz w:val="23"/>
        </w:rPr>
        <w:t>email thông báo</w:t>
      </w:r>
      <w:r>
        <w:rPr>
          <w:rFonts w:ascii="Times New Roman" w:hAnsi="Times New Roman" w:eastAsia="Times New Roman"/>
          <w:b w:val="0"/>
          <w:sz w:val="23"/>
        </w:rPr>
        <w:t xml:space="preserve"> (qua SMTP, xem </w:t>
      </w:r>
      <w:r>
        <w:rPr>
          <w:rFonts w:ascii="Consolas" w:hAnsi="Consolas" w:eastAsia="Consolas"/>
          <w:color w:val="C7254E"/>
          <w:sz w:val="22"/>
        </w:rPr>
        <w:t>app/services/notification/email_service.py</w:t>
      </w:r>
      <w:r>
        <w:rPr>
          <w:rFonts w:ascii="Times New Roman" w:hAnsi="Times New Roman" w:eastAsia="Times New Roman"/>
          <w:b w:val="0"/>
          <w:sz w:val="23"/>
        </w:rPr>
        <w:t>) cho mỗi sự kiện — tức là mỗi lần có thông báo, người nhận có thể nhận được đồng thời 3 hình thức: (1) bản ghi trong danh sách thông báo trong ứng dụng, (2) email, (3) push notification FCM (nếu thiết bị đã đăng ký token).</w:t>
      </w:r>
    </w:p>
    <w:p>
      <w:pPr>
        <w:spacing w:after="120" w:line="276" w:lineRule="auto"/>
      </w:pPr>
      <w:r>
        <w:rPr>
          <w:rFonts w:ascii="Times New Roman" w:hAnsi="Times New Roman" w:eastAsia="Times New Roman"/>
          <w:b w:val="0"/>
          <w:sz w:val="23"/>
        </w:rPr>
        <w:t xml:space="preserve">Router: file </w:t>
      </w:r>
      <w:r>
        <w:rPr>
          <w:rFonts w:ascii="Consolas" w:hAnsi="Consolas" w:eastAsia="Consolas"/>
          <w:color w:val="C7254E"/>
          <w:sz w:val="22"/>
        </w:rPr>
        <w:t>notification.py</w:t>
      </w:r>
      <w:r>
        <w:rPr>
          <w:rFonts w:ascii="Times New Roman" w:hAnsi="Times New Roman" w:eastAsia="Times New Roman"/>
          <w:b w:val="0"/>
          <w:sz w:val="23"/>
        </w:rPr>
        <w:t xml:space="preserve"> (đăng ký token) và </w:t>
      </w:r>
      <w:r>
        <w:rPr>
          <w:rFonts w:ascii="Consolas" w:hAnsi="Consolas" w:eastAsia="Consolas"/>
          <w:color w:val="C7254E"/>
          <w:sz w:val="22"/>
        </w:rPr>
        <w:t>notifications.py</w:t>
      </w:r>
      <w:r>
        <w:rPr>
          <w:rFonts w:ascii="Times New Roman" w:hAnsi="Times New Roman" w:eastAsia="Times New Roman"/>
          <w:b w:val="0"/>
          <w:sz w:val="23"/>
        </w:rPr>
        <w:t xml:space="preserve"> (danh sách, đánh dấu đã đọc) đều được include vào </w:t>
      </w:r>
      <w:r>
        <w:rPr>
          <w:rFonts w:ascii="Consolas" w:hAnsi="Consolas" w:eastAsia="Consolas"/>
          <w:color w:val="C7254E"/>
          <w:sz w:val="22"/>
        </w:rPr>
        <w:t>api_router</w:t>
      </w:r>
      <w:r>
        <w:rPr>
          <w:rFonts w:ascii="Times New Roman" w:hAnsi="Times New Roman" w:eastAsia="Times New Roman"/>
          <w:b w:val="0"/>
          <w:sz w:val="23"/>
        </w:rPr>
        <w:t xml:space="preserve"> với cùng prefix </w:t>
      </w:r>
      <w:r>
        <w:rPr>
          <w:rFonts w:ascii="Consolas" w:hAnsi="Consolas" w:eastAsia="Consolas"/>
          <w:color w:val="C7254E"/>
          <w:sz w:val="22"/>
        </w:rPr>
        <w:t>/notifications</w:t>
      </w:r>
      <w:r>
        <w:rPr>
          <w:rFonts w:ascii="Times New Roman" w:hAnsi="Times New Roman" w:eastAsia="Times New Roman"/>
          <w:b w:val="0"/>
          <w:sz w:val="23"/>
        </w:rPr>
        <w:t xml:space="preserve"> (xem </w:t>
      </w:r>
      <w:r>
        <w:rPr>
          <w:rFonts w:ascii="Consolas" w:hAnsi="Consolas" w:eastAsia="Consolas"/>
          <w:color w:val="C7254E"/>
          <w:sz w:val="22"/>
        </w:rPr>
        <w:t>app/api/v1/api.py</w:t>
      </w:r>
      <w:r>
        <w:rPr>
          <w:rFonts w:ascii="Times New Roman" w:hAnsi="Times New Roman" w:eastAsia="Times New Roman"/>
          <w:b w:val="0"/>
          <w:sz w:val="23"/>
        </w:rPr>
        <w:t xml:space="preserve"> dòng 45–51), nên full path đều bắt đầu bằng </w:t>
      </w:r>
      <w:r>
        <w:rPr>
          <w:rFonts w:ascii="Consolas" w:hAnsi="Consolas" w:eastAsia="Consolas"/>
          <w:color w:val="C7254E"/>
          <w:sz w:val="22"/>
        </w:rPr>
        <w:t>/api/v1/notifications/...</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6.2. Danh sách API</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Method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Full path</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Quyền truy cập</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Mô tả</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/api/v1/notifications/register-token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dùng đã đăng nhập (</w:t>
            </w:r>
            <w:r>
              <w:rPr>
                <w:rFonts w:ascii="Consolas" w:hAnsi="Consolas" w:eastAsia="Consolas"/>
                <w:color w:val="C7254E"/>
                <w:sz w:val="19"/>
              </w:rPr>
              <w:t>get_current_user</w:t>
            </w:r>
            <w:r>
              <w:rPr>
                <w:rFonts w:ascii="Times New Roman" w:hAnsi="Times New Roman" w:eastAsia="Times New Roman"/>
                <w:b w:val="0"/>
                <w:sz w:val="20"/>
              </w:rPr>
              <w: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Đăng ký/cập nhật FCM token của thiết bị hiện tại cho user đang đăng nhập</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GET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/api/v1/notifications</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dùng đã đăng nhập (</w:t>
            </w:r>
            <w:r>
              <w:rPr>
                <w:rFonts w:ascii="Consolas" w:hAnsi="Consolas" w:eastAsia="Consolas"/>
                <w:color w:val="C7254E"/>
                <w:sz w:val="19"/>
              </w:rPr>
              <w:t>get_current_active_user</w:t>
            </w:r>
            <w:r>
              <w:rPr>
                <w:rFonts w:ascii="Times New Roman" w:hAnsi="Times New Roman" w:eastAsia="Times New Roman"/>
                <w:b w:val="0"/>
                <w:sz w:val="20"/>
              </w:rPr>
              <w: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Lấy danh sách thông báo của user hiện tại, hỗ trợ phân trang và lọc "chỉ chưa đọc"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POST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/api/v1/notifications/{notification_id}/read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dùng đã đăng nhập (</w:t>
            </w:r>
            <w:r>
              <w:rPr>
                <w:rFonts w:ascii="Consolas" w:hAnsi="Consolas" w:eastAsia="Consolas"/>
                <w:color w:val="C7254E"/>
                <w:sz w:val="19"/>
              </w:rPr>
              <w:t>get_current_active_user</w:t>
            </w:r>
            <w:r>
              <w:rPr>
                <w:rFonts w:ascii="Times New Roman" w:hAnsi="Times New Roman" w:eastAsia="Times New Roman"/>
                <w:b w:val="0"/>
                <w:sz w:val="20"/>
              </w:rPr>
              <w: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Đánh dấu một thông báo là đã đọc</w:t>
            </w:r>
          </w:p>
        </w:tc>
      </w:tr>
    </w:tbl>
    <w:p>
      <w:pPr>
        <w:spacing w:after="80"/>
      </w:pPr>
    </w:p>
    <w:p>
      <w:pPr>
        <w:pStyle w:val="Heading3"/>
        <w:spacing w:before="200" w:after="120"/>
      </w:pPr>
      <w:r>
        <w:rPr>
          <w:rFonts w:ascii="Times New Roman" w:hAnsi="Times New Roman" w:eastAsia="Times New Roman"/>
          <w:b/>
          <w:color w:val="1F3A5F"/>
          <w:sz w:val="26"/>
        </w:rPr>
        <w:t>6.3. Luồng "đăng ký FCM token" (register-token)</w:t>
      </w:r>
    </w:p>
    <w:p>
      <w:pPr>
        <w:spacing w:after="120" w:line="276" w:lineRule="auto"/>
      </w:pPr>
      <w:r>
        <w:rPr>
          <w:rFonts w:ascii="Times New Roman" w:hAnsi="Times New Roman" w:eastAsia="Times New Roman"/>
          <w:b w:val="0"/>
          <w:sz w:val="23"/>
        </w:rPr>
        <w:t xml:space="preserve">File: </w:t>
      </w:r>
      <w:r>
        <w:rPr>
          <w:rFonts w:ascii="Consolas" w:hAnsi="Consolas" w:eastAsia="Consolas"/>
          <w:color w:val="C7254E"/>
          <w:sz w:val="22"/>
        </w:rPr>
        <w:t>app/api/v1/endpoints/notification.py</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@router.post("/register-token")</w:t>
            </w:r>
          </w:p>
          <w:p>
            <w:pPr>
              <w:spacing w:after="0" w:line="240" w:lineRule="auto"/>
            </w:pPr>
            <w:r>
              <w:rPr>
                <w:rFonts w:ascii="Consolas" w:hAnsi="Consolas" w:eastAsia="Consolas"/>
                <w:color w:val="E8E8E8"/>
                <w:sz w:val="19"/>
              </w:rPr>
              <w:t>async def register_token(</w:t>
            </w:r>
          </w:p>
          <w:p>
            <w:pPr>
              <w:spacing w:after="0" w:line="240" w:lineRule="auto"/>
            </w:pPr>
            <w:r>
              <w:rPr>
                <w:rFonts w:ascii="Consolas" w:hAnsi="Consolas" w:eastAsia="Consolas"/>
                <w:color w:val="E8E8E8"/>
                <w:sz w:val="19"/>
              </w:rPr>
              <w:t xml:space="preserve">    payload: RegisterTokenRequest,</w:t>
            </w:r>
          </w:p>
          <w:p>
            <w:pPr>
              <w:spacing w:after="0" w:line="240" w:lineRule="auto"/>
            </w:pPr>
            <w:r>
              <w:rPr>
                <w:rFonts w:ascii="Consolas" w:hAnsi="Consolas" w:eastAsia="Consolas"/>
                <w:color w:val="E8E8E8"/>
                <w:sz w:val="19"/>
              </w:rPr>
              <w:t xml:space="preserve">    current_user: User = Depends(get_current_user),</w:t>
            </w:r>
          </w:p>
          <w:p>
            <w:pPr>
              <w:spacing w:after="0" w:line="240" w:lineRule="auto"/>
            </w:pPr>
            <w:r>
              <w:rPr>
                <w:rFonts w:ascii="Consolas" w:hAnsi="Consolas" w:eastAsia="Consolas"/>
                <w:color w:val="E8E8E8"/>
                <w:sz w:val="19"/>
              </w:rPr>
              <w:t xml:space="preserve">    db: AsyncSession = Depends(get_db),</w:t>
            </w:r>
          </w:p>
          <w:p>
            <w:pPr>
              <w:spacing w:after="0" w:line="240" w:lineRule="auto"/>
            </w:pPr>
            <w:r>
              <w:rPr>
                <w:rFonts w:ascii="Consolas" w:hAnsi="Consolas" w:eastAsia="Consolas"/>
                <w:color w:val="E8E8E8"/>
                <w:sz w:val="19"/>
              </w:rPr>
              <w:t>):</w:t>
            </w:r>
          </w:p>
          <w:p>
            <w:pPr>
              <w:spacing w:after="0" w:line="240" w:lineRule="auto"/>
            </w:pPr>
            <w:r>
              <w:rPr>
                <w:rFonts w:ascii="Consolas" w:hAnsi="Consolas" w:eastAsia="Consolas"/>
                <w:color w:val="E8E8E8"/>
                <w:sz w:val="19"/>
              </w:rPr>
              <w:t xml:space="preserve">    stmt = (</w:t>
            </w:r>
          </w:p>
          <w:p>
            <w:pPr>
              <w:spacing w:after="0" w:line="240" w:lineRule="auto"/>
            </w:pPr>
            <w:r>
              <w:rPr>
                <w:rFonts w:ascii="Consolas" w:hAnsi="Consolas" w:eastAsia="Consolas"/>
                <w:color w:val="E8E8E8"/>
                <w:sz w:val="19"/>
              </w:rPr>
              <w:t xml:space="preserve">        insert(UserDevice)</w:t>
            </w:r>
          </w:p>
          <w:p>
            <w:pPr>
              <w:spacing w:after="0" w:line="240" w:lineRule="auto"/>
            </w:pPr>
            <w:r>
              <w:rPr>
                <w:rFonts w:ascii="Consolas" w:hAnsi="Consolas" w:eastAsia="Consolas"/>
                <w:color w:val="E8E8E8"/>
                <w:sz w:val="19"/>
              </w:rPr>
              <w:t xml:space="preserve">        .values(</w:t>
            </w:r>
          </w:p>
          <w:p>
            <w:pPr>
              <w:spacing w:after="0" w:line="240" w:lineRule="auto"/>
            </w:pPr>
            <w:r>
              <w:rPr>
                <w:rFonts w:ascii="Consolas" w:hAnsi="Consolas" w:eastAsia="Consolas"/>
                <w:color w:val="E8E8E8"/>
                <w:sz w:val="19"/>
              </w:rPr>
              <w:t xml:space="preserve">            user_id=current_user.user_id,</w:t>
            </w:r>
          </w:p>
          <w:p>
            <w:pPr>
              <w:spacing w:after="0" w:line="240" w:lineRule="auto"/>
            </w:pPr>
            <w:r>
              <w:rPr>
                <w:rFonts w:ascii="Consolas" w:hAnsi="Consolas" w:eastAsia="Consolas"/>
                <w:color w:val="E8E8E8"/>
                <w:sz w:val="19"/>
              </w:rPr>
              <w:t xml:space="preserve">            fcm_token=payload.fcm_token,</w:t>
            </w:r>
          </w:p>
          <w:p>
            <w:pPr>
              <w:spacing w:after="0" w:line="240" w:lineRule="auto"/>
            </w:pPr>
            <w:r>
              <w:rPr>
                <w:rFonts w:ascii="Consolas" w:hAnsi="Consolas" w:eastAsia="Consolas"/>
                <w:color w:val="E8E8E8"/>
                <w:sz w:val="19"/>
              </w:rPr>
              <w:t xml:space="preserve">            device_name=payload.device_name,</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.on_conflict_do_update(</w:t>
            </w:r>
          </w:p>
          <w:p>
            <w:pPr>
              <w:spacing w:after="0" w:line="240" w:lineRule="auto"/>
            </w:pPr>
            <w:r>
              <w:rPr>
                <w:rFonts w:ascii="Consolas" w:hAnsi="Consolas" w:eastAsia="Consolas"/>
                <w:color w:val="E8E8E8"/>
                <w:sz w:val="19"/>
              </w:rPr>
              <w:t xml:space="preserve">            index_elements=["fcm_token"],</w:t>
            </w:r>
          </w:p>
          <w:p>
            <w:pPr>
              <w:spacing w:after="0" w:line="240" w:lineRule="auto"/>
            </w:pPr>
            <w:r>
              <w:rPr>
                <w:rFonts w:ascii="Consolas" w:hAnsi="Consolas" w:eastAsia="Consolas"/>
                <w:color w:val="E8E8E8"/>
                <w:sz w:val="19"/>
              </w:rPr>
              <w:t xml:space="preserve">            set_={</w:t>
            </w:r>
          </w:p>
          <w:p>
            <w:pPr>
              <w:spacing w:after="0" w:line="240" w:lineRule="auto"/>
            </w:pPr>
            <w:r>
              <w:rPr>
                <w:rFonts w:ascii="Consolas" w:hAnsi="Consolas" w:eastAsia="Consolas"/>
                <w:color w:val="E8E8E8"/>
                <w:sz w:val="19"/>
              </w:rPr>
              <w:t xml:space="preserve">                "user_id": current_user.user_id,</w:t>
            </w:r>
          </w:p>
          <w:p>
            <w:pPr>
              <w:spacing w:after="0" w:line="240" w:lineRule="auto"/>
            </w:pPr>
            <w:r>
              <w:rPr>
                <w:rFonts w:ascii="Consolas" w:hAnsi="Consolas" w:eastAsia="Consolas"/>
                <w:color w:val="E8E8E8"/>
                <w:sz w:val="19"/>
              </w:rPr>
              <w:t xml:space="preserve">                "device_name": payload.device_name,</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await db.execute(stmt)</w:t>
            </w:r>
          </w:p>
          <w:p>
            <w:pPr>
              <w:spacing w:after="0" w:line="240" w:lineRule="auto"/>
            </w:pPr>
            <w:r>
              <w:rPr>
                <w:rFonts w:ascii="Consolas" w:hAnsi="Consolas" w:eastAsia="Consolas"/>
                <w:color w:val="E8E8E8"/>
                <w:sz w:val="19"/>
              </w:rPr>
              <w:t xml:space="preserve">    await db.commit()</w:t>
            </w:r>
          </w:p>
          <w:p>
            <w:pPr>
              <w:spacing w:after="0" w:line="240" w:lineRule="auto"/>
            </w:pPr>
            <w:r>
              <w:rPr>
                <w:rFonts w:ascii="Consolas" w:hAnsi="Consolas" w:eastAsia="Consolas"/>
                <w:color w:val="E8E8E8"/>
                <w:sz w:val="19"/>
              </w:rPr>
              <w:t xml:space="preserve">    return {"message": "Token registered"}</w:t>
            </w:r>
          </w:p>
        </w:tc>
      </w:tr>
    </w:tbl>
    <w:p>
      <w:pPr>
        <w:spacing w:after="80"/>
      </w:pPr>
    </w:p>
    <w:p>
      <w:pPr>
        <w:spacing w:after="120" w:line="276" w:lineRule="auto"/>
      </w:pPr>
      <w:r>
        <w:rPr>
          <w:rFonts w:ascii="Times New Roman" w:hAnsi="Times New Roman" w:eastAsia="Times New Roman"/>
          <w:b w:val="0"/>
          <w:sz w:val="23"/>
        </w:rPr>
        <w:t>(</w:t>
      </w:r>
      <w:r>
        <w:rPr>
          <w:rFonts w:ascii="Consolas" w:hAnsi="Consolas" w:eastAsia="Consolas"/>
          <w:color w:val="C7254E"/>
          <w:sz w:val="22"/>
        </w:rPr>
        <w:t>notification.py:15-38</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Luồng nghiệp vụ:</w:t>
      </w:r>
    </w:p>
    <w:p>
      <w:pPr>
        <w:pStyle w:val="ListNumber"/>
        <w:spacing w:after="60"/>
      </w:pPr>
      <w:r>
        <w:rPr>
          <w:rFonts w:ascii="Times New Roman" w:hAnsi="Times New Roman" w:eastAsia="Times New Roman"/>
          <w:b w:val="0"/>
          <w:sz w:val="23"/>
        </w:rPr>
        <w:t xml:space="preserve">Client (frontend Next.js) xin quyền nhận thông báo của trình duyệt (Web Push permission), lấy được một </w:t>
      </w:r>
      <w:r>
        <w:rPr>
          <w:rFonts w:ascii="Consolas" w:hAnsi="Consolas" w:eastAsia="Consolas"/>
          <w:color w:val="C7254E"/>
          <w:sz w:val="22"/>
        </w:rPr>
        <w:t>fcm_token</w:t>
      </w:r>
      <w:r>
        <w:rPr>
          <w:rFonts w:ascii="Times New Roman" w:hAnsi="Times New Roman" w:eastAsia="Times New Roman"/>
          <w:b w:val="0"/>
          <w:sz w:val="23"/>
        </w:rPr>
        <w:t xml:space="preserve"> từ Firebase JS SDK.</w:t>
      </w:r>
    </w:p>
    <w:p>
      <w:pPr>
        <w:pStyle w:val="ListNumber"/>
        <w:spacing w:after="60"/>
      </w:pPr>
      <w:r>
        <w:rPr>
          <w:rFonts w:ascii="Times New Roman" w:hAnsi="Times New Roman" w:eastAsia="Times New Roman"/>
          <w:b w:val="0"/>
          <w:sz w:val="23"/>
        </w:rPr>
        <w:t xml:space="preserve">Client gọi </w:t>
      </w:r>
      <w:r>
        <w:rPr>
          <w:rFonts w:ascii="Consolas" w:hAnsi="Consolas" w:eastAsia="Consolas"/>
          <w:color w:val="C7254E"/>
          <w:sz w:val="22"/>
        </w:rPr>
        <w:t>POST /api/v1/notifications/register-token</w:t>
      </w:r>
      <w:r>
        <w:rPr>
          <w:rFonts w:ascii="Times New Roman" w:hAnsi="Times New Roman" w:eastAsia="Times New Roman"/>
          <w:b w:val="0"/>
          <w:sz w:val="23"/>
        </w:rPr>
        <w:t xml:space="preserve"> với body </w:t>
      </w:r>
      <w:r>
        <w:rPr>
          <w:rFonts w:ascii="Consolas" w:hAnsi="Consolas" w:eastAsia="Consolas"/>
          <w:color w:val="C7254E"/>
          <w:sz w:val="22"/>
        </w:rPr>
        <w:t>{ fcm_token, device_name }</w:t>
      </w:r>
      <w:r>
        <w:rPr>
          <w:rFonts w:ascii="Times New Roman" w:hAnsi="Times New Roman" w:eastAsia="Times New Roman"/>
          <w:b w:val="0"/>
          <w:sz w:val="23"/>
        </w:rPr>
        <w:t xml:space="preserve"> (schema </w:t>
      </w:r>
      <w:r>
        <w:rPr>
          <w:rFonts w:ascii="Consolas" w:hAnsi="Consolas" w:eastAsia="Consolas"/>
          <w:color w:val="C7254E"/>
          <w:sz w:val="22"/>
        </w:rPr>
        <w:t>RegisterTokenRequest</w:t>
      </w:r>
      <w:r>
        <w:rPr>
          <w:rFonts w:ascii="Times New Roman" w:hAnsi="Times New Roman" w:eastAsia="Times New Roman"/>
          <w:b w:val="0"/>
          <w:sz w:val="23"/>
        </w:rPr>
        <w:t xml:space="preserve">, </w:t>
      </w:r>
      <w:r>
        <w:rPr>
          <w:rFonts w:ascii="Consolas" w:hAnsi="Consolas" w:eastAsia="Consolas"/>
          <w:color w:val="C7254E"/>
          <w:sz w:val="22"/>
        </w:rPr>
        <w:t>app/schemas/notification.py:19-21</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Backend dùng </w:t>
      </w:r>
      <w:r>
        <w:rPr>
          <w:rFonts w:ascii="Times New Roman" w:hAnsi="Times New Roman" w:eastAsia="Times New Roman"/>
          <w:b/>
          <w:sz w:val="23"/>
        </w:rPr>
        <w:t>PostgreSQL `INSERT ... ON CONFLICT DO UPDATE` (upsert)</w:t>
      </w:r>
      <w:r>
        <w:rPr>
          <w:rFonts w:ascii="Times New Roman" w:hAnsi="Times New Roman" w:eastAsia="Times New Roman"/>
          <w:b w:val="0"/>
          <w:sz w:val="23"/>
        </w:rPr>
        <w:t xml:space="preserve"> trên bảng </w:t>
      </w:r>
      <w:r>
        <w:rPr>
          <w:rFonts w:ascii="Consolas" w:hAnsi="Consolas" w:eastAsia="Consolas"/>
          <w:color w:val="C7254E"/>
          <w:sz w:val="22"/>
        </w:rPr>
        <w:t>reference.user_devices</w:t>
      </w:r>
      <w:r>
        <w:rPr>
          <w:rFonts w:ascii="Times New Roman" w:hAnsi="Times New Roman" w:eastAsia="Times New Roman"/>
          <w:b w:val="0"/>
          <w:sz w:val="23"/>
        </w:rPr>
        <w:t xml:space="preserve">, với </w:t>
      </w:r>
      <w:r>
        <w:rPr>
          <w:rFonts w:ascii="Consolas" w:hAnsi="Consolas" w:eastAsia="Consolas"/>
          <w:color w:val="C7254E"/>
          <w:sz w:val="22"/>
        </w:rPr>
        <w:t>fcm_token</w:t>
      </w:r>
      <w:r>
        <w:rPr>
          <w:rFonts w:ascii="Times New Roman" w:hAnsi="Times New Roman" w:eastAsia="Times New Roman"/>
          <w:b w:val="0"/>
          <w:sz w:val="23"/>
        </w:rPr>
        <w:t xml:space="preserve"> là cột có ràng buộc </w:t>
      </w:r>
      <w:r>
        <w:rPr>
          <w:rFonts w:ascii="Consolas" w:hAnsi="Consolas" w:eastAsia="Consolas"/>
          <w:color w:val="C7254E"/>
          <w:sz w:val="22"/>
        </w:rPr>
        <w:t>UNIQUE</w:t>
      </w:r>
      <w:r>
        <w:rPr>
          <w:rFonts w:ascii="Times New Roman" w:hAnsi="Times New Roman" w:eastAsia="Times New Roman"/>
          <w:b w:val="0"/>
          <w:sz w:val="23"/>
        </w:rPr>
        <w:t xml:space="preserve"> (index_elements=["fcm_token"]). Điều này xử lý 2 trường hợp:</w:t>
      </w:r>
    </w:p>
    <w:p>
      <w:pPr>
        <w:pStyle w:val="ListBullet"/>
        <w:spacing w:after="60"/>
      </w:pPr>
      <w:r>
        <w:rPr>
          <w:rFonts w:ascii="Times New Roman" w:hAnsi="Times New Roman" w:eastAsia="Times New Roman"/>
          <w:b w:val="0"/>
          <w:sz w:val="23"/>
        </w:rPr>
        <w:t xml:space="preserve">Token mới → tạo bản ghi mới, gắn với </w:t>
      </w:r>
      <w:r>
        <w:rPr>
          <w:rFonts w:ascii="Consolas" w:hAnsi="Consolas" w:eastAsia="Consolas"/>
          <w:color w:val="C7254E"/>
          <w:sz w:val="22"/>
        </w:rPr>
        <w:t>user_id</w:t>
      </w:r>
      <w:r>
        <w:rPr>
          <w:rFonts w:ascii="Times New Roman" w:hAnsi="Times New Roman" w:eastAsia="Times New Roman"/>
          <w:b w:val="0"/>
          <w:sz w:val="23"/>
        </w:rPr>
        <w:t xml:space="preserve"> hiện tại.</w:t>
      </w:r>
    </w:p>
    <w:p>
      <w:pPr>
        <w:pStyle w:val="ListBullet"/>
        <w:spacing w:after="60"/>
      </w:pPr>
      <w:r>
        <w:rPr>
          <w:rFonts w:ascii="Times New Roman" w:hAnsi="Times New Roman" w:eastAsia="Times New Roman"/>
          <w:b w:val="0"/>
          <w:sz w:val="23"/>
        </w:rPr>
        <w:t xml:space="preserve">Token đã tồn tại (ví dụ trình duyệt gửi lại token cũ, hoặc một token FCM trước đó thuộc về user khác dùng chung máy) → </w:t>
      </w:r>
      <w:r>
        <w:rPr>
          <w:rFonts w:ascii="Times New Roman" w:hAnsi="Times New Roman" w:eastAsia="Times New Roman"/>
          <w:b/>
          <w:sz w:val="23"/>
        </w:rPr>
        <w:t>cập nhật lại `user_id` và `device_name`</w:t>
      </w:r>
      <w:r>
        <w:rPr>
          <w:rFonts w:ascii="Times New Roman" w:hAnsi="Times New Roman" w:eastAsia="Times New Roman"/>
          <w:b w:val="0"/>
          <w:sz w:val="23"/>
        </w:rPr>
        <w:t xml:space="preserve"> cho token đó, đảm bảo token luôn trỏ đúng về user đang đăng nhập gần nhất trên thiết bị đó.</w:t>
      </w:r>
    </w:p>
    <w:p>
      <w:pPr>
        <w:pStyle w:val="ListNumber"/>
        <w:spacing w:after="60"/>
      </w:pPr>
      <w:r>
        <w:rPr>
          <w:rFonts w:ascii="Times New Roman" w:hAnsi="Times New Roman" w:eastAsia="Times New Roman"/>
          <w:b w:val="0"/>
          <w:sz w:val="23"/>
        </w:rPr>
        <w:t xml:space="preserve">Vì </w:t>
      </w:r>
      <w:r>
        <w:rPr>
          <w:rFonts w:ascii="Consolas" w:hAnsi="Consolas" w:eastAsia="Consolas"/>
          <w:color w:val="C7254E"/>
          <w:sz w:val="22"/>
        </w:rPr>
        <w:t>fcm_token</w:t>
      </w:r>
      <w:r>
        <w:rPr>
          <w:rFonts w:ascii="Times New Roman" w:hAnsi="Times New Roman" w:eastAsia="Times New Roman"/>
          <w:b w:val="0"/>
          <w:sz w:val="23"/>
        </w:rPr>
        <w:t xml:space="preserve"> là khóa duy nhất (không phải </w:t>
      </w:r>
      <w:r>
        <w:rPr>
          <w:rFonts w:ascii="Consolas" w:hAnsi="Consolas" w:eastAsia="Consolas"/>
          <w:color w:val="C7254E"/>
          <w:sz w:val="22"/>
        </w:rPr>
        <w:t>user_id</w:t>
      </w:r>
      <w:r>
        <w:rPr>
          <w:rFonts w:ascii="Times New Roman" w:hAnsi="Times New Roman" w:eastAsia="Times New Roman"/>
          <w:b w:val="0"/>
          <w:sz w:val="23"/>
        </w:rPr>
        <w:t xml:space="preserve">), nên </w:t>
      </w:r>
      <w:r>
        <w:rPr>
          <w:rFonts w:ascii="Times New Roman" w:hAnsi="Times New Roman" w:eastAsia="Times New Roman"/>
          <w:b/>
          <w:sz w:val="23"/>
        </w:rPr>
        <w:t>một user có thể có nhiều thiết bị/nhiều token</w:t>
      </w:r>
      <w:r>
        <w:rPr>
          <w:rFonts w:ascii="Times New Roman" w:hAnsi="Times New Roman" w:eastAsia="Times New Roman"/>
          <w:b w:val="0"/>
          <w:sz w:val="23"/>
        </w:rPr>
        <w:t xml:space="preserve"> (nhiều bản ghi </w:t>
      </w:r>
      <w:r>
        <w:rPr>
          <w:rFonts w:ascii="Consolas" w:hAnsi="Consolas" w:eastAsia="Consolas"/>
          <w:color w:val="C7254E"/>
          <w:sz w:val="22"/>
        </w:rPr>
        <w:t>user_devices</w:t>
      </w:r>
      <w:r>
        <w:rPr>
          <w:rFonts w:ascii="Times New Roman" w:hAnsi="Times New Roman" w:eastAsia="Times New Roman"/>
          <w:b w:val="0"/>
          <w:sz w:val="23"/>
        </w:rPr>
        <w:t xml:space="preserve"> với </w:t>
      </w:r>
      <w:r>
        <w:rPr>
          <w:rFonts w:ascii="Consolas" w:hAnsi="Consolas" w:eastAsia="Consolas"/>
          <w:color w:val="C7254E"/>
          <w:sz w:val="22"/>
        </w:rPr>
        <w:t>user_id</w:t>
      </w:r>
      <w:r>
        <w:rPr>
          <w:rFonts w:ascii="Times New Roman" w:hAnsi="Times New Roman" w:eastAsia="Times New Roman"/>
          <w:b w:val="0"/>
          <w:sz w:val="23"/>
        </w:rPr>
        <w:t xml:space="preserve"> giống nhau, </w:t>
      </w:r>
      <w:r>
        <w:rPr>
          <w:rFonts w:ascii="Consolas" w:hAnsi="Consolas" w:eastAsia="Consolas"/>
          <w:color w:val="C7254E"/>
          <w:sz w:val="22"/>
        </w:rPr>
        <w:t>fcm_token</w:t>
      </w:r>
      <w:r>
        <w:rPr>
          <w:rFonts w:ascii="Times New Roman" w:hAnsi="Times New Roman" w:eastAsia="Times New Roman"/>
          <w:b w:val="0"/>
          <w:sz w:val="23"/>
        </w:rPr>
        <w:t xml:space="preserve"> khác nhau) — hỗ trợ đăng nhập nhiều trình duyệt/thiết bị cùng lúc và nhận thông báo trên tất cả.</w:t>
      </w:r>
    </w:p>
    <w:p>
      <w:pPr>
        <w:pStyle w:val="Heading3"/>
        <w:spacing w:before="200" w:after="120"/>
      </w:pPr>
      <w:r>
        <w:rPr>
          <w:rFonts w:ascii="Times New Roman" w:hAnsi="Times New Roman" w:eastAsia="Times New Roman"/>
          <w:b/>
          <w:color w:val="1F3A5F"/>
          <w:sz w:val="26"/>
        </w:rPr>
        <w:t>6.4. Cơ chế backend chủ động gửi thông báo — các sự kiện nghiệp vụ trigger</w:t>
      </w:r>
    </w:p>
    <w:p>
      <w:pPr>
        <w:spacing w:after="120" w:line="276" w:lineRule="auto"/>
      </w:pPr>
      <w:r>
        <w:rPr>
          <w:rFonts w:ascii="Times New Roman" w:hAnsi="Times New Roman" w:eastAsia="Times New Roman"/>
          <w:b w:val="0"/>
          <w:sz w:val="23"/>
        </w:rPr>
        <w:t>Đây là phần lõi của "thông báo realtime". Bằng cách quét (</w:t>
      </w:r>
      <w:r>
        <w:rPr>
          <w:rFonts w:ascii="Consolas" w:hAnsi="Consolas" w:eastAsia="Consolas"/>
          <w:color w:val="C7254E"/>
          <w:sz w:val="22"/>
        </w:rPr>
        <w:t>grep</w:t>
      </w:r>
      <w:r>
        <w:rPr>
          <w:rFonts w:ascii="Times New Roman" w:hAnsi="Times New Roman" w:eastAsia="Times New Roman"/>
          <w:b w:val="0"/>
          <w:sz w:val="23"/>
        </w:rPr>
        <w:t xml:space="preserve">) toàn bộ codebase tìm nơi gọi </w:t>
      </w:r>
      <w:r>
        <w:rPr>
          <w:rFonts w:ascii="Consolas" w:hAnsi="Consolas" w:eastAsia="Consolas"/>
          <w:color w:val="C7254E"/>
          <w:sz w:val="22"/>
        </w:rPr>
        <w:t>notification_service.notify_role</w:t>
      </w:r>
      <w:r>
        <w:rPr>
          <w:rFonts w:ascii="Times New Roman" w:hAnsi="Times New Roman" w:eastAsia="Times New Roman"/>
          <w:b w:val="0"/>
          <w:sz w:val="23"/>
        </w:rPr>
        <w:t xml:space="preserve"> / </w:t>
      </w:r>
      <w:r>
        <w:rPr>
          <w:rFonts w:ascii="Consolas" w:hAnsi="Consolas" w:eastAsia="Consolas"/>
          <w:color w:val="C7254E"/>
          <w:sz w:val="22"/>
        </w:rPr>
        <w:t>notification_service.notify_user</w:t>
      </w:r>
      <w:r>
        <w:rPr>
          <w:rFonts w:ascii="Times New Roman" w:hAnsi="Times New Roman" w:eastAsia="Times New Roman"/>
          <w:b w:val="0"/>
          <w:sz w:val="23"/>
        </w:rPr>
        <w:t xml:space="preserve"> / </w:t>
      </w:r>
      <w:r>
        <w:rPr>
          <w:rFonts w:ascii="Consolas" w:hAnsi="Consolas" w:eastAsia="Consolas"/>
          <w:color w:val="C7254E"/>
          <w:sz w:val="22"/>
        </w:rPr>
        <w:t>push_to_roles</w:t>
      </w:r>
      <w:r>
        <w:rPr>
          <w:rFonts w:ascii="Times New Roman" w:hAnsi="Times New Roman" w:eastAsia="Times New Roman"/>
          <w:b w:val="0"/>
          <w:sz w:val="23"/>
        </w:rPr>
        <w:t xml:space="preserve"> / </w:t>
      </w:r>
      <w:r>
        <w:rPr>
          <w:rFonts w:ascii="Consolas" w:hAnsi="Consolas" w:eastAsia="Consolas"/>
          <w:color w:val="C7254E"/>
          <w:sz w:val="22"/>
        </w:rPr>
        <w:t>push_to_users</w:t>
      </w:r>
      <w:r>
        <w:rPr>
          <w:rFonts w:ascii="Times New Roman" w:hAnsi="Times New Roman" w:eastAsia="Times New Roman"/>
          <w:b w:val="0"/>
          <w:sz w:val="23"/>
        </w:rPr>
        <w:t xml:space="preserve">, xác nhận có </w:t>
      </w:r>
      <w:r>
        <w:rPr>
          <w:rFonts w:ascii="Times New Roman" w:hAnsi="Times New Roman" w:eastAsia="Times New Roman"/>
          <w:b/>
          <w:sz w:val="23"/>
        </w:rPr>
        <w:t>đúng 5 điểm trigger</w:t>
      </w:r>
      <w:r>
        <w:rPr>
          <w:rFonts w:ascii="Times New Roman" w:hAnsi="Times New Roman" w:eastAsia="Times New Roman"/>
          <w:b w:val="0"/>
          <w:sz w:val="23"/>
        </w:rPr>
        <w:t xml:space="preserve">, tương ứng với 5 giá trị của enum </w:t>
      </w:r>
      <w:r>
        <w:rPr>
          <w:rFonts w:ascii="Consolas" w:hAnsi="Consolas" w:eastAsia="Consolas"/>
          <w:color w:val="C7254E"/>
          <w:sz w:val="22"/>
        </w:rPr>
        <w:t>NotificationType</w:t>
      </w:r>
      <w:r>
        <w:rPr>
          <w:rFonts w:ascii="Times New Roman" w:hAnsi="Times New Roman" w:eastAsia="Times New Roman"/>
          <w:b w:val="0"/>
          <w:sz w:val="23"/>
        </w:rPr>
        <w:t xml:space="preserve"> (</w:t>
      </w:r>
      <w:r>
        <w:rPr>
          <w:rFonts w:ascii="Consolas" w:hAnsi="Consolas" w:eastAsia="Consolas"/>
          <w:color w:val="C7254E"/>
          <w:sz w:val="22"/>
        </w:rPr>
        <w:t>app/models/enum/__init__.py:127-136</w:t>
      </w:r>
      <w:r>
        <w:rPr>
          <w:rFonts w:ascii="Times New Roman" w:hAnsi="Times New Roman" w:eastAsia="Times New Roman"/>
          <w:b w:val="0"/>
          <w:sz w:val="23"/>
        </w:rPr>
        <w:t xml:space="preserve">: </w:t>
      </w:r>
      <w:r>
        <w:rPr>
          <w:rFonts w:ascii="Consolas" w:hAnsi="Consolas" w:eastAsia="Consolas"/>
          <w:color w:val="C7254E"/>
          <w:sz w:val="22"/>
        </w:rPr>
        <w:t>PENDING_REVIEW</w:t>
      </w:r>
      <w:r>
        <w:rPr>
          <w:rFonts w:ascii="Times New Roman" w:hAnsi="Times New Roman" w:eastAsia="Times New Roman"/>
          <w:b w:val="0"/>
          <w:sz w:val="23"/>
        </w:rPr>
        <w:t xml:space="preserve">, </w:t>
      </w:r>
      <w:r>
        <w:rPr>
          <w:rFonts w:ascii="Consolas" w:hAnsi="Consolas" w:eastAsia="Consolas"/>
          <w:color w:val="C7254E"/>
          <w:sz w:val="22"/>
        </w:rPr>
        <w:t>REQUEST_REVISION</w:t>
      </w:r>
      <w:r>
        <w:rPr>
          <w:rFonts w:ascii="Times New Roman" w:hAnsi="Times New Roman" w:eastAsia="Times New Roman"/>
          <w:b w:val="0"/>
          <w:sz w:val="23"/>
        </w:rPr>
        <w:t xml:space="preserve">, </w:t>
      </w:r>
      <w:r>
        <w:rPr>
          <w:rFonts w:ascii="Consolas" w:hAnsi="Consolas" w:eastAsia="Consolas"/>
          <w:color w:val="C7254E"/>
          <w:sz w:val="22"/>
        </w:rPr>
        <w:t>PENDING_APPROVAL</w:t>
      </w:r>
      <w:r>
        <w:rPr>
          <w:rFonts w:ascii="Times New Roman" w:hAnsi="Times New Roman" w:eastAsia="Times New Roman"/>
          <w:b w:val="0"/>
          <w:sz w:val="23"/>
        </w:rPr>
        <w:t xml:space="preserve">, </w:t>
      </w:r>
      <w:r>
        <w:rPr>
          <w:rFonts w:ascii="Consolas" w:hAnsi="Consolas" w:eastAsia="Consolas"/>
          <w:color w:val="C7254E"/>
          <w:sz w:val="22"/>
        </w:rPr>
        <w:t>REJECTED</w:t>
      </w:r>
      <w:r>
        <w:rPr>
          <w:rFonts w:ascii="Times New Roman" w:hAnsi="Times New Roman" w:eastAsia="Times New Roman"/>
          <w:b w:val="0"/>
          <w:sz w:val="23"/>
        </w:rPr>
        <w:t xml:space="preserve">, </w:t>
      </w:r>
      <w:r>
        <w:rPr>
          <w:rFonts w:ascii="Consolas" w:hAnsi="Consolas" w:eastAsia="Consolas"/>
          <w:color w:val="C7254E"/>
          <w:sz w:val="22"/>
        </w:rPr>
        <w:t>APPROVAL</w:t>
      </w:r>
      <w:r>
        <w:rPr>
          <w:rFonts w:ascii="Times New Roman" w:hAnsi="Times New Roman" w:eastAsia="Times New Roman"/>
          <w:b w:val="0"/>
          <w:sz w:val="23"/>
        </w:rPr>
        <w:t>). Cả 5 điểm đều nằm trong luồng workflow duyệt hồ sơ nghiên cứu (staging → core), không có điểm nào khác trong hệ thống gọi tới các hàm này.</w:t>
      </w:r>
    </w:p>
    <w:p>
      <w:pPr>
        <w:spacing w:after="120" w:line="276" w:lineRule="auto"/>
      </w:pPr>
      <w:r>
        <w:rPr>
          <w:rFonts w:ascii="Times New Roman" w:hAnsi="Times New Roman" w:eastAsia="Times New Roman"/>
          <w:b w:val="0"/>
          <w:sz w:val="23"/>
        </w:rPr>
        <w:t xml:space="preserve">Tất cả 5 điểm đều dùng </w:t>
      </w:r>
      <w:r>
        <w:rPr>
          <w:rFonts w:ascii="Times New Roman" w:hAnsi="Times New Roman" w:eastAsia="Times New Roman"/>
          <w:b/>
          <w:sz w:val="23"/>
        </w:rPr>
        <w:t>`BackgroundTasks` của FastAPI</w:t>
      </w:r>
      <w:r>
        <w:rPr>
          <w:rFonts w:ascii="Times New Roman" w:hAnsi="Times New Roman" w:eastAsia="Times New Roman"/>
          <w:b w:val="0"/>
          <w:sz w:val="23"/>
        </w:rPr>
        <w:t xml:space="preserve"> để lên lịch gửi thông báo </w:t>
      </w:r>
      <w:r>
        <w:rPr>
          <w:rFonts w:ascii="Times New Roman" w:hAnsi="Times New Roman" w:eastAsia="Times New Roman"/>
          <w:b/>
          <w:sz w:val="23"/>
        </w:rPr>
        <w:t>sau khi response đã trả về cho client</w:t>
      </w:r>
      <w:r>
        <w:rPr>
          <w:rFonts w:ascii="Times New Roman" w:hAnsi="Times New Roman" w:eastAsia="Times New Roman"/>
          <w:b w:val="0"/>
          <w:sz w:val="23"/>
        </w:rPr>
        <w:t xml:space="preserve"> (không làm chậm request chính), và bên trong hàm nền lại tự mở một </w:t>
      </w:r>
      <w:r>
        <w:rPr>
          <w:rFonts w:ascii="Times New Roman" w:hAnsi="Times New Roman" w:eastAsia="Times New Roman"/>
          <w:b/>
          <w:sz w:val="23"/>
        </w:rPr>
        <w:t>session DB mới</w:t>
      </w:r>
      <w:r>
        <w:rPr>
          <w:rFonts w:ascii="Times New Roman" w:hAnsi="Times New Roman" w:eastAsia="Times New Roman"/>
          <w:b w:val="0"/>
          <w:sz w:val="23"/>
        </w:rPr>
        <w:t xml:space="preserve"> (</w:t>
      </w:r>
      <w:r>
        <w:rPr>
          <w:rFonts w:ascii="Consolas" w:hAnsi="Consolas" w:eastAsia="Consolas"/>
          <w:color w:val="C7254E"/>
          <w:sz w:val="22"/>
        </w:rPr>
        <w:t>async with AsyncSessionLocal() as db:</w:t>
      </w:r>
      <w:r>
        <w:rPr>
          <w:rFonts w:ascii="Times New Roman" w:hAnsi="Times New Roman" w:eastAsia="Times New Roman"/>
          <w:b w:val="0"/>
          <w:sz w:val="23"/>
        </w:rPr>
        <w:t>) vì session gốc của request đã đóng.</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w:t>
            </w:r>
          </w:p>
        </w:tc>
        <w:tc>
          <w:tcPr>
            <w:tcW w:type="dxa" w:w="188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Sự kiện nghiệp vụ</w:t>
            </w:r>
          </w:p>
        </w:tc>
        <w:tc>
          <w:tcPr>
            <w:tcW w:type="dxa" w:w="188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File / hàm kích hoạt</w:t>
            </w:r>
          </w:p>
        </w:tc>
        <w:tc>
          <w:tcPr>
            <w:tcW w:type="dxa" w:w="188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Hàm nền xử lý gửi</w:t>
            </w:r>
          </w:p>
        </w:tc>
        <w:tc>
          <w:tcPr>
            <w:tcW w:type="dxa" w:w="188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Đối tượng nhận</w:t>
            </w:r>
          </w:p>
        </w:tc>
      </w:tr>
      <w:tr>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1</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Data Entry nộp hồ sơ để kiểm duyệt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staging_metadata_service.py:288</w:t>
            </w:r>
            <w:r>
              <w:rPr>
                <w:rFonts w:ascii="Times New Roman" w:hAnsi="Times New Roman" w:eastAsia="Times New Roman"/>
                <w:b w:val="0"/>
                <w:sz w:val="20"/>
              </w:rPr>
              <w:t xml:space="preserve"> (</w:t>
            </w:r>
            <w:r>
              <w:rPr>
                <w:rFonts w:ascii="Consolas" w:hAnsi="Consolas" w:eastAsia="Consolas"/>
                <w:color w:val="C7254E"/>
                <w:sz w:val="19"/>
              </w:rPr>
              <w:t>background_tasks.add_task(self.notify_reviewers_background, ...)</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notify_reviewers_background</w:t>
            </w:r>
            <w:r>
              <w:rPr>
                <w:rFonts w:ascii="Times New Roman" w:hAnsi="Times New Roman" w:eastAsia="Times New Roman"/>
                <w:b w:val="0"/>
                <w:sz w:val="20"/>
              </w:rPr>
              <w:t xml:space="preserve"> (</w:t>
            </w:r>
            <w:r>
              <w:rPr>
                <w:rFonts w:ascii="Consolas" w:hAnsi="Consolas" w:eastAsia="Consolas"/>
                <w:color w:val="C7254E"/>
                <w:sz w:val="19"/>
              </w:rPr>
              <w:t>staging_metadata_service.py:185-218</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Toàn bộ user có vai trò </w:t>
            </w:r>
            <w:r>
              <w:rPr>
                <w:rFonts w:ascii="Consolas" w:hAnsi="Consolas" w:eastAsia="Consolas"/>
                <w:color w:val="C7254E"/>
                <w:sz w:val="19"/>
              </w:rPr>
              <w:t>REVIEWER</w:t>
            </w:r>
            <w:r>
              <w:rPr>
                <w:rFonts w:ascii="Times New Roman" w:hAnsi="Times New Roman" w:eastAsia="Times New Roman"/>
                <w:b w:val="0"/>
                <w:sz w:val="20"/>
              </w:rPr>
              <w:t xml:space="preserve"> (DB) + </w:t>
            </w:r>
            <w:r>
              <w:rPr>
                <w:rFonts w:ascii="Consolas" w:hAnsi="Consolas" w:eastAsia="Consolas"/>
                <w:color w:val="C7254E"/>
                <w:sz w:val="19"/>
              </w:rPr>
              <w:t>REVIEWER</w:t>
            </w:r>
            <w:r>
              <w:rPr>
                <w:rFonts w:ascii="Times New Roman" w:hAnsi="Times New Roman" w:eastAsia="Times New Roman"/>
                <w:b w:val="0"/>
                <w:sz w:val="20"/>
              </w:rPr>
              <w:t xml:space="preserve">, </w:t>
            </w:r>
            <w:r>
              <w:rPr>
                <w:rFonts w:ascii="Consolas" w:hAnsi="Consolas" w:eastAsia="Consolas"/>
                <w:color w:val="C7254E"/>
                <w:sz w:val="19"/>
              </w:rPr>
              <w:t>SUPER_ADMIN</w:t>
            </w:r>
            <w:r>
              <w:rPr>
                <w:rFonts w:ascii="Times New Roman" w:hAnsi="Times New Roman" w:eastAsia="Times New Roman"/>
                <w:b w:val="0"/>
                <w:sz w:val="20"/>
              </w:rPr>
              <w:t xml:space="preserve"> (push FCM)</w:t>
            </w:r>
          </w:p>
        </w:tc>
      </w:tr>
      <w:tr>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2</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Reviewer yêu cầu chỉnh sửa hồ sơ</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staging_review_service.py:109</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notify_revision_background</w:t>
            </w:r>
            <w:r>
              <w:rPr>
                <w:rFonts w:ascii="Times New Roman" w:hAnsi="Times New Roman" w:eastAsia="Times New Roman"/>
                <w:b w:val="0"/>
                <w:sz w:val="20"/>
              </w:rPr>
              <w:t xml:space="preserve"> (</w:t>
            </w:r>
            <w:r>
              <w:rPr>
                <w:rFonts w:ascii="Consolas" w:hAnsi="Consolas" w:eastAsia="Consolas"/>
                <w:color w:val="C7254E"/>
                <w:sz w:val="19"/>
              </w:rPr>
              <w:t>staging_review_service.py:127-170</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tạo hồ sơ (</w:t>
            </w:r>
            <w:r>
              <w:rPr>
                <w:rFonts w:ascii="Consolas" w:hAnsi="Consolas" w:eastAsia="Consolas"/>
                <w:color w:val="C7254E"/>
                <w:sz w:val="19"/>
              </w:rPr>
              <w:t>recipient_user_id</w:t>
            </w:r>
            <w:r>
              <w:rPr>
                <w:rFonts w:ascii="Times New Roman" w:hAnsi="Times New Roman" w:eastAsia="Times New Roman"/>
                <w:b w:val="0"/>
                <w:sz w:val="20"/>
              </w:rPr>
              <w:t>)</w:t>
            </w:r>
          </w:p>
        </w:tc>
      </w:tr>
      <w:tr>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3</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Reviewer chuyển hồ sơ sang bước phê duyệt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staging_review_service.py:244</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notify_approval_background</w:t>
            </w:r>
            <w:r>
              <w:rPr>
                <w:rFonts w:ascii="Times New Roman" w:hAnsi="Times New Roman" w:eastAsia="Times New Roman"/>
                <w:b w:val="0"/>
                <w:sz w:val="20"/>
              </w:rPr>
              <w:t xml:space="preserve"> (</w:t>
            </w:r>
            <w:r>
              <w:rPr>
                <w:rFonts w:ascii="Consolas" w:hAnsi="Consolas" w:eastAsia="Consolas"/>
                <w:color w:val="C7254E"/>
                <w:sz w:val="19"/>
              </w:rPr>
              <w:t>staging_review_service.py:262-...</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Toàn bộ user có vai trò </w:t>
            </w:r>
            <w:r>
              <w:rPr>
                <w:rFonts w:ascii="Consolas" w:hAnsi="Consolas" w:eastAsia="Consolas"/>
                <w:color w:val="C7254E"/>
                <w:sz w:val="19"/>
              </w:rPr>
              <w:t>APPROVER</w:t>
            </w:r>
            <w:r>
              <w:rPr>
                <w:rFonts w:ascii="Times New Roman" w:hAnsi="Times New Roman" w:eastAsia="Times New Roman"/>
                <w:b w:val="0"/>
                <w:sz w:val="20"/>
              </w:rPr>
              <w:t xml:space="preserve"> (DB) + </w:t>
            </w:r>
            <w:r>
              <w:rPr>
                <w:rFonts w:ascii="Consolas" w:hAnsi="Consolas" w:eastAsia="Consolas"/>
                <w:color w:val="C7254E"/>
                <w:sz w:val="19"/>
              </w:rPr>
              <w:t>APPROVER</w:t>
            </w:r>
            <w:r>
              <w:rPr>
                <w:rFonts w:ascii="Times New Roman" w:hAnsi="Times New Roman" w:eastAsia="Times New Roman"/>
                <w:b w:val="0"/>
                <w:sz w:val="20"/>
              </w:rPr>
              <w:t xml:space="preserve">, </w:t>
            </w:r>
            <w:r>
              <w:rPr>
                <w:rFonts w:ascii="Consolas" w:hAnsi="Consolas" w:eastAsia="Consolas"/>
                <w:color w:val="C7254E"/>
                <w:sz w:val="19"/>
              </w:rPr>
              <w:t>SUPER_ADMIN</w:t>
            </w:r>
            <w:r>
              <w:rPr>
                <w:rFonts w:ascii="Times New Roman" w:hAnsi="Times New Roman" w:eastAsia="Times New Roman"/>
                <w:b w:val="0"/>
                <w:sz w:val="20"/>
              </w:rPr>
              <w:t xml:space="preserve"> (push FCM)</w:t>
            </w:r>
          </w:p>
        </w:tc>
      </w:tr>
      <w:tr>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4</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Approver phê duyệt hồ sơ (publish vào core)</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core_approve_service.py:396</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notify_approval_background</w:t>
            </w:r>
            <w:r>
              <w:rPr>
                <w:rFonts w:ascii="Times New Roman" w:hAnsi="Times New Roman" w:eastAsia="Times New Roman"/>
                <w:b w:val="0"/>
                <w:sz w:val="20"/>
              </w:rPr>
              <w:t xml:space="preserve"> (</w:t>
            </w:r>
            <w:r>
              <w:rPr>
                <w:rFonts w:ascii="Consolas" w:hAnsi="Consolas" w:eastAsia="Consolas"/>
                <w:color w:val="C7254E"/>
                <w:sz w:val="19"/>
              </w:rPr>
              <w:t>core_approve_service.py:416-461</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tạo hồ sơ gốc (</w:t>
            </w:r>
            <w:r>
              <w:rPr>
                <w:rFonts w:ascii="Consolas" w:hAnsi="Consolas" w:eastAsia="Consolas"/>
                <w:color w:val="C7254E"/>
                <w:sz w:val="19"/>
              </w:rPr>
              <w:t>staging_obj.created_by</w:t>
            </w:r>
            <w:r>
              <w:rPr>
                <w:rFonts w:ascii="Times New Roman" w:hAnsi="Times New Roman" w:eastAsia="Times New Roman"/>
                <w:b w:val="0"/>
                <w:sz w:val="20"/>
              </w:rPr>
              <w:t>)</w:t>
            </w:r>
          </w:p>
        </w:tc>
      </w:tr>
      <w:tr>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5</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Approver từ chối hồ sơ</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core_approve_service.py:551</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notify_rejection_background</w:t>
            </w:r>
            <w:r>
              <w:rPr>
                <w:rFonts w:ascii="Times New Roman" w:hAnsi="Times New Roman" w:eastAsia="Times New Roman"/>
                <w:b w:val="0"/>
                <w:sz w:val="20"/>
              </w:rPr>
              <w:t xml:space="preserve"> (</w:t>
            </w:r>
            <w:r>
              <w:rPr>
                <w:rFonts w:ascii="Consolas" w:hAnsi="Consolas" w:eastAsia="Consolas"/>
                <w:color w:val="C7254E"/>
                <w:sz w:val="19"/>
              </w:rPr>
              <w:t>core_approve_service.py:572-621</w:t>
            </w:r>
            <w:r>
              <w:rPr>
                <w:rFonts w:ascii="Times New Roman" w:hAnsi="Times New Roman" w:eastAsia="Times New Roman"/>
                <w:b w:val="0"/>
                <w:sz w:val="20"/>
              </w:rPr>
              <w:t>)</w:t>
            </w:r>
          </w:p>
        </w:tc>
        <w:tc>
          <w:tcPr>
            <w:tcW w:type="dxa" w:w="188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Người tạo hồ sơ gốc, kèm </w:t>
            </w:r>
            <w:r>
              <w:rPr>
                <w:rFonts w:ascii="Consolas" w:hAnsi="Consolas" w:eastAsia="Consolas"/>
                <w:color w:val="C7254E"/>
                <w:sz w:val="19"/>
              </w:rPr>
              <w:t>reason</w:t>
            </w:r>
            <w:r>
              <w:rPr>
                <w:rFonts w:ascii="Times New Roman" w:hAnsi="Times New Roman" w:eastAsia="Times New Roman"/>
                <w:b w:val="0"/>
                <w:sz w:val="20"/>
              </w:rPr>
              <w:t xml:space="preserve"> (lý do từ chối) trong </w:t>
            </w:r>
            <w:r>
              <w:rPr>
                <w:rFonts w:ascii="Consolas" w:hAnsi="Consolas" w:eastAsia="Consolas"/>
                <w:color w:val="C7254E"/>
                <w:sz w:val="19"/>
              </w:rPr>
              <w:t>payload</w:t>
            </w:r>
          </w:p>
        </w:tc>
      </w:tr>
    </w:tbl>
    <w:p>
      <w:pPr>
        <w:spacing w:after="80"/>
      </w:pPr>
    </w:p>
    <w:p>
      <w:pPr>
        <w:spacing w:after="120" w:line="276" w:lineRule="auto"/>
      </w:pPr>
      <w:r>
        <w:rPr>
          <w:rFonts w:ascii="Times New Roman" w:hAnsi="Times New Roman" w:eastAsia="Times New Roman"/>
          <w:b w:val="0"/>
          <w:sz w:val="23"/>
        </w:rPr>
        <w:t>Ví dụ trích dẫn sự kiện 1 — nộp hồ sơ kiểm duyệt (</w:t>
      </w:r>
      <w:r>
        <w:rPr>
          <w:rFonts w:ascii="Consolas" w:hAnsi="Consolas" w:eastAsia="Consolas"/>
          <w:color w:val="C7254E"/>
          <w:sz w:val="22"/>
        </w:rPr>
        <w:t>staging_metadata_service.py:284-294</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title = "Có bài nghiên cứu mới cần kiểm duyệt"</w:t>
            </w:r>
          </w:p>
          <w:p>
            <w:pPr>
              <w:spacing w:after="0" w:line="240" w:lineRule="auto"/>
            </w:pPr>
            <w:r>
              <w:rPr>
                <w:rFonts w:ascii="Consolas" w:hAnsi="Consolas" w:eastAsia="Consolas"/>
                <w:color w:val="E8E8E8"/>
                <w:sz w:val="19"/>
              </w:rPr>
              <w:t>message = f"Bài nghiên cứu '{obj.title}' đã được gửi để kiểm duyệt."</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background_tasks.add_task(</w:t>
            </w:r>
          </w:p>
          <w:p>
            <w:pPr>
              <w:spacing w:after="0" w:line="240" w:lineRule="auto"/>
            </w:pPr>
            <w:r>
              <w:rPr>
                <w:rFonts w:ascii="Consolas" w:hAnsi="Consolas" w:eastAsia="Consolas"/>
                <w:color w:val="E8E8E8"/>
                <w:sz w:val="19"/>
              </w:rPr>
              <w:t xml:space="preserve">    self.notify_reviewers_background,</w:t>
            </w:r>
          </w:p>
          <w:p>
            <w:pPr>
              <w:spacing w:after="0" w:line="240" w:lineRule="auto"/>
            </w:pPr>
            <w:r>
              <w:rPr>
                <w:rFonts w:ascii="Consolas" w:hAnsi="Consolas" w:eastAsia="Consolas"/>
                <w:color w:val="E8E8E8"/>
                <w:sz w:val="19"/>
              </w:rPr>
              <w:t xml:space="preserve">    actor_user_id=current_user.user_id,</w:t>
            </w:r>
          </w:p>
          <w:p>
            <w:pPr>
              <w:spacing w:after="0" w:line="240" w:lineRule="auto"/>
            </w:pPr>
            <w:r>
              <w:rPr>
                <w:rFonts w:ascii="Consolas" w:hAnsi="Consolas" w:eastAsia="Consolas"/>
                <w:color w:val="E8E8E8"/>
                <w:sz w:val="19"/>
              </w:rPr>
              <w:t xml:space="preserve">    staging_id=obj.staging_id,</w:t>
            </w:r>
          </w:p>
          <w:p>
            <w:pPr>
              <w:spacing w:after="0" w:line="240" w:lineRule="auto"/>
            </w:pPr>
            <w:r>
              <w:rPr>
                <w:rFonts w:ascii="Consolas" w:hAnsi="Consolas" w:eastAsia="Consolas"/>
                <w:color w:val="E8E8E8"/>
                <w:sz w:val="19"/>
              </w:rPr>
              <w:t xml:space="preserve">    title=title,</w:t>
            </w:r>
          </w:p>
          <w:p>
            <w:pPr>
              <w:spacing w:after="0" w:line="240" w:lineRule="auto"/>
            </w:pPr>
            <w:r>
              <w:rPr>
                <w:rFonts w:ascii="Consolas" w:hAnsi="Consolas" w:eastAsia="Consolas"/>
                <w:color w:val="E8E8E8"/>
                <w:sz w:val="19"/>
              </w:rPr>
              <w:t xml:space="preserve">    message=message,</w:t>
            </w:r>
          </w:p>
          <w:p>
            <w:pPr>
              <w:spacing w:after="0" w:line="240" w:lineRule="auto"/>
            </w:pPr>
            <w:r>
              <w:rPr>
                <w:rFonts w:ascii="Consolas" w:hAnsi="Consolas" w:eastAsia="Consolas"/>
                <w:color w:val="E8E8E8"/>
                <w:sz w:val="19"/>
              </w:rPr>
              <w:t>)</w:t>
            </w:r>
          </w:p>
        </w:tc>
      </w:tr>
    </w:tbl>
    <w:p>
      <w:pPr>
        <w:spacing w:after="80"/>
      </w:pPr>
    </w:p>
    <w:p>
      <w:pPr>
        <w:spacing w:after="120" w:line="276" w:lineRule="auto"/>
      </w:pPr>
      <w:r>
        <w:rPr>
          <w:rFonts w:ascii="Times New Roman" w:hAnsi="Times New Roman" w:eastAsia="Times New Roman"/>
          <w:b w:val="0"/>
          <w:sz w:val="23"/>
        </w:rPr>
        <w:t>Và hàm nền tương ứng (</w:t>
      </w:r>
      <w:r>
        <w:rPr>
          <w:rFonts w:ascii="Consolas" w:hAnsi="Consolas" w:eastAsia="Consolas"/>
          <w:color w:val="C7254E"/>
          <w:sz w:val="22"/>
        </w:rPr>
        <w:t>staging_metadata_service.py:184-218</w:t>
      </w:r>
      <w:r>
        <w:rPr>
          <w:rFonts w:ascii="Times New Roman" w:hAnsi="Times New Roman" w:eastAsia="Times New Roman"/>
          <w:b w:val="0"/>
          <w:sz w:val="23"/>
        </w:rPr>
        <w:t>):</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notify_reviewers_background(self, *, actor_user_id, staging_id, title, message):</w:t>
            </w:r>
          </w:p>
          <w:p>
            <w:pPr>
              <w:spacing w:after="0" w:line="240" w:lineRule="auto"/>
            </w:pPr>
            <w:r>
              <w:rPr>
                <w:rFonts w:ascii="Consolas" w:hAnsi="Consolas" w:eastAsia="Consolas"/>
                <w:color w:val="E8E8E8"/>
                <w:sz w:val="19"/>
              </w:rPr>
              <w:t xml:space="preserve">    async with AsyncSessionLocal() as db:</w:t>
            </w:r>
          </w:p>
          <w:p>
            <w:pPr>
              <w:spacing w:after="0" w:line="240" w:lineRule="auto"/>
            </w:pPr>
            <w:r>
              <w:rPr>
                <w:rFonts w:ascii="Consolas" w:hAnsi="Consolas" w:eastAsia="Consolas"/>
                <w:color w:val="E8E8E8"/>
                <w:sz w:val="19"/>
              </w:rPr>
              <w:t xml:space="preserve">        try:</w:t>
            </w:r>
          </w:p>
          <w:p>
            <w:pPr>
              <w:spacing w:after="0" w:line="240" w:lineRule="auto"/>
            </w:pPr>
            <w:r>
              <w:rPr>
                <w:rFonts w:ascii="Consolas" w:hAnsi="Consolas" w:eastAsia="Consolas"/>
                <w:color w:val="E8E8E8"/>
                <w:sz w:val="19"/>
              </w:rPr>
              <w:t xml:space="preserve">            await notification_service.notify_role(</w:t>
            </w:r>
          </w:p>
          <w:p>
            <w:pPr>
              <w:spacing w:after="0" w:line="240" w:lineRule="auto"/>
            </w:pPr>
            <w:r>
              <w:rPr>
                <w:rFonts w:ascii="Consolas" w:hAnsi="Consolas" w:eastAsia="Consolas"/>
                <w:color w:val="E8E8E8"/>
                <w:sz w:val="19"/>
              </w:rPr>
              <w:t xml:space="preserve">                db,</w:t>
            </w:r>
          </w:p>
          <w:p>
            <w:pPr>
              <w:spacing w:after="0" w:line="240" w:lineRule="auto"/>
            </w:pPr>
            <w:r>
              <w:rPr>
                <w:rFonts w:ascii="Consolas" w:hAnsi="Consolas" w:eastAsia="Consolas"/>
                <w:color w:val="E8E8E8"/>
                <w:sz w:val="19"/>
              </w:rPr>
              <w:t xml:space="preserve">                role_codes=["REVIEWER"],</w:t>
            </w:r>
          </w:p>
          <w:p>
            <w:pPr>
              <w:spacing w:after="0" w:line="240" w:lineRule="auto"/>
            </w:pPr>
            <w:r>
              <w:rPr>
                <w:rFonts w:ascii="Consolas" w:hAnsi="Consolas" w:eastAsia="Consolas"/>
                <w:color w:val="E8E8E8"/>
                <w:sz w:val="19"/>
              </w:rPr>
              <w:t xml:space="preserve">                actor_user_id=actor_user_id,</w:t>
            </w:r>
          </w:p>
          <w:p>
            <w:pPr>
              <w:spacing w:after="0" w:line="240" w:lineRule="auto"/>
            </w:pPr>
            <w:r>
              <w:rPr>
                <w:rFonts w:ascii="Consolas" w:hAnsi="Consolas" w:eastAsia="Consolas"/>
                <w:color w:val="E8E8E8"/>
                <w:sz w:val="19"/>
              </w:rPr>
              <w:t xml:space="preserve">                event_type=NotificationType.PENDING_REVIEW.value,</w:t>
            </w:r>
          </w:p>
          <w:p>
            <w:pPr>
              <w:spacing w:after="0" w:line="240" w:lineRule="auto"/>
            </w:pPr>
            <w:r>
              <w:rPr>
                <w:rFonts w:ascii="Consolas" w:hAnsi="Consolas" w:eastAsia="Consolas"/>
                <w:color w:val="E8E8E8"/>
                <w:sz w:val="19"/>
              </w:rPr>
              <w:t xml:space="preserve">                title=title, message=message,</w:t>
            </w:r>
          </w:p>
          <w:p>
            <w:pPr>
              <w:spacing w:after="0" w:line="240" w:lineRule="auto"/>
            </w:pPr>
            <w:r>
              <w:rPr>
                <w:rFonts w:ascii="Consolas" w:hAnsi="Consolas" w:eastAsia="Consolas"/>
                <w:color w:val="E8E8E8"/>
                <w:sz w:val="19"/>
              </w:rPr>
              <w:t xml:space="preserve">                target_url=f"{settings.FRONTEND_URL}/dashboard/review/researches/{staging_id}",</w:t>
            </w:r>
          </w:p>
          <w:p>
            <w:pPr>
              <w:spacing w:after="0" w:line="240" w:lineRule="auto"/>
            </w:pPr>
            <w:r>
              <w:rPr>
                <w:rFonts w:ascii="Consolas" w:hAnsi="Consolas" w:eastAsia="Consolas"/>
                <w:color w:val="E8E8E8"/>
                <w:sz w:val="19"/>
              </w:rPr>
              <w:t xml:space="preserve">                payload={"staging_id": str(staging_id), "workflow_status": WorkflowStatus.pending_review.value},</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await db.commit()                    # (a) lưu bản ghi thông báo + gửi email</w:t>
            </w:r>
          </w:p>
          <w:p>
            <w:pPr>
              <w:spacing w:after="0" w:line="240" w:lineRule="auto"/>
            </w:pPr>
            <w:r>
              <w:rPr>
                <w:rFonts w:ascii="Consolas" w:hAnsi="Consolas" w:eastAsia="Consolas"/>
                <w:color w:val="E8E8E8"/>
                <w:sz w:val="19"/>
              </w:rPr>
              <w:t xml:space="preserve">            await push_to_roles(db, ["REVIEWER", "SUPER_ADMIN"], title, message)  # (b) gửi FCM push</w:t>
            </w:r>
          </w:p>
        </w:tc>
      </w:tr>
    </w:tbl>
    <w:p>
      <w:pPr>
        <w:spacing w:after="80"/>
      </w:pPr>
    </w:p>
    <w:p>
      <w:pPr>
        <w:spacing w:after="120" w:line="276" w:lineRule="auto"/>
      </w:pPr>
      <w:r>
        <w:rPr>
          <w:rFonts w:ascii="Times New Roman" w:hAnsi="Times New Roman" w:eastAsia="Times New Roman"/>
          <w:b w:val="0"/>
          <w:sz w:val="23"/>
        </w:rPr>
        <w:t xml:space="preserve">Có thể thấy rõ </w:t>
      </w:r>
      <w:r>
        <w:rPr>
          <w:rFonts w:ascii="Times New Roman" w:hAnsi="Times New Roman" w:eastAsia="Times New Roman"/>
          <w:b/>
          <w:sz w:val="23"/>
        </w:rPr>
        <w:t>2 bước tách biệt</w:t>
      </w:r>
      <w:r>
        <w:rPr>
          <w:rFonts w:ascii="Times New Roman" w:hAnsi="Times New Roman" w:eastAsia="Times New Roman"/>
          <w:b w:val="0"/>
          <w:sz w:val="23"/>
        </w:rPr>
        <w:t xml:space="preserve">: (a) </w:t>
      </w:r>
      <w:r>
        <w:rPr>
          <w:rFonts w:ascii="Consolas" w:hAnsi="Consolas" w:eastAsia="Consolas"/>
          <w:color w:val="C7254E"/>
          <w:sz w:val="22"/>
        </w:rPr>
        <w:t>notify_role</w:t>
      </w:r>
      <w:r>
        <w:rPr>
          <w:rFonts w:ascii="Times New Roman" w:hAnsi="Times New Roman" w:eastAsia="Times New Roman"/>
          <w:b w:val="0"/>
          <w:sz w:val="23"/>
        </w:rPr>
        <w:t>/</w:t>
      </w:r>
      <w:r>
        <w:rPr>
          <w:rFonts w:ascii="Consolas" w:hAnsi="Consolas" w:eastAsia="Consolas"/>
          <w:color w:val="C7254E"/>
          <w:sz w:val="22"/>
        </w:rPr>
        <w:t>notify_user</w:t>
      </w:r>
      <w:r>
        <w:rPr>
          <w:rFonts w:ascii="Times New Roman" w:hAnsi="Times New Roman" w:eastAsia="Times New Roman"/>
          <w:b w:val="0"/>
          <w:sz w:val="23"/>
        </w:rPr>
        <w:t xml:space="preserve"> — tạo bản ghi DB (</w:t>
      </w:r>
      <w:r>
        <w:rPr>
          <w:rFonts w:ascii="Consolas" w:hAnsi="Consolas" w:eastAsia="Consolas"/>
          <w:color w:val="C7254E"/>
          <w:sz w:val="22"/>
        </w:rPr>
        <w:t>reference.notifications</w:t>
      </w:r>
      <w:r>
        <w:rPr>
          <w:rFonts w:ascii="Times New Roman" w:hAnsi="Times New Roman" w:eastAsia="Times New Roman"/>
          <w:b w:val="0"/>
          <w:sz w:val="23"/>
        </w:rPr>
        <w:t xml:space="preserve"> + </w:t>
      </w:r>
      <w:r>
        <w:rPr>
          <w:rFonts w:ascii="Consolas" w:hAnsi="Consolas" w:eastAsia="Consolas"/>
          <w:color w:val="C7254E"/>
          <w:sz w:val="22"/>
        </w:rPr>
        <w:t>reference.user_notifications</w:t>
      </w:r>
      <w:r>
        <w:rPr>
          <w:rFonts w:ascii="Times New Roman" w:hAnsi="Times New Roman" w:eastAsia="Times New Roman"/>
          <w:b w:val="0"/>
          <w:sz w:val="23"/>
        </w:rPr>
        <w:t xml:space="preserve">) và gửi email cho từng người nhận; (b) </w:t>
      </w:r>
      <w:r>
        <w:rPr>
          <w:rFonts w:ascii="Consolas" w:hAnsi="Consolas" w:eastAsia="Consolas"/>
          <w:color w:val="C7254E"/>
          <w:sz w:val="22"/>
        </w:rPr>
        <w:t>push_to_roles</w:t>
      </w:r>
      <w:r>
        <w:rPr>
          <w:rFonts w:ascii="Times New Roman" w:hAnsi="Times New Roman" w:eastAsia="Times New Roman"/>
          <w:b w:val="0"/>
          <w:sz w:val="23"/>
        </w:rPr>
        <w:t>/</w:t>
      </w:r>
      <w:r>
        <w:rPr>
          <w:rFonts w:ascii="Consolas" w:hAnsi="Consolas" w:eastAsia="Consolas"/>
          <w:color w:val="C7254E"/>
          <w:sz w:val="22"/>
        </w:rPr>
        <w:t>push_to_users</w:t>
      </w:r>
      <w:r>
        <w:rPr>
          <w:rFonts w:ascii="Times New Roman" w:hAnsi="Times New Roman" w:eastAsia="Times New Roman"/>
          <w:b w:val="0"/>
          <w:sz w:val="23"/>
        </w:rPr>
        <w:t xml:space="preserve"> — truy lại FCM token của các user đó rồi gọi Firebase gửi push. Nhờ tách 2 bước và </w:t>
      </w:r>
      <w:r>
        <w:rPr>
          <w:rFonts w:ascii="Consolas" w:hAnsi="Consolas" w:eastAsia="Consolas"/>
          <w:color w:val="C7254E"/>
          <w:sz w:val="22"/>
        </w:rPr>
        <w:t>commit()</w:t>
      </w:r>
      <w:r>
        <w:rPr>
          <w:rFonts w:ascii="Times New Roman" w:hAnsi="Times New Roman" w:eastAsia="Times New Roman"/>
          <w:b w:val="0"/>
          <w:sz w:val="23"/>
        </w:rPr>
        <w:t xml:space="preserve"> ở giữa, nếu bước gửi FCM lỗi (ví dụ token hết hạn) thì bản ghi thông báo trong DB vẫn đã được lưu an toàn.</w:t>
      </w:r>
    </w:p>
    <w:p>
      <w:pPr>
        <w:spacing w:after="120" w:line="276" w:lineRule="auto"/>
      </w:pPr>
      <w:r>
        <w:rPr>
          <w:rFonts w:ascii="Times New Roman" w:hAnsi="Times New Roman" w:eastAsia="Times New Roman"/>
          <w:b w:val="0"/>
          <w:sz w:val="23"/>
        </w:rPr>
        <w:t xml:space="preserve">Sự kiện 4 (phê duyệt) còn cho thấy hàm nền gửi thông báo được lên lịch </w:t>
      </w:r>
      <w:r>
        <w:rPr>
          <w:rFonts w:ascii="Times New Roman" w:hAnsi="Times New Roman" w:eastAsia="Times New Roman"/>
          <w:b/>
          <w:sz w:val="23"/>
        </w:rPr>
        <w:t>song song với một background task khác</w:t>
      </w:r>
      <w:r>
        <w:rPr>
          <w:rFonts w:ascii="Times New Roman" w:hAnsi="Times New Roman" w:eastAsia="Times New Roman"/>
          <w:b w:val="0"/>
          <w:sz w:val="23"/>
        </w:rPr>
        <w:t xml:space="preserve"> — </w:t>
      </w:r>
      <w:r>
        <w:rPr>
          <w:rFonts w:ascii="Consolas" w:hAnsi="Consolas" w:eastAsia="Consolas"/>
          <w:color w:val="C7254E"/>
          <w:sz w:val="22"/>
        </w:rPr>
        <w:t>index_research_document</w:t>
      </w:r>
      <w:r>
        <w:rPr>
          <w:rFonts w:ascii="Times New Roman" w:hAnsi="Times New Roman" w:eastAsia="Times New Roman"/>
          <w:b w:val="0"/>
          <w:sz w:val="23"/>
        </w:rPr>
        <w:t xml:space="preserve"> (</w:t>
      </w:r>
      <w:r>
        <w:rPr>
          <w:rFonts w:ascii="Consolas" w:hAnsi="Consolas" w:eastAsia="Consolas"/>
          <w:color w:val="C7254E"/>
          <w:sz w:val="22"/>
        </w:rPr>
        <w:t>core_approve_service.py:381-384</w:t>
      </w:r>
      <w:r>
        <w:rPr>
          <w:rFonts w:ascii="Times New Roman" w:hAnsi="Times New Roman" w:eastAsia="Times New Roman"/>
          <w:b w:val="0"/>
          <w:sz w:val="23"/>
        </w:rPr>
        <w:t xml:space="preserve">) để đồng bộ dữ liệu vừa duyệt sang Elasticsearch — không thuộc phạm vi thông báo nhưng minh chứng backend dùng </w:t>
      </w:r>
      <w:r>
        <w:rPr>
          <w:rFonts w:ascii="Consolas" w:hAnsi="Consolas" w:eastAsia="Consolas"/>
          <w:color w:val="C7254E"/>
          <w:sz w:val="22"/>
        </w:rPr>
        <w:t>BackgroundTasks</w:t>
      </w:r>
      <w:r>
        <w:rPr>
          <w:rFonts w:ascii="Times New Roman" w:hAnsi="Times New Roman" w:eastAsia="Times New Roman"/>
          <w:b w:val="0"/>
          <w:sz w:val="23"/>
        </w:rPr>
        <w:t xml:space="preserve"> như một cơ chế xử lý bất đồng bộ chung sau khi transaction chính đã </w:t>
      </w:r>
      <w:r>
        <w:rPr>
          <w:rFonts w:ascii="Consolas" w:hAnsi="Consolas" w:eastAsia="Consolas"/>
          <w:color w:val="C7254E"/>
          <w:sz w:val="22"/>
        </w:rPr>
        <w:t>commit()</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6.5. Lớp nghiệp vụ `NotificationService` (`app/services/notification/notification_service.py`)</w:t>
      </w:r>
    </w:p>
    <w:p>
      <w:pPr>
        <w:spacing w:after="120" w:line="276" w:lineRule="auto"/>
      </w:pPr>
      <w:r>
        <w:rPr>
          <w:rFonts w:ascii="Times New Roman" w:hAnsi="Times New Roman" w:eastAsia="Times New Roman"/>
          <w:b w:val="0"/>
          <w:sz w:val="23"/>
        </w:rPr>
        <w:t xml:space="preserve">Hai hàm dùng chung nội bộ </w:t>
      </w:r>
      <w:r>
        <w:rPr>
          <w:rFonts w:ascii="Consolas" w:hAnsi="Consolas" w:eastAsia="Consolas"/>
          <w:color w:val="C7254E"/>
          <w:sz w:val="22"/>
        </w:rPr>
        <w:t>notify_role</w:t>
      </w:r>
      <w:r>
        <w:rPr>
          <w:rFonts w:ascii="Times New Roman" w:hAnsi="Times New Roman" w:eastAsia="Times New Roman"/>
          <w:b w:val="0"/>
          <w:sz w:val="23"/>
        </w:rPr>
        <w:t xml:space="preserve"> và </w:t>
      </w:r>
      <w:r>
        <w:rPr>
          <w:rFonts w:ascii="Consolas" w:hAnsi="Consolas" w:eastAsia="Consolas"/>
          <w:color w:val="C7254E"/>
          <w:sz w:val="22"/>
        </w:rPr>
        <w:t>notify_user</w:t>
      </w:r>
      <w:r>
        <w:rPr>
          <w:rFonts w:ascii="Times New Roman" w:hAnsi="Times New Roman" w:eastAsia="Times New Roman"/>
          <w:b w:val="0"/>
          <w:sz w:val="23"/>
        </w:rPr>
        <w:t xml:space="preserve"> (dòng 131-195) đều quy về một hàm dùng chung </w:t>
      </w:r>
      <w:r>
        <w:rPr>
          <w:rFonts w:ascii="Consolas" w:hAnsi="Consolas" w:eastAsia="Consolas"/>
          <w:color w:val="C7254E"/>
          <w:sz w:val="22"/>
        </w:rPr>
        <w:t>_notify_users</w:t>
      </w:r>
      <w:r>
        <w:rPr>
          <w:rFonts w:ascii="Times New Roman" w:hAnsi="Times New Roman" w:eastAsia="Times New Roman"/>
          <w:b w:val="0"/>
          <w:sz w:val="23"/>
        </w:rPr>
        <w:t xml:space="preserve"> (dòng 197-239):</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async def _notify_users(self, db, *, users, actor_user_id, event_type, title, message, target_url, payload):</w:t>
            </w:r>
          </w:p>
          <w:p>
            <w:pPr>
              <w:spacing w:after="0" w:line="240" w:lineRule="auto"/>
            </w:pPr>
            <w:r>
              <w:rPr>
                <w:rFonts w:ascii="Consolas" w:hAnsi="Consolas" w:eastAsia="Consolas"/>
                <w:color w:val="E8E8E8"/>
                <w:sz w:val="19"/>
              </w:rPr>
              <w:t xml:space="preserve">    if not users:</w:t>
            </w:r>
          </w:p>
          <w:p>
            <w:pPr>
              <w:spacing w:after="0" w:line="240" w:lineRule="auto"/>
            </w:pPr>
            <w:r>
              <w:rPr>
                <w:rFonts w:ascii="Consolas" w:hAnsi="Consolas" w:eastAsia="Consolas"/>
                <w:color w:val="E8E8E8"/>
                <w:sz w:val="19"/>
              </w:rPr>
              <w:t xml:space="preserve">        return</w:t>
            </w:r>
          </w:p>
          <w:p>
            <w:pPr>
              <w:spacing w:after="0" w:line="240" w:lineRule="auto"/>
            </w:pPr>
            <w:r>
              <w:rPr>
                <w:rFonts w:ascii="Consolas" w:hAnsi="Consolas" w:eastAsia="Consolas"/>
                <w:color w:val="E8E8E8"/>
                <w:sz w:val="19"/>
              </w:rPr>
              <w:t xml:space="preserve">    absolute_url = self._absolute_target_url(target_url)   # ghép target_url tương đối với FRONTEND_URL</w:t>
            </w:r>
          </w:p>
          <w:p>
            <w:pPr>
              <w:spacing w:after="0" w:line="240" w:lineRule="auto"/>
            </w:pPr>
            <w:r>
              <w:rPr>
                <w:rFonts w:ascii="Consolas" w:hAnsi="Consolas" w:eastAsia="Consolas"/>
                <w:color w:val="E8E8E8"/>
                <w:sz w:val="19"/>
              </w:rPr>
              <w:t xml:space="preserve">    recipient_ids = []</w:t>
            </w:r>
          </w:p>
          <w:p>
            <w:pPr>
              <w:spacing w:after="0" w:line="240" w:lineRule="auto"/>
            </w:pPr>
            <w:r>
              <w:rPr>
                <w:rFonts w:ascii="Consolas" w:hAnsi="Consolas" w:eastAsia="Consolas"/>
                <w:color w:val="E8E8E8"/>
                <w:sz w:val="19"/>
              </w:rPr>
              <w:t xml:space="preserve">    seen = set()</w:t>
            </w:r>
          </w:p>
          <w:p>
            <w:pPr>
              <w:spacing w:after="0" w:line="240" w:lineRule="auto"/>
            </w:pPr>
            <w:r>
              <w:rPr>
                <w:rFonts w:ascii="Consolas" w:hAnsi="Consolas" w:eastAsia="Consolas"/>
                <w:color w:val="E8E8E8"/>
                <w:sz w:val="19"/>
              </w:rPr>
              <w:t xml:space="preserve">    for user in users:</w:t>
            </w:r>
          </w:p>
          <w:p>
            <w:pPr>
              <w:spacing w:after="0" w:line="240" w:lineRule="auto"/>
            </w:pPr>
            <w:r>
              <w:rPr>
                <w:rFonts w:ascii="Consolas" w:hAnsi="Consolas" w:eastAsia="Consolas"/>
                <w:color w:val="E8E8E8"/>
                <w:sz w:val="19"/>
              </w:rPr>
              <w:t xml:space="preserve">        if user.user_id in seen:</w:t>
            </w:r>
          </w:p>
          <w:p>
            <w:pPr>
              <w:spacing w:after="0" w:line="240" w:lineRule="auto"/>
            </w:pPr>
            <w:r>
              <w:rPr>
                <w:rFonts w:ascii="Consolas" w:hAnsi="Consolas" w:eastAsia="Consolas"/>
                <w:color w:val="E8E8E8"/>
                <w:sz w:val="19"/>
              </w:rPr>
              <w:t xml:space="preserve">            continue</w:t>
            </w:r>
          </w:p>
          <w:p>
            <w:pPr>
              <w:spacing w:after="0" w:line="240" w:lineRule="auto"/>
            </w:pPr>
            <w:r>
              <w:rPr>
                <w:rFonts w:ascii="Consolas" w:hAnsi="Consolas" w:eastAsia="Consolas"/>
                <w:color w:val="E8E8E8"/>
                <w:sz w:val="19"/>
              </w:rPr>
              <w:t xml:space="preserve">        seen.add(user.user_id)                              # khử trùng lặp người nhận</w:t>
            </w:r>
          </w:p>
          <w:p>
            <w:pPr>
              <w:spacing w:after="0" w:line="240" w:lineRule="auto"/>
            </w:pPr>
            <w:r>
              <w:rPr>
                <w:rFonts w:ascii="Consolas" w:hAnsi="Consolas" w:eastAsia="Consolas"/>
                <w:color w:val="E8E8E8"/>
                <w:sz w:val="19"/>
              </w:rPr>
              <w:t xml:space="preserve">        recipient_ids.append(user.user_id)</w:t>
            </w:r>
          </w:p>
          <w:p>
            <w:pPr>
              <w:spacing w:after="0" w:line="240" w:lineRule="auto"/>
            </w:pPr>
            <w:r>
              <w:rPr>
                <w:rFonts w:ascii="Consolas" w:hAnsi="Consolas" w:eastAsia="Consolas"/>
                <w:color w:val="E8E8E8"/>
                <w:sz w:val="19"/>
              </w:rPr>
              <w:t xml:space="preserve">        await email_service.send_email(                      # gửi email cho từng người nhận</w:t>
            </w:r>
          </w:p>
          <w:p>
            <w:pPr>
              <w:spacing w:after="0" w:line="240" w:lineRule="auto"/>
            </w:pPr>
            <w:r>
              <w:rPr>
                <w:rFonts w:ascii="Consolas" w:hAnsi="Consolas" w:eastAsia="Consolas"/>
                <w:color w:val="E8E8E8"/>
                <w:sz w:val="19"/>
              </w:rPr>
              <w:t xml:space="preserve">            to_email=user.email, subject=title,</w:t>
            </w:r>
          </w:p>
          <w:p>
            <w:pPr>
              <w:spacing w:after="0" w:line="240" w:lineRule="auto"/>
            </w:pPr>
            <w:r>
              <w:rPr>
                <w:rFonts w:ascii="Consolas" w:hAnsi="Consolas" w:eastAsia="Consolas"/>
                <w:color w:val="E8E8E8"/>
                <w:sz w:val="19"/>
              </w:rPr>
              <w:t xml:space="preserve">            body=f"{message}\n\nXem chi tiet: {absolute_url or ''}".strip(),</w:t>
            </w:r>
          </w:p>
          <w:p>
            <w:pPr>
              <w:spacing w:after="0" w:line="240" w:lineRule="auto"/>
            </w:pPr>
            <w:r>
              <w:rPr>
                <w:rFonts w:ascii="Consolas" w:hAnsi="Consolas" w:eastAsia="Consolas"/>
                <w:color w:val="E8E8E8"/>
                <w:sz w:val="19"/>
              </w:rPr>
              <w:t xml:space="preserve">            html_body=self._notification_html_body(message=message, absolute_url=absolute_url),</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await _notification_repo.create_for_recipients(          # ghi 1 bản Notification + N bản UserNotification</w:t>
            </w:r>
          </w:p>
          <w:p>
            <w:pPr>
              <w:spacing w:after="0" w:line="240" w:lineRule="auto"/>
            </w:pPr>
            <w:r>
              <w:rPr>
                <w:rFonts w:ascii="Consolas" w:hAnsi="Consolas" w:eastAsia="Consolas"/>
                <w:color w:val="E8E8E8"/>
                <w:sz w:val="19"/>
              </w:rPr>
              <w:t xml:space="preserve">        db, title=title, message=message, notification_type=event_type,</w:t>
            </w:r>
          </w:p>
          <w:p>
            <w:pPr>
              <w:spacing w:after="0" w:line="240" w:lineRule="auto"/>
            </w:pPr>
            <w:r>
              <w:rPr>
                <w:rFonts w:ascii="Consolas" w:hAnsi="Consolas" w:eastAsia="Consolas"/>
                <w:color w:val="E8E8E8"/>
                <w:sz w:val="19"/>
              </w:rPr>
              <w:t xml:space="preserve">        action_url=target_url, sender_user_id=actor_user_id,</w:t>
            </w:r>
          </w:p>
          <w:p>
            <w:pPr>
              <w:spacing w:after="0" w:line="240" w:lineRule="auto"/>
            </w:pPr>
            <w:r>
              <w:rPr>
                <w:rFonts w:ascii="Consolas" w:hAnsi="Consolas" w:eastAsia="Consolas"/>
                <w:color w:val="E8E8E8"/>
                <w:sz w:val="19"/>
              </w:rPr>
              <w:t xml:space="preserve">        payload=payload, recipient_user_ids=recipient_ids,</w:t>
            </w:r>
          </w:p>
          <w:p>
            <w:pPr>
              <w:spacing w:after="0" w:line="240" w:lineRule="auto"/>
            </w:pPr>
            <w:r>
              <w:rPr>
                <w:rFonts w:ascii="Consolas" w:hAnsi="Consolas" w:eastAsia="Consolas"/>
                <w:color w:val="E8E8E8"/>
                <w:sz w:val="19"/>
              </w:rPr>
              <w:t xml:space="preserve">    )</w:t>
            </w:r>
          </w:p>
        </w:tc>
      </w:tr>
    </w:tbl>
    <w:p>
      <w:pPr>
        <w:spacing w:after="80"/>
      </w:pPr>
    </w:p>
    <w:p>
      <w:pPr>
        <w:spacing w:after="120" w:line="276" w:lineRule="auto"/>
      </w:pPr>
      <w:r>
        <w:rPr>
          <w:rFonts w:ascii="Times New Roman" w:hAnsi="Times New Roman" w:eastAsia="Times New Roman"/>
          <w:b w:val="0"/>
          <w:sz w:val="23"/>
        </w:rPr>
        <w:t>Điểm đáng chú ý:</w:t>
      </w:r>
    </w:p>
    <w:p>
      <w:pPr>
        <w:pStyle w:val="ListBullet"/>
        <w:spacing w:after="60"/>
      </w:pPr>
      <w:r>
        <w:rPr>
          <w:rFonts w:ascii="Consolas" w:hAnsi="Consolas" w:eastAsia="Consolas"/>
          <w:color w:val="C7254E"/>
          <w:sz w:val="22"/>
        </w:rPr>
        <w:t>notify_role</w:t>
      </w:r>
      <w:r>
        <w:rPr>
          <w:rFonts w:ascii="Times New Roman" w:hAnsi="Times New Roman" w:eastAsia="Times New Roman"/>
          <w:b w:val="0"/>
          <w:sz w:val="23"/>
        </w:rPr>
        <w:t xml:space="preserve"> (dòng 131-162): truy vấn tất cả </w:t>
      </w:r>
      <w:r>
        <w:rPr>
          <w:rFonts w:ascii="Consolas" w:hAnsi="Consolas" w:eastAsia="Consolas"/>
          <w:color w:val="C7254E"/>
          <w:sz w:val="22"/>
        </w:rPr>
        <w:t>User</w:t>
      </w:r>
      <w:r>
        <w:rPr>
          <w:rFonts w:ascii="Times New Roman" w:hAnsi="Times New Roman" w:eastAsia="Times New Roman"/>
          <w:b w:val="0"/>
          <w:sz w:val="23"/>
        </w:rPr>
        <w:t xml:space="preserve"> join </w:t>
      </w:r>
      <w:r>
        <w:rPr>
          <w:rFonts w:ascii="Consolas" w:hAnsi="Consolas" w:eastAsia="Consolas"/>
          <w:color w:val="C7254E"/>
          <w:sz w:val="22"/>
        </w:rPr>
        <w:t>Role</w:t>
      </w:r>
      <w:r>
        <w:rPr>
          <w:rFonts w:ascii="Times New Roman" w:hAnsi="Times New Roman" w:eastAsia="Times New Roman"/>
          <w:b w:val="0"/>
          <w:sz w:val="23"/>
        </w:rPr>
        <w:t xml:space="preserve"> theo danh sách </w:t>
      </w:r>
      <w:r>
        <w:rPr>
          <w:rFonts w:ascii="Consolas" w:hAnsi="Consolas" w:eastAsia="Consolas"/>
          <w:color w:val="C7254E"/>
          <w:sz w:val="22"/>
        </w:rPr>
        <w:t>role_codes</w:t>
      </w:r>
      <w:r>
        <w:rPr>
          <w:rFonts w:ascii="Times New Roman" w:hAnsi="Times New Roman" w:eastAsia="Times New Roman"/>
          <w:b w:val="0"/>
          <w:sz w:val="23"/>
        </w:rPr>
        <w:t xml:space="preserve">, lọc </w:t>
      </w:r>
      <w:r>
        <w:rPr>
          <w:rFonts w:ascii="Consolas" w:hAnsi="Consolas" w:eastAsia="Consolas"/>
          <w:color w:val="C7254E"/>
          <w:sz w:val="22"/>
        </w:rPr>
        <w:t>deleted_at IS NULL</w:t>
      </w:r>
      <w:r>
        <w:rPr>
          <w:rFonts w:ascii="Times New Roman" w:hAnsi="Times New Roman" w:eastAsia="Times New Roman"/>
          <w:b w:val="0"/>
          <w:sz w:val="23"/>
        </w:rPr>
        <w:t xml:space="preserve"> và </w:t>
      </w:r>
      <w:r>
        <w:rPr>
          <w:rFonts w:ascii="Consolas" w:hAnsi="Consolas" w:eastAsia="Consolas"/>
          <w:color w:val="C7254E"/>
          <w:sz w:val="22"/>
        </w:rPr>
        <w:t>status == active</w:t>
      </w:r>
      <w:r>
        <w:rPr>
          <w:rFonts w:ascii="Times New Roman" w:hAnsi="Times New Roman" w:eastAsia="Times New Roman"/>
          <w:b w:val="0"/>
          <w:sz w:val="23"/>
        </w:rPr>
        <w:t xml:space="preserve"> — dùng khi thông báo cho </w:t>
      </w:r>
      <w:r>
        <w:rPr>
          <w:rFonts w:ascii="Times New Roman" w:hAnsi="Times New Roman" w:eastAsia="Times New Roman"/>
          <w:b/>
          <w:sz w:val="23"/>
        </w:rPr>
        <w:t>cả một nhóm vai trò</w:t>
      </w:r>
      <w:r>
        <w:rPr>
          <w:rFonts w:ascii="Times New Roman" w:hAnsi="Times New Roman" w:eastAsia="Times New Roman"/>
          <w:b w:val="0"/>
          <w:sz w:val="23"/>
        </w:rPr>
        <w:t xml:space="preserve"> (Reviewer, Approver).</w:t>
      </w:r>
    </w:p>
    <w:p>
      <w:pPr>
        <w:pStyle w:val="ListBullet"/>
        <w:spacing w:after="60"/>
      </w:pPr>
      <w:r>
        <w:rPr>
          <w:rFonts w:ascii="Consolas" w:hAnsi="Consolas" w:eastAsia="Consolas"/>
          <w:color w:val="C7254E"/>
          <w:sz w:val="22"/>
        </w:rPr>
        <w:t>notify_user</w:t>
      </w:r>
      <w:r>
        <w:rPr>
          <w:rFonts w:ascii="Times New Roman" w:hAnsi="Times New Roman" w:eastAsia="Times New Roman"/>
          <w:b w:val="0"/>
          <w:sz w:val="23"/>
        </w:rPr>
        <w:t xml:space="preserve"> (dòng 164-195): truy vấn 1 user cụ thể theo </w:t>
      </w:r>
      <w:r>
        <w:rPr>
          <w:rFonts w:ascii="Consolas" w:hAnsi="Consolas" w:eastAsia="Consolas"/>
          <w:color w:val="C7254E"/>
          <w:sz w:val="22"/>
        </w:rPr>
        <w:t>recipient_user_id</w:t>
      </w:r>
      <w:r>
        <w:rPr>
          <w:rFonts w:ascii="Times New Roman" w:hAnsi="Times New Roman" w:eastAsia="Times New Roman"/>
          <w:b w:val="0"/>
          <w:sz w:val="23"/>
        </w:rPr>
        <w:t xml:space="preserve">, cũng lọc còn hoạt động — dùng khi thông báo cho </w:t>
      </w:r>
      <w:r>
        <w:rPr>
          <w:rFonts w:ascii="Times New Roman" w:hAnsi="Times New Roman" w:eastAsia="Times New Roman"/>
          <w:b/>
          <w:sz w:val="23"/>
        </w:rPr>
        <w:t>một cá nhân</w:t>
      </w:r>
      <w:r>
        <w:rPr>
          <w:rFonts w:ascii="Times New Roman" w:hAnsi="Times New Roman" w:eastAsia="Times New Roman"/>
          <w:b w:val="0"/>
          <w:sz w:val="23"/>
        </w:rPr>
        <w:t xml:space="preserve"> (người tạo hồ sơ).</w:t>
      </w:r>
    </w:p>
    <w:p>
      <w:pPr>
        <w:pStyle w:val="ListBullet"/>
        <w:spacing w:after="60"/>
      </w:pPr>
      <w:r>
        <w:rPr>
          <w:rFonts w:ascii="Consolas" w:hAnsi="Consolas" w:eastAsia="Consolas"/>
          <w:color w:val="C7254E"/>
          <w:sz w:val="22"/>
        </w:rPr>
        <w:t>_absolute_target_url</w:t>
      </w:r>
      <w:r>
        <w:rPr>
          <w:rFonts w:ascii="Times New Roman" w:hAnsi="Times New Roman" w:eastAsia="Times New Roman"/>
          <w:b w:val="0"/>
          <w:sz w:val="23"/>
        </w:rPr>
        <w:t xml:space="preserve"> (dòng 46-49): nối </w:t>
      </w:r>
      <w:r>
        <w:rPr>
          <w:rFonts w:ascii="Consolas" w:hAnsi="Consolas" w:eastAsia="Consolas"/>
          <w:color w:val="C7254E"/>
          <w:sz w:val="22"/>
        </w:rPr>
        <w:t>target_url</w:t>
      </w:r>
      <w:r>
        <w:rPr>
          <w:rFonts w:ascii="Times New Roman" w:hAnsi="Times New Roman" w:eastAsia="Times New Roman"/>
          <w:b w:val="0"/>
          <w:sz w:val="23"/>
        </w:rPr>
        <w:t xml:space="preserve"> tương đối (ví dụ </w:t>
      </w:r>
      <w:r>
        <w:rPr>
          <w:rFonts w:ascii="Consolas" w:hAnsi="Consolas" w:eastAsia="Consolas"/>
          <w:color w:val="C7254E"/>
          <w:sz w:val="22"/>
        </w:rPr>
        <w:t>/dashboard/review/researches/{id}</w:t>
      </w:r>
      <w:r>
        <w:rPr>
          <w:rFonts w:ascii="Times New Roman" w:hAnsi="Times New Roman" w:eastAsia="Times New Roman"/>
          <w:b w:val="0"/>
          <w:sz w:val="23"/>
        </w:rPr>
        <w:t xml:space="preserve">) với </w:t>
      </w:r>
      <w:r>
        <w:rPr>
          <w:rFonts w:ascii="Consolas" w:hAnsi="Consolas" w:eastAsia="Consolas"/>
          <w:color w:val="C7254E"/>
          <w:sz w:val="22"/>
        </w:rPr>
        <w:t>settings.FRONTEND_URL</w:t>
      </w:r>
      <w:r>
        <w:rPr>
          <w:rFonts w:ascii="Times New Roman" w:hAnsi="Times New Roman" w:eastAsia="Times New Roman"/>
          <w:b w:val="0"/>
          <w:sz w:val="23"/>
        </w:rPr>
        <w:t xml:space="preserve"> để tạo link tuyệt đối trong email/thông báo, cho phép người dùng bấm thẳng vào hồ sơ liên quan.</w:t>
      </w:r>
    </w:p>
    <w:p>
      <w:pPr>
        <w:pStyle w:val="ListBullet"/>
        <w:spacing w:after="60"/>
      </w:pPr>
      <w:r>
        <w:rPr>
          <w:rFonts w:ascii="Consolas" w:hAnsi="Consolas" w:eastAsia="Consolas"/>
          <w:color w:val="C7254E"/>
          <w:sz w:val="22"/>
        </w:rPr>
        <w:t>_notification_html_body</w:t>
      </w:r>
      <w:r>
        <w:rPr>
          <w:rFonts w:ascii="Times New Roman" w:hAnsi="Times New Roman" w:eastAsia="Times New Roman"/>
          <w:b w:val="0"/>
          <w:sz w:val="23"/>
        </w:rPr>
        <w:t xml:space="preserve"> (dòng 52-67): dựng nội dung HTML cho email, có </w:t>
      </w:r>
      <w:r>
        <w:rPr>
          <w:rFonts w:ascii="Consolas" w:hAnsi="Consolas" w:eastAsia="Consolas"/>
          <w:color w:val="C7254E"/>
          <w:sz w:val="22"/>
        </w:rPr>
        <w:t>html.escape()</w:t>
      </w:r>
      <w:r>
        <w:rPr>
          <w:rFonts w:ascii="Times New Roman" w:hAnsi="Times New Roman" w:eastAsia="Times New Roman"/>
          <w:b w:val="0"/>
          <w:sz w:val="23"/>
        </w:rPr>
        <w:t xml:space="preserve"> để chống chèn mã độc (XSS) từ nội dung message/URL trước khi nhúng vào HTML.</w:t>
      </w:r>
    </w:p>
    <w:p>
      <w:pPr>
        <w:spacing w:after="120" w:line="276" w:lineRule="auto"/>
      </w:pPr>
      <w:r>
        <w:rPr>
          <w:rFonts w:ascii="Times New Roman" w:hAnsi="Times New Roman" w:eastAsia="Times New Roman"/>
          <w:b w:val="0"/>
          <w:sz w:val="23"/>
        </w:rPr>
        <w:t>Hàm cấp API (</w:t>
      </w:r>
      <w:r>
        <w:rPr>
          <w:rFonts w:ascii="Consolas" w:hAnsi="Consolas" w:eastAsia="Consolas"/>
          <w:color w:val="C7254E"/>
          <w:sz w:val="22"/>
        </w:rPr>
        <w:t>list_my_notifications</w:t>
      </w:r>
      <w:r>
        <w:rPr>
          <w:rFonts w:ascii="Times New Roman" w:hAnsi="Times New Roman" w:eastAsia="Times New Roman"/>
          <w:b w:val="0"/>
          <w:sz w:val="23"/>
        </w:rPr>
        <w:t xml:space="preserve">, </w:t>
      </w:r>
      <w:r>
        <w:rPr>
          <w:rFonts w:ascii="Consolas" w:hAnsi="Consolas" w:eastAsia="Consolas"/>
          <w:color w:val="C7254E"/>
          <w:sz w:val="22"/>
        </w:rPr>
        <w:t>mark_read</w:t>
      </w:r>
      <w:r>
        <w:rPr>
          <w:rFonts w:ascii="Times New Roman" w:hAnsi="Times New Roman" w:eastAsia="Times New Roman"/>
          <w:b w:val="0"/>
          <w:sz w:val="23"/>
        </w:rPr>
        <w:t xml:space="preserve">, dòng 69-129) đơn giản là chuyển tiếp xuống </w:t>
      </w:r>
      <w:r>
        <w:rPr>
          <w:rFonts w:ascii="Consolas" w:hAnsi="Consolas" w:eastAsia="Consolas"/>
          <w:color w:val="C7254E"/>
          <w:sz w:val="22"/>
        </w:rPr>
        <w:t>NotificationRepository</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6.6. Lớp `FCMService` — gửi push qua Firebase (`app/services/notification/fcm_service.py`)</w:t>
      </w:r>
    </w:p>
    <w:tbl>
      <w:tblPr>
        <w:tblW w:type="auto" w:w="0"/>
        <w:jc w:val="center"/>
        <w:tblLook w:firstColumn="1" w:firstRow="1" w:lastColumn="0" w:lastRow="0" w:noHBand="0" w:noVBand="1" w:val="04A0"/>
      </w:tblPr>
      <w:tblGrid>
        <w:gridCol w:w="9405"/>
      </w:tblGrid>
      <w:tr>
        <w:tc>
          <w:tcPr>
            <w:tcW w:type="dxa" w:w="9405"/>
            <w:shd w:val="clear" w:color="auto" w:fill="2B2B2B"/>
            <w:tcBorders>
              <w:top w:val="single" w:sz="4" w:space="0" w:color="999999"/>
              <w:left w:val="single" w:sz="4" w:space="0" w:color="999999"/>
              <w:bottom w:val="single" w:sz="4" w:space="0" w:color="999999"/>
              <w:right w:val="single" w:sz="4" w:space="0" w:color="999999"/>
            </w:tcBorders>
          </w:tcPr>
          <w:p>
            <w:pPr>
              <w:spacing w:after="0" w:line="240" w:lineRule="auto"/>
            </w:pPr>
            <w:r>
              <w:rPr>
                <w:rFonts w:ascii="Consolas" w:hAnsi="Consolas" w:eastAsia="Consolas"/>
                <w:color w:val="E8E8E8"/>
                <w:sz w:val="19"/>
              </w:rPr>
              <w:t>def _ensure_firebase_initialized() -&gt; bool:</w:t>
            </w:r>
          </w:p>
          <w:p>
            <w:pPr>
              <w:spacing w:after="0" w:line="240" w:lineRule="auto"/>
            </w:pPr>
            <w:r>
              <w:rPr>
                <w:rFonts w:ascii="Consolas" w:hAnsi="Consolas" w:eastAsia="Consolas"/>
                <w:color w:val="E8E8E8"/>
                <w:sz w:val="19"/>
              </w:rPr>
              <w:t xml:space="preserve">    if firebase_admin._apps:</w:t>
            </w:r>
          </w:p>
          <w:p>
            <w:pPr>
              <w:spacing w:after="0" w:line="240" w:lineRule="auto"/>
            </w:pPr>
            <w:r>
              <w:rPr>
                <w:rFonts w:ascii="Consolas" w:hAnsi="Consolas" w:eastAsia="Consolas"/>
                <w:color w:val="E8E8E8"/>
                <w:sz w:val="19"/>
              </w:rPr>
              <w:t xml:space="preserve">        return True</w:t>
            </w:r>
          </w:p>
          <w:p>
            <w:pPr>
              <w:spacing w:after="0" w:line="240" w:lineRule="auto"/>
            </w:pPr>
            <w:r>
              <w:rPr>
                <w:rFonts w:ascii="Consolas" w:hAnsi="Consolas" w:eastAsia="Consolas"/>
                <w:color w:val="E8E8E8"/>
                <w:sz w:val="19"/>
              </w:rPr>
              <w:t xml:space="preserve">    try:</w:t>
            </w:r>
          </w:p>
          <w:p>
            <w:pPr>
              <w:spacing w:after="0" w:line="240" w:lineRule="auto"/>
            </w:pPr>
            <w:r>
              <w:rPr>
                <w:rFonts w:ascii="Consolas" w:hAnsi="Consolas" w:eastAsia="Consolas"/>
                <w:color w:val="E8E8E8"/>
                <w:sz w:val="19"/>
              </w:rPr>
              <w:t xml:space="preserve">        cred = credentials.Certificate(str(settings.FIREBASE_CREDENTIALS_PATH))</w:t>
            </w:r>
          </w:p>
          <w:p>
            <w:pPr>
              <w:spacing w:after="0" w:line="240" w:lineRule="auto"/>
            </w:pPr>
            <w:r>
              <w:rPr>
                <w:rFonts w:ascii="Consolas" w:hAnsi="Consolas" w:eastAsia="Consolas"/>
                <w:color w:val="E8E8E8"/>
                <w:sz w:val="19"/>
              </w:rPr>
              <w:t xml:space="preserve">        firebase_admin.initialize_app(cred)</w:t>
            </w:r>
          </w:p>
          <w:p>
            <w:pPr>
              <w:spacing w:after="0" w:line="240" w:lineRule="auto"/>
            </w:pPr>
            <w:r>
              <w:rPr>
                <w:rFonts w:ascii="Consolas" w:hAnsi="Consolas" w:eastAsia="Consolas"/>
                <w:color w:val="E8E8E8"/>
                <w:sz w:val="19"/>
              </w:rPr>
              <w:t xml:space="preserve">        return True</w:t>
            </w:r>
          </w:p>
          <w:p>
            <w:pPr>
              <w:spacing w:after="0" w:line="240" w:lineRule="auto"/>
            </w:pPr>
            <w:r>
              <w:rPr>
                <w:rFonts w:ascii="Consolas" w:hAnsi="Consolas" w:eastAsia="Consolas"/>
                <w:color w:val="E8E8E8"/>
                <w:sz w:val="19"/>
              </w:rPr>
              <w:t xml:space="preserve">    except FileNotFoundError:</w:t>
            </w:r>
          </w:p>
          <w:p>
            <w:pPr>
              <w:spacing w:after="0" w:line="240" w:lineRule="auto"/>
            </w:pPr>
            <w:r>
              <w:rPr>
                <w:rFonts w:ascii="Consolas" w:hAnsi="Consolas" w:eastAsia="Consolas"/>
                <w:color w:val="E8E8E8"/>
                <w:sz w:val="19"/>
              </w:rPr>
              <w:t xml:space="preserve">        logger.warning(...); return False</w:t>
            </w:r>
          </w:p>
          <w:p>
            <w:pPr>
              <w:spacing w:after="0" w:line="240" w:lineRule="auto"/>
            </w:pPr>
            <w:r>
              <w:rPr>
                <w:rFonts w:ascii="Consolas" w:hAnsi="Consolas" w:eastAsia="Consolas"/>
                <w:color w:val="E8E8E8"/>
                <w:sz w:val="19"/>
              </w:rPr>
              <w:t xml:space="preserve">    except Exception as e:</w:t>
            </w:r>
          </w:p>
          <w:p>
            <w:pPr>
              <w:spacing w:after="0" w:line="240" w:lineRule="auto"/>
            </w:pPr>
            <w:r>
              <w:rPr>
                <w:rFonts w:ascii="Consolas" w:hAnsi="Consolas" w:eastAsia="Consolas"/>
                <w:color w:val="E8E8E8"/>
                <w:sz w:val="19"/>
              </w:rPr>
              <w:t xml:space="preserve">        logger.error(...); return False</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class FCMService:</w:t>
            </w:r>
          </w:p>
          <w:p>
            <w:pPr>
              <w:spacing w:after="0" w:line="240" w:lineRule="auto"/>
            </w:pPr>
            <w:r>
              <w:rPr>
                <w:rFonts w:ascii="Consolas" w:hAnsi="Consolas" w:eastAsia="Consolas"/>
                <w:color w:val="E8E8E8"/>
                <w:sz w:val="19"/>
              </w:rPr>
              <w:t xml:space="preserve">    async def send(self, tokens: list[str], title: str, message: str):</w:t>
            </w:r>
          </w:p>
          <w:p>
            <w:pPr>
              <w:spacing w:after="0" w:line="240" w:lineRule="auto"/>
            </w:pPr>
            <w:r>
              <w:rPr>
                <w:rFonts w:ascii="Consolas" w:hAnsi="Consolas" w:eastAsia="Consolas"/>
                <w:color w:val="E8E8E8"/>
                <w:sz w:val="19"/>
              </w:rPr>
              <w:t xml:space="preserve">        if not tokens: return None</w:t>
            </w:r>
          </w:p>
          <w:p>
            <w:pPr>
              <w:spacing w:after="0" w:line="240" w:lineRule="auto"/>
            </w:pPr>
            <w:r>
              <w:rPr>
                <w:rFonts w:ascii="Consolas" w:hAnsi="Consolas" w:eastAsia="Consolas"/>
                <w:color w:val="E8E8E8"/>
                <w:sz w:val="19"/>
              </w:rPr>
              <w:t xml:space="preserve">        if not _ensure_firebase_initialized(): return None</w:t>
            </w:r>
          </w:p>
          <w:p>
            <w:pPr>
              <w:spacing w:after="0" w:line="240" w:lineRule="auto"/>
            </w:pPr>
            <w:r>
              <w:rPr>
                <w:rFonts w:ascii="Consolas" w:hAnsi="Consolas" w:eastAsia="Consolas"/>
                <w:color w:val="E8E8E8"/>
                <w:sz w:val="19"/>
              </w:rPr>
              <w:t xml:space="preserve">        msg = messaging.MulticastMessage(</w:t>
            </w:r>
          </w:p>
          <w:p>
            <w:pPr>
              <w:spacing w:after="0" w:line="240" w:lineRule="auto"/>
            </w:pPr>
            <w:r>
              <w:rPr>
                <w:rFonts w:ascii="Consolas" w:hAnsi="Consolas" w:eastAsia="Consolas"/>
                <w:color w:val="E8E8E8"/>
                <w:sz w:val="19"/>
              </w:rPr>
              <w:t xml:space="preserve">            notification=messaging.Notification(title=title, body=message),</w:t>
            </w:r>
          </w:p>
          <w:p>
            <w:pPr>
              <w:spacing w:after="0" w:line="240" w:lineRule="auto"/>
            </w:pPr>
            <w:r>
              <w:rPr>
                <w:rFonts w:ascii="Consolas" w:hAnsi="Consolas" w:eastAsia="Consolas"/>
                <w:color w:val="E8E8E8"/>
                <w:sz w:val="19"/>
              </w:rPr>
              <w:t xml:space="preserve">            data={"type": "NEW_NOTIFICATION"},</w:t>
            </w:r>
          </w:p>
          <w:p>
            <w:pPr>
              <w:spacing w:after="0" w:line="240" w:lineRule="auto"/>
            </w:pPr>
            <w:r>
              <w:rPr>
                <w:rFonts w:ascii="Consolas" w:hAnsi="Consolas" w:eastAsia="Consolas"/>
                <w:color w:val="E8E8E8"/>
                <w:sz w:val="19"/>
              </w:rPr>
              <w:t xml:space="preserve">            tokens=tokens,</w:t>
            </w:r>
          </w:p>
          <w:p>
            <w:pPr>
              <w:spacing w:after="0" w:line="240" w:lineRule="auto"/>
            </w:pPr>
            <w:r>
              <w:rPr>
                <w:rFonts w:ascii="Consolas" w:hAnsi="Consolas" w:eastAsia="Consolas"/>
                <w:color w:val="E8E8E8"/>
                <w:sz w:val="19"/>
              </w:rPr>
              <w:t xml:space="preserve">        )</w:t>
            </w:r>
          </w:p>
          <w:p>
            <w:pPr>
              <w:spacing w:after="0" w:line="240" w:lineRule="auto"/>
            </w:pPr>
            <w:r>
              <w:rPr>
                <w:rFonts w:ascii="Consolas" w:hAnsi="Consolas" w:eastAsia="Consolas"/>
                <w:color w:val="E8E8E8"/>
                <w:sz w:val="19"/>
              </w:rPr>
              <w:t xml:space="preserve">        response = await messaging.send_each_for_multicast_async(msg)</w:t>
            </w:r>
          </w:p>
          <w:p>
            <w:pPr>
              <w:spacing w:after="0" w:line="240" w:lineRule="auto"/>
            </w:pPr>
            <w:r>
              <w:rPr>
                <w:rFonts w:ascii="Consolas" w:hAnsi="Consolas" w:eastAsia="Consolas"/>
                <w:color w:val="E8E8E8"/>
                <w:sz w:val="19"/>
              </w:rPr>
              <w:t xml:space="preserve">        logger.info("FCM sent to %d token(s): success=%d, failure=%d", len(tokens), response.success_count, response.failure_count)</w:t>
            </w:r>
          </w:p>
          <w:p>
            <w:pPr>
              <w:spacing w:after="0" w:line="240" w:lineRule="auto"/>
            </w:pPr>
            <w:r>
              <w:rPr>
                <w:rFonts w:ascii="Consolas" w:hAnsi="Consolas" w:eastAsia="Consolas"/>
                <w:color w:val="E8E8E8"/>
                <w:sz w:val="19"/>
              </w:rPr>
              <w:t xml:space="preserve">        return response</w:t>
            </w:r>
          </w:p>
        </w:tc>
      </w:tr>
    </w:tbl>
    <w:p>
      <w:pPr>
        <w:spacing w:after="80"/>
      </w:pPr>
    </w:p>
    <w:p>
      <w:pPr>
        <w:spacing w:after="120" w:line="276" w:lineRule="auto"/>
      </w:pPr>
      <w:r>
        <w:rPr>
          <w:rFonts w:ascii="Times New Roman" w:hAnsi="Times New Roman" w:eastAsia="Times New Roman"/>
          <w:b w:val="0"/>
          <w:sz w:val="23"/>
        </w:rPr>
        <w:t>Giải thích:</w:t>
      </w:r>
    </w:p>
    <w:p>
      <w:pPr>
        <w:pStyle w:val="ListBullet"/>
        <w:spacing w:after="60"/>
      </w:pPr>
      <w:r>
        <w:rPr>
          <w:rFonts w:ascii="Times New Roman" w:hAnsi="Times New Roman" w:eastAsia="Times New Roman"/>
          <w:b w:val="0"/>
          <w:sz w:val="23"/>
        </w:rPr>
        <w:t xml:space="preserve">Firebase Admin App chỉ được khởi tạo </w:t>
      </w:r>
      <w:r>
        <w:rPr>
          <w:rFonts w:ascii="Times New Roman" w:hAnsi="Times New Roman" w:eastAsia="Times New Roman"/>
          <w:b/>
          <w:sz w:val="23"/>
        </w:rPr>
        <w:t>một lần duy nhất cho toàn tiến trình</w:t>
      </w:r>
      <w:r>
        <w:rPr>
          <w:rFonts w:ascii="Times New Roman" w:hAnsi="Times New Roman" w:eastAsia="Times New Roman"/>
          <w:b w:val="0"/>
          <w:sz w:val="23"/>
        </w:rPr>
        <w:t xml:space="preserve"> (kiểm tra </w:t>
      </w:r>
      <w:r>
        <w:rPr>
          <w:rFonts w:ascii="Consolas" w:hAnsi="Consolas" w:eastAsia="Consolas"/>
          <w:color w:val="C7254E"/>
          <w:sz w:val="22"/>
        </w:rPr>
        <w:t>firebase_admin._apps</w:t>
      </w:r>
      <w:r>
        <w:rPr>
          <w:rFonts w:ascii="Times New Roman" w:hAnsi="Times New Roman" w:eastAsia="Times New Roman"/>
          <w:b w:val="0"/>
          <w:sz w:val="23"/>
        </w:rPr>
        <w:t xml:space="preserve"> — dict nội bộ của SDK chứa các app đã khởi tạo — nếu rỗng mới gọi </w:t>
      </w:r>
      <w:r>
        <w:rPr>
          <w:rFonts w:ascii="Consolas" w:hAnsi="Consolas" w:eastAsia="Consolas"/>
          <w:color w:val="C7254E"/>
          <w:sz w:val="22"/>
        </w:rPr>
        <w:t>initialize_app</w:t>
      </w:r>
      <w:r>
        <w:rPr>
          <w:rFonts w:ascii="Times New Roman" w:hAnsi="Times New Roman" w:eastAsia="Times New Roman"/>
          <w:b w:val="0"/>
          <w:sz w:val="23"/>
        </w:rPr>
        <w:t xml:space="preserve">), dùng credentials là file service-account JSON tại đường dẫn cấu hình </w:t>
      </w:r>
      <w:r>
        <w:rPr>
          <w:rFonts w:ascii="Consolas" w:hAnsi="Consolas" w:eastAsia="Consolas"/>
          <w:color w:val="C7254E"/>
          <w:sz w:val="22"/>
        </w:rPr>
        <w:t>FIREBASE_CREDENTIALS_PATH</w:t>
      </w:r>
      <w:r>
        <w:rPr>
          <w:rFonts w:ascii="Times New Roman" w:hAnsi="Times New Roman" w:eastAsia="Times New Roman"/>
          <w:b w:val="0"/>
          <w:sz w:val="23"/>
        </w:rPr>
        <w:t xml:space="preserve"> (mặc định </w:t>
      </w:r>
      <w:r>
        <w:rPr>
          <w:rFonts w:ascii="Consolas" w:hAnsi="Consolas" w:eastAsia="Consolas"/>
          <w:color w:val="C7254E"/>
          <w:sz w:val="22"/>
        </w:rPr>
        <w:t>firebase-service-account.json</w:t>
      </w:r>
      <w:r>
        <w:rPr>
          <w:rFonts w:ascii="Times New Roman" w:hAnsi="Times New Roman" w:eastAsia="Times New Roman"/>
          <w:b w:val="0"/>
          <w:sz w:val="23"/>
        </w:rPr>
        <w:t xml:space="preserve">, khai báo tại </w:t>
      </w:r>
      <w:r>
        <w:rPr>
          <w:rFonts w:ascii="Consolas" w:hAnsi="Consolas" w:eastAsia="Consolas"/>
          <w:color w:val="C7254E"/>
          <w:sz w:val="22"/>
        </w:rPr>
        <w:t>app/core/config.py:48</w:t>
      </w:r>
      <w:r>
        <w:rPr>
          <w:rFonts w:ascii="Times New Roman" w:hAnsi="Times New Roman" w:eastAsia="Times New Roman"/>
          <w:b w:val="0"/>
          <w:sz w:val="23"/>
        </w:rPr>
        <w:t>). File này là service account chuẩn của Google Cloud (</w:t>
      </w:r>
      <w:r>
        <w:rPr>
          <w:rFonts w:ascii="Consolas" w:hAnsi="Consolas" w:eastAsia="Consolas"/>
          <w:color w:val="C7254E"/>
          <w:sz w:val="22"/>
        </w:rPr>
        <w:t>type: service_account</w:t>
      </w:r>
      <w:r>
        <w:rPr>
          <w:rFonts w:ascii="Times New Roman" w:hAnsi="Times New Roman" w:eastAsia="Times New Roman"/>
          <w:b w:val="0"/>
          <w:sz w:val="23"/>
        </w:rPr>
        <w:t xml:space="preserve">, chứa </w:t>
      </w:r>
      <w:r>
        <w:rPr>
          <w:rFonts w:ascii="Consolas" w:hAnsi="Consolas" w:eastAsia="Consolas"/>
          <w:color w:val="C7254E"/>
          <w:sz w:val="22"/>
        </w:rPr>
        <w:t>project_id</w:t>
      </w:r>
      <w:r>
        <w:rPr>
          <w:rFonts w:ascii="Times New Roman" w:hAnsi="Times New Roman" w:eastAsia="Times New Roman"/>
          <w:b w:val="0"/>
          <w:sz w:val="23"/>
        </w:rPr>
        <w:t xml:space="preserve">, </w:t>
      </w:r>
      <w:r>
        <w:rPr>
          <w:rFonts w:ascii="Consolas" w:hAnsi="Consolas" w:eastAsia="Consolas"/>
          <w:color w:val="C7254E"/>
          <w:sz w:val="22"/>
        </w:rPr>
        <w:t>client_email</w:t>
      </w:r>
      <w:r>
        <w:rPr>
          <w:rFonts w:ascii="Times New Roman" w:hAnsi="Times New Roman" w:eastAsia="Times New Roman"/>
          <w:b w:val="0"/>
          <w:sz w:val="23"/>
        </w:rPr>
        <w:t xml:space="preserve">, </w:t>
      </w:r>
      <w:r>
        <w:rPr>
          <w:rFonts w:ascii="Consolas" w:hAnsi="Consolas" w:eastAsia="Consolas"/>
          <w:color w:val="C7254E"/>
          <w:sz w:val="22"/>
        </w:rPr>
        <w:t>private_key</w:t>
      </w:r>
      <w:r>
        <w:rPr>
          <w:rFonts w:ascii="Times New Roman" w:hAnsi="Times New Roman" w:eastAsia="Times New Roman"/>
          <w:b w:val="0"/>
          <w:sz w:val="23"/>
        </w:rPr>
        <w:t>,...) dùng để xác thực Admin SDK với Firebase — nội dung khóa bí mật (</w:t>
      </w:r>
      <w:r>
        <w:rPr>
          <w:rFonts w:ascii="Consolas" w:hAnsi="Consolas" w:eastAsia="Consolas"/>
          <w:color w:val="C7254E"/>
          <w:sz w:val="22"/>
        </w:rPr>
        <w:t>private_key</w:t>
      </w:r>
      <w:r>
        <w:rPr>
          <w:rFonts w:ascii="Times New Roman" w:hAnsi="Times New Roman" w:eastAsia="Times New Roman"/>
          <w:b w:val="0"/>
          <w:sz w:val="23"/>
        </w:rPr>
        <w:t>) không được trích dẫn trong tài liệu này vì lý do bảo mật.</w:t>
      </w:r>
    </w:p>
    <w:p>
      <w:pPr>
        <w:pStyle w:val="ListBullet"/>
        <w:spacing w:after="60"/>
      </w:pPr>
      <w:r>
        <w:rPr>
          <w:rFonts w:ascii="Times New Roman" w:hAnsi="Times New Roman" w:eastAsia="Times New Roman"/>
          <w:b w:val="0"/>
          <w:sz w:val="23"/>
        </w:rPr>
        <w:t>Nếu không tìm thấy file credentials (</w:t>
      </w:r>
      <w:r>
        <w:rPr>
          <w:rFonts w:ascii="Consolas" w:hAnsi="Consolas" w:eastAsia="Consolas"/>
          <w:color w:val="C7254E"/>
          <w:sz w:val="22"/>
        </w:rPr>
        <w:t>FileNotFoundError</w:t>
      </w:r>
      <w:r>
        <w:rPr>
          <w:rFonts w:ascii="Times New Roman" w:hAnsi="Times New Roman" w:eastAsia="Times New Roman"/>
          <w:b w:val="0"/>
          <w:sz w:val="23"/>
        </w:rPr>
        <w:t xml:space="preserve">) hoặc khởi tạo lỗi, hệ thống </w:t>
      </w:r>
      <w:r>
        <w:rPr>
          <w:rFonts w:ascii="Times New Roman" w:hAnsi="Times New Roman" w:eastAsia="Times New Roman"/>
          <w:b/>
          <w:sz w:val="23"/>
        </w:rPr>
        <w:t>không throw exception làm hỏng luồng chính</w:t>
      </w:r>
      <w:r>
        <w:rPr>
          <w:rFonts w:ascii="Times New Roman" w:hAnsi="Times New Roman" w:eastAsia="Times New Roman"/>
          <w:b w:val="0"/>
          <w:sz w:val="23"/>
        </w:rPr>
        <w:t xml:space="preserve"> mà chỉ log cảnh báo và trả </w:t>
      </w:r>
      <w:r>
        <w:rPr>
          <w:rFonts w:ascii="Consolas" w:hAnsi="Consolas" w:eastAsia="Consolas"/>
          <w:color w:val="C7254E"/>
          <w:sz w:val="22"/>
        </w:rPr>
        <w:t>None</w:t>
      </w:r>
      <w:r>
        <w:rPr>
          <w:rFonts w:ascii="Times New Roman" w:hAnsi="Times New Roman" w:eastAsia="Times New Roman"/>
          <w:b w:val="0"/>
          <w:sz w:val="23"/>
        </w:rPr>
        <w:t xml:space="preserve"> — tức là tính năng push có thể "tắt an toàn" (fail-safe) mà không ảnh hưởng đến việc tạo thông báo trong DB/gửi email.</w:t>
      </w:r>
    </w:p>
    <w:p>
      <w:pPr>
        <w:pStyle w:val="ListBullet"/>
        <w:spacing w:after="60"/>
      </w:pPr>
      <w:r>
        <w:rPr>
          <w:rFonts w:ascii="Times New Roman" w:hAnsi="Times New Roman" w:eastAsia="Times New Roman"/>
          <w:b w:val="0"/>
          <w:sz w:val="23"/>
        </w:rPr>
        <w:t xml:space="preserve">Dùng </w:t>
      </w:r>
      <w:r>
        <w:rPr>
          <w:rFonts w:ascii="Consolas" w:hAnsi="Consolas" w:eastAsia="Consolas"/>
          <w:color w:val="C7254E"/>
          <w:sz w:val="22"/>
        </w:rPr>
        <w:t>messaging.MulticastMessage</w:t>
      </w:r>
      <w:r>
        <w:rPr>
          <w:rFonts w:ascii="Times New Roman" w:hAnsi="Times New Roman" w:eastAsia="Times New Roman"/>
          <w:b w:val="0"/>
          <w:sz w:val="23"/>
        </w:rPr>
        <w:t xml:space="preserve"> với danh sách nhiều </w:t>
      </w:r>
      <w:r>
        <w:rPr>
          <w:rFonts w:ascii="Consolas" w:hAnsi="Consolas" w:eastAsia="Consolas"/>
          <w:color w:val="C7254E"/>
          <w:sz w:val="22"/>
        </w:rPr>
        <w:t>tokens</w:t>
      </w:r>
      <w:r>
        <w:rPr>
          <w:rFonts w:ascii="Times New Roman" w:hAnsi="Times New Roman" w:eastAsia="Times New Roman"/>
          <w:b w:val="0"/>
          <w:sz w:val="23"/>
        </w:rPr>
        <w:t xml:space="preserve"> cùng lúc, gửi bằng </w:t>
      </w:r>
      <w:r>
        <w:rPr>
          <w:rFonts w:ascii="Consolas" w:hAnsi="Consolas" w:eastAsia="Consolas"/>
          <w:color w:val="C7254E"/>
          <w:sz w:val="22"/>
        </w:rPr>
        <w:t>send_each_for_multicast_async</w:t>
      </w:r>
      <w:r>
        <w:rPr>
          <w:rFonts w:ascii="Times New Roman" w:hAnsi="Times New Roman" w:eastAsia="Times New Roman"/>
          <w:b w:val="0"/>
          <w:sz w:val="23"/>
        </w:rPr>
        <w:t xml:space="preserve"> — API này gửi riêng lẻ tới từng token nhưng trong một lệnh gọi, trả về </w:t>
      </w:r>
      <w:r>
        <w:rPr>
          <w:rFonts w:ascii="Consolas" w:hAnsi="Consolas" w:eastAsia="Consolas"/>
          <w:color w:val="C7254E"/>
          <w:sz w:val="22"/>
        </w:rPr>
        <w:t>BatchResponse</w:t>
      </w:r>
      <w:r>
        <w:rPr>
          <w:rFonts w:ascii="Times New Roman" w:hAnsi="Times New Roman" w:eastAsia="Times New Roman"/>
          <w:b w:val="0"/>
          <w:sz w:val="23"/>
        </w:rPr>
        <w:t xml:space="preserve"> có </w:t>
      </w:r>
      <w:r>
        <w:rPr>
          <w:rFonts w:ascii="Consolas" w:hAnsi="Consolas" w:eastAsia="Consolas"/>
          <w:color w:val="C7254E"/>
          <w:sz w:val="22"/>
        </w:rPr>
        <w:t>success_count</w:t>
      </w:r>
      <w:r>
        <w:rPr>
          <w:rFonts w:ascii="Times New Roman" w:hAnsi="Times New Roman" w:eastAsia="Times New Roman"/>
          <w:b w:val="0"/>
          <w:sz w:val="23"/>
        </w:rPr>
        <w:t>/</w:t>
      </w:r>
      <w:r>
        <w:rPr>
          <w:rFonts w:ascii="Consolas" w:hAnsi="Consolas" w:eastAsia="Consolas"/>
          <w:color w:val="C7254E"/>
          <w:sz w:val="22"/>
        </w:rPr>
        <w:t>failure_count</w:t>
      </w:r>
      <w:r>
        <w:rPr>
          <w:rFonts w:ascii="Times New Roman" w:hAnsi="Times New Roman" w:eastAsia="Times New Roman"/>
          <w:b w:val="0"/>
          <w:sz w:val="23"/>
        </w:rPr>
        <w:t xml:space="preserve"> cho từng token (SDK Firebase Admin </w:t>
      </w:r>
      <w:r>
        <w:rPr>
          <w:rFonts w:ascii="Times New Roman" w:hAnsi="Times New Roman" w:eastAsia="Times New Roman"/>
          <w:b/>
          <w:sz w:val="23"/>
        </w:rPr>
        <w:t>tự xử lý từng token lỗi riêng lẻ</w:t>
      </w:r>
      <w:r>
        <w:rPr>
          <w:rFonts w:ascii="Times New Roman" w:hAnsi="Times New Roman" w:eastAsia="Times New Roman"/>
          <w:b w:val="0"/>
          <w:sz w:val="23"/>
        </w:rPr>
        <w:t xml:space="preserve"> — nếu 1 token hết hạn/không hợp lệ thì chỉ token đó thất bại, không làm hỏng việc gửi cho các token còn lại). Code hiện tại chỉ log số lượng thành công/thất bại, </w:t>
      </w:r>
      <w:r>
        <w:rPr>
          <w:rFonts w:ascii="Times New Roman" w:hAnsi="Times New Roman" w:eastAsia="Times New Roman"/>
          <w:b/>
          <w:sz w:val="23"/>
        </w:rPr>
        <w:t>chưa có logic tự động xóa token lỗi khỏi bảng `user_devices`</w:t>
      </w:r>
      <w:r>
        <w:rPr>
          <w:rFonts w:ascii="Times New Roman" w:hAnsi="Times New Roman" w:eastAsia="Times New Roman"/>
          <w:b w:val="0"/>
          <w:sz w:val="23"/>
        </w:rPr>
        <w:t xml:space="preserve"> — đây là điểm có thể cải tiến nếu cần (token đã revoke/hết hạn vẫn tồn tại trong DB đến khi bị ghi đè bởi token mới cùng device).</w:t>
      </w:r>
    </w:p>
    <w:p>
      <w:pPr>
        <w:pStyle w:val="ListBullet"/>
        <w:spacing w:after="60"/>
      </w:pPr>
      <w:r>
        <w:rPr>
          <w:rFonts w:ascii="Times New Roman" w:hAnsi="Times New Roman" w:eastAsia="Times New Roman"/>
          <w:b w:val="0"/>
          <w:sz w:val="23"/>
        </w:rPr>
        <w:t xml:space="preserve">Hàm cấp cao </w:t>
      </w:r>
      <w:r>
        <w:rPr>
          <w:rFonts w:ascii="Consolas" w:hAnsi="Consolas" w:eastAsia="Consolas"/>
          <w:color w:val="C7254E"/>
          <w:sz w:val="22"/>
        </w:rPr>
        <w:t>push_to_users(db, user_ids, title, message)</w:t>
      </w:r>
      <w:r>
        <w:rPr>
          <w:rFonts w:ascii="Times New Roman" w:hAnsi="Times New Roman" w:eastAsia="Times New Roman"/>
          <w:b w:val="0"/>
          <w:sz w:val="23"/>
        </w:rPr>
        <w:t xml:space="preserve"> và </w:t>
      </w:r>
      <w:r>
        <w:rPr>
          <w:rFonts w:ascii="Consolas" w:hAnsi="Consolas" w:eastAsia="Consolas"/>
          <w:color w:val="C7254E"/>
          <w:sz w:val="22"/>
        </w:rPr>
        <w:t>push_to_roles(db, role_codes, title, message)</w:t>
      </w:r>
      <w:r>
        <w:rPr>
          <w:rFonts w:ascii="Times New Roman" w:hAnsi="Times New Roman" w:eastAsia="Times New Roman"/>
          <w:b w:val="0"/>
          <w:sz w:val="23"/>
        </w:rPr>
        <w:t xml:space="preserve"> (</w:t>
      </w:r>
      <w:r>
        <w:rPr>
          <w:rFonts w:ascii="Consolas" w:hAnsi="Consolas" w:eastAsia="Consolas"/>
          <w:color w:val="C7254E"/>
          <w:sz w:val="22"/>
        </w:rPr>
        <w:t>notification_service.py:25-41</w:t>
      </w:r>
      <w:r>
        <w:rPr>
          <w:rFonts w:ascii="Times New Roman" w:hAnsi="Times New Roman" w:eastAsia="Times New Roman"/>
          <w:b w:val="0"/>
          <w:sz w:val="23"/>
        </w:rPr>
        <w:t xml:space="preserve">) chịu trách nhiệm: tra bảng </w:t>
      </w:r>
      <w:r>
        <w:rPr>
          <w:rFonts w:ascii="Consolas" w:hAnsi="Consolas" w:eastAsia="Consolas"/>
          <w:color w:val="C7254E"/>
          <w:sz w:val="22"/>
        </w:rPr>
        <w:t>user_devices</w:t>
      </w:r>
      <w:r>
        <w:rPr>
          <w:rFonts w:ascii="Times New Roman" w:hAnsi="Times New Roman" w:eastAsia="Times New Roman"/>
          <w:b w:val="0"/>
          <w:sz w:val="23"/>
        </w:rPr>
        <w:t xml:space="preserve"> lấy toàn bộ </w:t>
      </w:r>
      <w:r>
        <w:rPr>
          <w:rFonts w:ascii="Consolas" w:hAnsi="Consolas" w:eastAsia="Consolas"/>
          <w:color w:val="C7254E"/>
          <w:sz w:val="22"/>
        </w:rPr>
        <w:t>fcm_token</w:t>
      </w:r>
      <w:r>
        <w:rPr>
          <w:rFonts w:ascii="Times New Roman" w:hAnsi="Times New Roman" w:eastAsia="Times New Roman"/>
          <w:b w:val="0"/>
          <w:sz w:val="23"/>
        </w:rPr>
        <w:t xml:space="preserve"> của các user liên quan (qua </w:t>
      </w:r>
      <w:r>
        <w:rPr>
          <w:rFonts w:ascii="Consolas" w:hAnsi="Consolas" w:eastAsia="Consolas"/>
          <w:color w:val="C7254E"/>
          <w:sz w:val="22"/>
        </w:rPr>
        <w:t>DeviceRepository.get_tokens</w:t>
      </w:r>
      <w:r>
        <w:rPr>
          <w:rFonts w:ascii="Times New Roman" w:hAnsi="Times New Roman" w:eastAsia="Times New Roman"/>
          <w:b w:val="0"/>
          <w:sz w:val="23"/>
        </w:rPr>
        <w:t xml:space="preserve">), rồi gọi </w:t>
      </w:r>
      <w:r>
        <w:rPr>
          <w:rFonts w:ascii="Consolas" w:hAnsi="Consolas" w:eastAsia="Consolas"/>
          <w:color w:val="C7254E"/>
          <w:sz w:val="22"/>
        </w:rPr>
        <w:t>fcm_service.send(...)</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6.7. Luồng "danh sách thông báo" và "đánh dấu đã đọc"</w:t>
      </w:r>
    </w:p>
    <w:p>
      <w:pPr>
        <w:pStyle w:val="ListBullet"/>
        <w:spacing w:after="60"/>
      </w:pPr>
      <w:r>
        <w:rPr>
          <w:rFonts w:ascii="Consolas" w:hAnsi="Consolas" w:eastAsia="Consolas"/>
          <w:color w:val="C7254E"/>
          <w:sz w:val="22"/>
        </w:rPr>
        <w:t>GET /api/v1/notifications</w:t>
      </w:r>
      <w:r>
        <w:rPr>
          <w:rFonts w:ascii="Times New Roman" w:hAnsi="Times New Roman" w:eastAsia="Times New Roman"/>
          <w:b w:val="0"/>
          <w:sz w:val="23"/>
        </w:rPr>
        <w:t xml:space="preserve"> → </w:t>
      </w:r>
      <w:r>
        <w:rPr>
          <w:rFonts w:ascii="Consolas" w:hAnsi="Consolas" w:eastAsia="Consolas"/>
          <w:color w:val="C7254E"/>
          <w:sz w:val="22"/>
        </w:rPr>
        <w:t>notification_service.list_my_notifications</w:t>
      </w:r>
      <w:r>
        <w:rPr>
          <w:rFonts w:ascii="Times New Roman" w:hAnsi="Times New Roman" w:eastAsia="Times New Roman"/>
          <w:b w:val="0"/>
          <w:sz w:val="23"/>
        </w:rPr>
        <w:t xml:space="preserve"> → </w:t>
      </w:r>
      <w:r>
        <w:rPr>
          <w:rFonts w:ascii="Consolas" w:hAnsi="Consolas" w:eastAsia="Consolas"/>
          <w:color w:val="C7254E"/>
          <w:sz w:val="22"/>
        </w:rPr>
        <w:t>NotificationRepository.get_by_user</w:t>
      </w:r>
      <w:r>
        <w:rPr>
          <w:rFonts w:ascii="Times New Roman" w:hAnsi="Times New Roman" w:eastAsia="Times New Roman"/>
          <w:b w:val="0"/>
          <w:sz w:val="23"/>
        </w:rPr>
        <w:t xml:space="preserve"> (</w:t>
      </w:r>
      <w:r>
        <w:rPr>
          <w:rFonts w:ascii="Consolas" w:hAnsi="Consolas" w:eastAsia="Consolas"/>
          <w:color w:val="C7254E"/>
          <w:sz w:val="22"/>
        </w:rPr>
        <w:t>notification_repository.py:48-76</w:t>
      </w:r>
      <w:r>
        <w:rPr>
          <w:rFonts w:ascii="Times New Roman" w:hAnsi="Times New Roman" w:eastAsia="Times New Roman"/>
          <w:b w:val="0"/>
          <w:sz w:val="23"/>
        </w:rPr>
        <w:t xml:space="preserve">): join </w:t>
      </w:r>
      <w:r>
        <w:rPr>
          <w:rFonts w:ascii="Consolas" w:hAnsi="Consolas" w:eastAsia="Consolas"/>
          <w:color w:val="C7254E"/>
          <w:sz w:val="22"/>
        </w:rPr>
        <w:t>UserNotification</w:t>
      </w:r>
      <w:r>
        <w:rPr>
          <w:rFonts w:ascii="Times New Roman" w:hAnsi="Times New Roman" w:eastAsia="Times New Roman"/>
          <w:b w:val="0"/>
          <w:sz w:val="23"/>
        </w:rPr>
        <w:t xml:space="preserve"> với </w:t>
      </w:r>
      <w:r>
        <w:rPr>
          <w:rFonts w:ascii="Consolas" w:hAnsi="Consolas" w:eastAsia="Consolas"/>
          <w:color w:val="C7254E"/>
          <w:sz w:val="22"/>
        </w:rPr>
        <w:t>Notification</w:t>
      </w:r>
      <w:r>
        <w:rPr>
          <w:rFonts w:ascii="Times New Roman" w:hAnsi="Times New Roman" w:eastAsia="Times New Roman"/>
          <w:b w:val="0"/>
          <w:sz w:val="23"/>
        </w:rPr>
        <w:t xml:space="preserve"> theo </w:t>
      </w:r>
      <w:r>
        <w:rPr>
          <w:rFonts w:ascii="Consolas" w:hAnsi="Consolas" w:eastAsia="Consolas"/>
          <w:color w:val="C7254E"/>
          <w:sz w:val="22"/>
        </w:rPr>
        <w:t>user_id</w:t>
      </w:r>
      <w:r>
        <w:rPr>
          <w:rFonts w:ascii="Times New Roman" w:hAnsi="Times New Roman" w:eastAsia="Times New Roman"/>
          <w:b w:val="0"/>
          <w:sz w:val="23"/>
        </w:rPr>
        <w:t>, sắp xếp mới nhất trước (</w:t>
      </w:r>
      <w:r>
        <w:rPr>
          <w:rFonts w:ascii="Consolas" w:hAnsi="Consolas" w:eastAsia="Consolas"/>
          <w:color w:val="C7254E"/>
          <w:sz w:val="22"/>
        </w:rPr>
        <w:t>ORDER BY created_at DESC</w:t>
      </w:r>
      <w:r>
        <w:rPr>
          <w:rFonts w:ascii="Times New Roman" w:hAnsi="Times New Roman" w:eastAsia="Times New Roman"/>
          <w:b w:val="0"/>
          <w:sz w:val="23"/>
        </w:rPr>
        <w:t xml:space="preserve">), hỗ trợ </w:t>
      </w:r>
      <w:r>
        <w:rPr>
          <w:rFonts w:ascii="Consolas" w:hAnsi="Consolas" w:eastAsia="Consolas"/>
          <w:color w:val="C7254E"/>
          <w:sz w:val="22"/>
        </w:rPr>
        <w:t>limit</w:t>
      </w:r>
      <w:r>
        <w:rPr>
          <w:rFonts w:ascii="Times New Roman" w:hAnsi="Times New Roman" w:eastAsia="Times New Roman"/>
          <w:b w:val="0"/>
          <w:sz w:val="23"/>
        </w:rPr>
        <w:t>/</w:t>
      </w:r>
      <w:r>
        <w:rPr>
          <w:rFonts w:ascii="Consolas" w:hAnsi="Consolas" w:eastAsia="Consolas"/>
          <w:color w:val="C7254E"/>
          <w:sz w:val="22"/>
        </w:rPr>
        <w:t>offset</w:t>
      </w:r>
      <w:r>
        <w:rPr>
          <w:rFonts w:ascii="Times New Roman" w:hAnsi="Times New Roman" w:eastAsia="Times New Roman"/>
          <w:b w:val="0"/>
          <w:sz w:val="23"/>
        </w:rPr>
        <w:t xml:space="preserve"> (phân trang) và lọc </w:t>
      </w:r>
      <w:r>
        <w:rPr>
          <w:rFonts w:ascii="Consolas" w:hAnsi="Consolas" w:eastAsia="Consolas"/>
          <w:color w:val="C7254E"/>
          <w:sz w:val="22"/>
        </w:rPr>
        <w:t>unread_only</w:t>
      </w:r>
      <w:r>
        <w:rPr>
          <w:rFonts w:ascii="Times New Roman" w:hAnsi="Times New Roman" w:eastAsia="Times New Roman"/>
          <w:b w:val="0"/>
          <w:sz w:val="23"/>
        </w:rPr>
        <w:t xml:space="preserve"> (thêm điều kiện </w:t>
      </w:r>
      <w:r>
        <w:rPr>
          <w:rFonts w:ascii="Consolas" w:hAnsi="Consolas" w:eastAsia="Consolas"/>
          <w:color w:val="C7254E"/>
          <w:sz w:val="22"/>
        </w:rPr>
        <w:t>WHERE read_at IS NULL</w:t>
      </w:r>
      <w:r>
        <w:rPr>
          <w:rFonts w:ascii="Times New Roman" w:hAnsi="Times New Roman" w:eastAsia="Times New Roman"/>
          <w:b w:val="0"/>
          <w:sz w:val="23"/>
        </w:rPr>
        <w:t>).</w:t>
      </w:r>
    </w:p>
    <w:p>
      <w:pPr>
        <w:pStyle w:val="ListBullet"/>
        <w:spacing w:after="60"/>
      </w:pPr>
      <w:r>
        <w:rPr>
          <w:rFonts w:ascii="Consolas" w:hAnsi="Consolas" w:eastAsia="Consolas"/>
          <w:color w:val="C7254E"/>
          <w:sz w:val="22"/>
        </w:rPr>
        <w:t>POST /api/v1/notifications/{notification_id}/read</w:t>
      </w:r>
      <w:r>
        <w:rPr>
          <w:rFonts w:ascii="Times New Roman" w:hAnsi="Times New Roman" w:eastAsia="Times New Roman"/>
          <w:b w:val="0"/>
          <w:sz w:val="23"/>
        </w:rPr>
        <w:t xml:space="preserve"> → </w:t>
      </w:r>
      <w:r>
        <w:rPr>
          <w:rFonts w:ascii="Consolas" w:hAnsi="Consolas" w:eastAsia="Consolas"/>
          <w:color w:val="C7254E"/>
          <w:sz w:val="22"/>
        </w:rPr>
        <w:t>notification_service.mark_read</w:t>
      </w:r>
      <w:r>
        <w:rPr>
          <w:rFonts w:ascii="Times New Roman" w:hAnsi="Times New Roman" w:eastAsia="Times New Roman"/>
          <w:b w:val="0"/>
          <w:sz w:val="23"/>
        </w:rPr>
        <w:t xml:space="preserve"> → </w:t>
      </w:r>
      <w:r>
        <w:rPr>
          <w:rFonts w:ascii="Consolas" w:hAnsi="Consolas" w:eastAsia="Consolas"/>
          <w:color w:val="C7254E"/>
          <w:sz w:val="22"/>
        </w:rPr>
        <w:t>NotificationRepository.mark_read</w:t>
      </w:r>
      <w:r>
        <w:rPr>
          <w:rFonts w:ascii="Times New Roman" w:hAnsi="Times New Roman" w:eastAsia="Times New Roman"/>
          <w:b w:val="0"/>
          <w:sz w:val="23"/>
        </w:rPr>
        <w:t xml:space="preserve"> (</w:t>
      </w:r>
      <w:r>
        <w:rPr>
          <w:rFonts w:ascii="Consolas" w:hAnsi="Consolas" w:eastAsia="Consolas"/>
          <w:color w:val="C7254E"/>
          <w:sz w:val="22"/>
        </w:rPr>
        <w:t>notification_repository.py:78-98</w:t>
      </w:r>
      <w:r>
        <w:rPr>
          <w:rFonts w:ascii="Times New Roman" w:hAnsi="Times New Roman" w:eastAsia="Times New Roman"/>
          <w:b w:val="0"/>
          <w:sz w:val="23"/>
        </w:rPr>
        <w:t xml:space="preserve">): tìm đúng bản ghi </w:t>
      </w:r>
      <w:r>
        <w:rPr>
          <w:rFonts w:ascii="Consolas" w:hAnsi="Consolas" w:eastAsia="Consolas"/>
          <w:color w:val="C7254E"/>
          <w:sz w:val="22"/>
        </w:rPr>
        <w:t>UserNotification</w:t>
      </w:r>
      <w:r>
        <w:rPr>
          <w:rFonts w:ascii="Times New Roman" w:hAnsi="Times New Roman" w:eastAsia="Times New Roman"/>
          <w:b w:val="0"/>
          <w:sz w:val="23"/>
        </w:rPr>
        <w:t xml:space="preserve"> thuộc về user hiện tại (kiểm tra cả </w:t>
      </w:r>
      <w:r>
        <w:rPr>
          <w:rFonts w:ascii="Consolas" w:hAnsi="Consolas" w:eastAsia="Consolas"/>
          <w:color w:val="C7254E"/>
          <w:sz w:val="22"/>
        </w:rPr>
        <w:t>id</w:t>
      </w:r>
      <w:r>
        <w:rPr>
          <w:rFonts w:ascii="Times New Roman" w:hAnsi="Times New Roman" w:eastAsia="Times New Roman"/>
          <w:b w:val="0"/>
          <w:sz w:val="23"/>
        </w:rPr>
        <w:t xml:space="preserve"> lẫn </w:t>
      </w:r>
      <w:r>
        <w:rPr>
          <w:rFonts w:ascii="Consolas" w:hAnsi="Consolas" w:eastAsia="Consolas"/>
          <w:color w:val="C7254E"/>
          <w:sz w:val="22"/>
        </w:rPr>
        <w:t>user_id</w:t>
      </w:r>
      <w:r>
        <w:rPr>
          <w:rFonts w:ascii="Times New Roman" w:hAnsi="Times New Roman" w:eastAsia="Times New Roman"/>
          <w:b w:val="0"/>
          <w:sz w:val="23"/>
        </w:rPr>
        <w:t xml:space="preserve"> để tránh user A đánh dấu đọc hộ thông báo của user B), nếu </w:t>
      </w:r>
      <w:r>
        <w:rPr>
          <w:rFonts w:ascii="Consolas" w:hAnsi="Consolas" w:eastAsia="Consolas"/>
          <w:color w:val="C7254E"/>
          <w:sz w:val="22"/>
        </w:rPr>
        <w:t>read_at</w:t>
      </w:r>
      <w:r>
        <w:rPr>
          <w:rFonts w:ascii="Times New Roman" w:hAnsi="Times New Roman" w:eastAsia="Times New Roman"/>
          <w:b w:val="0"/>
          <w:sz w:val="23"/>
        </w:rPr>
        <w:t xml:space="preserve"> đang </w:t>
      </w:r>
      <w:r>
        <w:rPr>
          <w:rFonts w:ascii="Consolas" w:hAnsi="Consolas" w:eastAsia="Consolas"/>
          <w:color w:val="C7254E"/>
          <w:sz w:val="22"/>
        </w:rPr>
        <w:t>NULL</w:t>
      </w:r>
      <w:r>
        <w:rPr>
          <w:rFonts w:ascii="Times New Roman" w:hAnsi="Times New Roman" w:eastAsia="Times New Roman"/>
          <w:b w:val="0"/>
          <w:sz w:val="23"/>
        </w:rPr>
        <w:t xml:space="preserve"> thì gán </w:t>
      </w:r>
      <w:r>
        <w:rPr>
          <w:rFonts w:ascii="Consolas" w:hAnsi="Consolas" w:eastAsia="Consolas"/>
          <w:color w:val="C7254E"/>
          <w:sz w:val="22"/>
        </w:rPr>
        <w:t>datetime.now(timezone.utc)</w:t>
      </w:r>
      <w:r>
        <w:rPr>
          <w:rFonts w:ascii="Times New Roman" w:hAnsi="Times New Roman" w:eastAsia="Times New Roman"/>
          <w:b w:val="0"/>
          <w:sz w:val="23"/>
        </w:rPr>
        <w:t xml:space="preserve"> rồi </w:t>
      </w:r>
      <w:r>
        <w:rPr>
          <w:rFonts w:ascii="Consolas" w:hAnsi="Consolas" w:eastAsia="Consolas"/>
          <w:color w:val="C7254E"/>
          <w:sz w:val="22"/>
        </w:rPr>
        <w:t>flush()</w:t>
      </w:r>
      <w:r>
        <w:rPr>
          <w:rFonts w:ascii="Times New Roman" w:hAnsi="Times New Roman" w:eastAsia="Times New Roman"/>
          <w:b w:val="0"/>
          <w:sz w:val="23"/>
        </w:rPr>
        <w:t xml:space="preserve">. Thao tác </w:t>
      </w:r>
      <w:r>
        <w:rPr>
          <w:rFonts w:ascii="Times New Roman" w:hAnsi="Times New Roman" w:eastAsia="Times New Roman"/>
          <w:b/>
          <w:sz w:val="23"/>
        </w:rPr>
        <w:t>idempotent</w:t>
      </w:r>
      <w:r>
        <w:rPr>
          <w:rFonts w:ascii="Times New Roman" w:hAnsi="Times New Roman" w:eastAsia="Times New Roman"/>
          <w:b w:val="0"/>
          <w:sz w:val="23"/>
        </w:rPr>
        <w:t xml:space="preserve"> (gọi nhiều lần không lỗi, không ghi đè lại </w:t>
      </w:r>
      <w:r>
        <w:rPr>
          <w:rFonts w:ascii="Consolas" w:hAnsi="Consolas" w:eastAsia="Consolas"/>
          <w:color w:val="C7254E"/>
          <w:sz w:val="22"/>
        </w:rPr>
        <w:t>read_at</w:t>
      </w:r>
      <w:r>
        <w:rPr>
          <w:rFonts w:ascii="Times New Roman" w:hAnsi="Times New Roman" w:eastAsia="Times New Roman"/>
          <w:b w:val="0"/>
          <w:sz w:val="23"/>
        </w:rPr>
        <w:t xml:space="preserve"> nếu đã có).</w:t>
      </w:r>
    </w:p>
    <w:p>
      <w:pPr>
        <w:pStyle w:val="Heading3"/>
        <w:spacing w:before="200" w:after="120"/>
      </w:pPr>
      <w:r>
        <w:rPr>
          <w:rFonts w:ascii="Times New Roman" w:hAnsi="Times New Roman" w:eastAsia="Times New Roman"/>
          <w:b/>
          <w:color w:val="1F3A5F"/>
          <w:sz w:val="26"/>
        </w:rPr>
        <w:t>6.8. Bảng cơ sở dữ liệu liên quan</w:t>
      </w:r>
    </w:p>
    <w:p>
      <w:pPr>
        <w:spacing w:after="120" w:line="276" w:lineRule="auto"/>
      </w:pPr>
      <w:r>
        <w:rPr>
          <w:rFonts w:ascii="Times New Roman" w:hAnsi="Times New Roman" w:eastAsia="Times New Roman"/>
          <w:b/>
          <w:sz w:val="23"/>
        </w:rPr>
        <w:t>`reference.notifications`</w:t>
      </w:r>
      <w:r>
        <w:rPr>
          <w:rFonts w:ascii="Times New Roman" w:hAnsi="Times New Roman" w:eastAsia="Times New Roman"/>
          <w:b w:val="0"/>
          <w:sz w:val="23"/>
        </w:rPr>
        <w:t xml:space="preserve"> — model </w:t>
      </w:r>
      <w:r>
        <w:rPr>
          <w:rFonts w:ascii="Consolas" w:hAnsi="Consolas" w:eastAsia="Consolas"/>
          <w:color w:val="C7254E"/>
          <w:sz w:val="22"/>
        </w:rPr>
        <w:t>FCMNotification</w:t>
      </w:r>
      <w:r>
        <w:rPr>
          <w:rFonts w:ascii="Times New Roman" w:hAnsi="Times New Roman" w:eastAsia="Times New Roman"/>
          <w:b w:val="0"/>
          <w:sz w:val="23"/>
        </w:rPr>
        <w:t xml:space="preserve"> (</w:t>
      </w:r>
      <w:r>
        <w:rPr>
          <w:rFonts w:ascii="Consolas" w:hAnsi="Consolas" w:eastAsia="Consolas"/>
          <w:color w:val="C7254E"/>
          <w:sz w:val="22"/>
        </w:rPr>
        <w:t>app/models/reference/notification.py</w:t>
      </w:r>
      <w:r>
        <w:rPr>
          <w:rFonts w:ascii="Times New Roman" w:hAnsi="Times New Roman" w:eastAsia="Times New Roman"/>
          <w:b w:val="0"/>
          <w:sz w:val="23"/>
        </w:rPr>
        <w:t xml:space="preserve">), lưu </w:t>
      </w:r>
      <w:r>
        <w:rPr>
          <w:rFonts w:ascii="Times New Roman" w:hAnsi="Times New Roman" w:eastAsia="Times New Roman"/>
          <w:b/>
          <w:sz w:val="23"/>
        </w:rPr>
        <w:t>nội dung gốc</w:t>
      </w:r>
      <w:r>
        <w:rPr>
          <w:rFonts w:ascii="Times New Roman" w:hAnsi="Times New Roman" w:eastAsia="Times New Roman"/>
          <w:b w:val="0"/>
          <w:sz w:val="23"/>
        </w:rPr>
        <w:t xml:space="preserve"> của một thông báo (1 sự kiện = 1 bản ghi, dùng chung cho mọi người nhận):</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Định danh thông báo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title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String(255)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Tiêu đề thông báo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message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Nội dung thông báo</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notification_type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String(50)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NOT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Loại sự kiện — giá trị của enum </w:t>
            </w:r>
            <w:r>
              <w:rPr>
                <w:rFonts w:ascii="Consolas" w:hAnsi="Consolas" w:eastAsia="Consolas"/>
                <w:color w:val="C7254E"/>
                <w:sz w:val="19"/>
              </w:rPr>
              <w:t>NotificationType</w:t>
            </w:r>
            <w:r>
              <w:rPr>
                <w:rFonts w:ascii="Times New Roman" w:hAnsi="Times New Roman" w:eastAsia="Times New Roman"/>
                <w:b w:val="0"/>
                <w:sz w:val="20"/>
              </w:rPr>
              <w:t xml:space="preserve"> (</w:t>
            </w:r>
            <w:r>
              <w:rPr>
                <w:rFonts w:ascii="Consolas" w:hAnsi="Consolas" w:eastAsia="Consolas"/>
                <w:color w:val="C7254E"/>
                <w:sz w:val="19"/>
              </w:rPr>
              <w:t>PENDING_REVIEW</w:t>
            </w:r>
            <w:r>
              <w:rPr>
                <w:rFonts w:ascii="Times New Roman" w:hAnsi="Times New Roman" w:eastAsia="Times New Roman"/>
                <w:b w:val="0"/>
                <w:sz w:val="20"/>
              </w:rPr>
              <w:t xml:space="preserve">, </w:t>
            </w:r>
            <w:r>
              <w:rPr>
                <w:rFonts w:ascii="Consolas" w:hAnsi="Consolas" w:eastAsia="Consolas"/>
                <w:color w:val="C7254E"/>
                <w:sz w:val="19"/>
              </w:rPr>
              <w:t>REQUEST_REVISION</w:t>
            </w:r>
            <w:r>
              <w:rPr>
                <w:rFonts w:ascii="Times New Roman" w:hAnsi="Times New Roman" w:eastAsia="Times New Roman"/>
                <w:b w:val="0"/>
                <w:sz w:val="20"/>
              </w:rPr>
              <w:t xml:space="preserve">, </w:t>
            </w:r>
            <w:r>
              <w:rPr>
                <w:rFonts w:ascii="Consolas" w:hAnsi="Consolas" w:eastAsia="Consolas"/>
                <w:color w:val="C7254E"/>
                <w:sz w:val="19"/>
              </w:rPr>
              <w:t>PENDING_APPROVAL</w:t>
            </w:r>
            <w:r>
              <w:rPr>
                <w:rFonts w:ascii="Times New Roman" w:hAnsi="Times New Roman" w:eastAsia="Times New Roman"/>
                <w:b w:val="0"/>
                <w:sz w:val="20"/>
              </w:rPr>
              <w:t xml:space="preserve">, </w:t>
            </w:r>
            <w:r>
              <w:rPr>
                <w:rFonts w:ascii="Consolas" w:hAnsi="Consolas" w:eastAsia="Consolas"/>
                <w:color w:val="C7254E"/>
                <w:sz w:val="19"/>
              </w:rPr>
              <w:t>REJECTED</w:t>
            </w:r>
            <w:r>
              <w:rPr>
                <w:rFonts w:ascii="Times New Roman" w:hAnsi="Times New Roman" w:eastAsia="Times New Roman"/>
                <w:b w:val="0"/>
                <w:sz w:val="20"/>
              </w:rPr>
              <w:t xml:space="preserve">, </w:t>
            </w:r>
            <w:r>
              <w:rPr>
                <w:rFonts w:ascii="Consolas" w:hAnsi="Consolas" w:eastAsia="Consolas"/>
                <w:color w:val="C7254E"/>
                <w:sz w:val="19"/>
              </w:rPr>
              <w:t>APPROVAL</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action_url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String(500)</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Đường dẫn tương đối tới trang liên quan (VD: chi tiết hồ sơ đang chờ duyệt)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sender_user_id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thực hiện hành động gây ra thông báo (actor); NULL nếu do hệ thống tự sinh</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research_id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staging.research_objects.staging_id</w:t>
            </w:r>
            <w:r>
              <w:rPr>
                <w:rFonts w:ascii="Times New Roman" w:hAnsi="Times New Roman" w:eastAsia="Times New Roman"/>
                <w:b w:val="0"/>
                <w:sz w:val="20"/>
              </w:rPr>
              <w:t>, 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Liên kết tới hồ sơ nghiên cứu liên quan (lưu ý: tên field là </w:t>
            </w:r>
            <w:r>
              <w:rPr>
                <w:rFonts w:ascii="Consolas" w:hAnsi="Consolas" w:eastAsia="Consolas"/>
                <w:color w:val="C7254E"/>
                <w:sz w:val="19"/>
              </w:rPr>
              <w:t>research_id</w:t>
            </w:r>
            <w:r>
              <w:rPr>
                <w:rFonts w:ascii="Times New Roman" w:hAnsi="Times New Roman" w:eastAsia="Times New Roman"/>
                <w:b w:val="0"/>
                <w:sz w:val="20"/>
              </w:rPr>
              <w:t xml:space="preserve"> nhưng FK trỏ tới </w:t>
            </w:r>
            <w:r>
              <w:rPr>
                <w:rFonts w:ascii="Consolas" w:hAnsi="Consolas" w:eastAsia="Consolas"/>
                <w:color w:val="C7254E"/>
                <w:sz w:val="19"/>
              </w:rPr>
              <w:t>staging_id</w:t>
            </w:r>
            <w:r>
              <w:rPr>
                <w:rFonts w:ascii="Times New Roman" w:hAnsi="Times New Roman" w:eastAsia="Times New Roman"/>
                <w:b w:val="0"/>
                <w:sz w:val="20"/>
              </w:rPr>
              <w:t xml:space="preserve"> của bảng staging — cần đối chiếu khi truy vấn)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payload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JSONB</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Dữ liệu phụ dạng JSON tự do (VD: </w:t>
            </w:r>
            <w:r>
              <w:rPr>
                <w:rFonts w:ascii="Consolas" w:hAnsi="Consolas" w:eastAsia="Consolas"/>
                <w:color w:val="C7254E"/>
                <w:sz w:val="19"/>
              </w:rPr>
              <w:t>{"staging_id":..., "workflow_status":..., "reason":...}</w:t>
            </w:r>
            <w:r>
              <w:rPr>
                <w:rFonts w:ascii="Times New Roman" w:hAnsi="Times New Roman" w:eastAsia="Times New Roman"/>
                <w:b w:val="0"/>
                <w:sz w:val="20"/>
              </w:rPr>
              <w:t>) để client hiển thị chi tiết mà không cần gọi thêm API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TIMESTAMP(timezone=True)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tạo thông báo</w:t>
            </w:r>
          </w:p>
        </w:tc>
      </w:tr>
    </w:tbl>
    <w:p>
      <w:pPr>
        <w:spacing w:after="80"/>
      </w:pPr>
    </w:p>
    <w:p>
      <w:pPr>
        <w:spacing w:after="120" w:line="276" w:lineRule="auto"/>
      </w:pPr>
      <w:r>
        <w:rPr>
          <w:rFonts w:ascii="Times New Roman" w:hAnsi="Times New Roman" w:eastAsia="Times New Roman"/>
          <w:b/>
          <w:sz w:val="23"/>
        </w:rPr>
        <w:t>`reference.user_notifications`</w:t>
      </w:r>
      <w:r>
        <w:rPr>
          <w:rFonts w:ascii="Times New Roman" w:hAnsi="Times New Roman" w:eastAsia="Times New Roman"/>
          <w:b w:val="0"/>
          <w:sz w:val="23"/>
        </w:rPr>
        <w:t xml:space="preserve"> — model </w:t>
      </w:r>
      <w:r>
        <w:rPr>
          <w:rFonts w:ascii="Consolas" w:hAnsi="Consolas" w:eastAsia="Consolas"/>
          <w:color w:val="C7254E"/>
          <w:sz w:val="22"/>
        </w:rPr>
        <w:t>UserNotification</w:t>
      </w:r>
      <w:r>
        <w:rPr>
          <w:rFonts w:ascii="Times New Roman" w:hAnsi="Times New Roman" w:eastAsia="Times New Roman"/>
          <w:b w:val="0"/>
          <w:sz w:val="23"/>
        </w:rPr>
        <w:t xml:space="preserve"> (</w:t>
      </w:r>
      <w:r>
        <w:rPr>
          <w:rFonts w:ascii="Consolas" w:hAnsi="Consolas" w:eastAsia="Consolas"/>
          <w:color w:val="C7254E"/>
          <w:sz w:val="22"/>
        </w:rPr>
        <w:t>app/models/reference/user_notification.py</w:t>
      </w:r>
      <w:r>
        <w:rPr>
          <w:rFonts w:ascii="Times New Roman" w:hAnsi="Times New Roman" w:eastAsia="Times New Roman"/>
          <w:b w:val="0"/>
          <w:sz w:val="23"/>
        </w:rPr>
        <w:t xml:space="preserve">), bảng </w:t>
      </w:r>
      <w:r>
        <w:rPr>
          <w:rFonts w:ascii="Times New Roman" w:hAnsi="Times New Roman" w:eastAsia="Times New Roman"/>
          <w:b/>
          <w:sz w:val="23"/>
        </w:rPr>
        <w:t>trung gian</w:t>
      </w:r>
      <w:r>
        <w:rPr>
          <w:rFonts w:ascii="Times New Roman" w:hAnsi="Times New Roman" w:eastAsia="Times New Roman"/>
          <w:b w:val="0"/>
          <w:sz w:val="23"/>
        </w:rPr>
        <w:t xml:space="preserve"> thể hiện "thông báo X được gửi tới user Y, đã đọc lúc nào" — tách riêng khỏi </w:t>
      </w:r>
      <w:r>
        <w:rPr>
          <w:rFonts w:ascii="Consolas" w:hAnsi="Consolas" w:eastAsia="Consolas"/>
          <w:color w:val="C7254E"/>
          <w:sz w:val="22"/>
        </w:rPr>
        <w:t>notifications</w:t>
      </w:r>
      <w:r>
        <w:rPr>
          <w:rFonts w:ascii="Times New Roman" w:hAnsi="Times New Roman" w:eastAsia="Times New Roman"/>
          <w:b w:val="0"/>
          <w:sz w:val="23"/>
        </w:rPr>
        <w:t xml:space="preserve"> để 1 sự kiện có thể có </w:t>
      </w:r>
      <w:r>
        <w:rPr>
          <w:rFonts w:ascii="Times New Roman" w:hAnsi="Times New Roman" w:eastAsia="Times New Roman"/>
          <w:b/>
          <w:sz w:val="23"/>
        </w:rPr>
        <w:t>nhiều người nhận độc lập</w:t>
      </w:r>
      <w:r>
        <w:rPr>
          <w:rFonts w:ascii="Times New Roman" w:hAnsi="Times New Roman" w:eastAsia="Times New Roman"/>
          <w:b w:val="0"/>
          <w:sz w:val="23"/>
        </w:rPr>
        <w:t>, mỗi người có trạng thái đọc riêng:</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Định danh bản ghi (chính là </w:t>
            </w:r>
            <w:r>
              <w:rPr>
                <w:rFonts w:ascii="Consolas" w:hAnsi="Consolas" w:eastAsia="Consolas"/>
                <w:color w:val="C7254E"/>
                <w:sz w:val="19"/>
              </w:rPr>
              <w:t>notification_id</w:t>
            </w:r>
            <w:r>
              <w:rPr>
                <w:rFonts w:ascii="Times New Roman" w:hAnsi="Times New Roman" w:eastAsia="Times New Roman"/>
                <w:b w:val="0"/>
                <w:sz w:val="20"/>
              </w:rPr>
              <w:t xml:space="preserve"> trả về cho client qua API, xem </w:t>
            </w:r>
            <w:r>
              <w:rPr>
                <w:rFonts w:ascii="Consolas" w:hAnsi="Consolas" w:eastAsia="Consolas"/>
                <w:color w:val="C7254E"/>
                <w:sz w:val="19"/>
              </w:rPr>
              <w:t>NotificationOut</w:t>
            </w:r>
            <w:r>
              <w:rPr>
                <w:rFonts w:ascii="Times New Roman" w:hAnsi="Times New Roman" w:eastAsia="Times New Roman"/>
                <w:b w:val="0"/>
                <w:sz w:val="20"/>
              </w:rPr>
              <w: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notification_id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reference.notifications.id</w:t>
            </w:r>
            <w:r>
              <w:rPr>
                <w:rFonts w:ascii="Times New Roman" w:hAnsi="Times New Roman" w:eastAsia="Times New Roman"/>
                <w:b w:val="0"/>
                <w:sz w:val="20"/>
              </w:rPr>
              <w:t>, NOT NULL, index</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Trỏ tới thông báo gốc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NOT NULL, index</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Người nhận</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read_at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DateTime(timezone=True)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Thời điểm người nhận đọc; </w:t>
            </w:r>
            <w:r>
              <w:rPr>
                <w:rFonts w:ascii="Consolas" w:hAnsi="Consolas" w:eastAsia="Consolas"/>
                <w:color w:val="C7254E"/>
                <w:sz w:val="19"/>
              </w:rPr>
              <w:t>NULL</w:t>
            </w:r>
            <w:r>
              <w:rPr>
                <w:rFonts w:ascii="Times New Roman" w:hAnsi="Times New Roman" w:eastAsia="Times New Roman"/>
                <w:b w:val="0"/>
                <w:sz w:val="20"/>
              </w:rPr>
              <w:t xml:space="preserve"> = chưa đọc</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created_at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DateTime(timezone=True)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default </w:t>
            </w:r>
            <w:r>
              <w:rPr>
                <w:rFonts w:ascii="Consolas" w:hAnsi="Consolas" w:eastAsia="Consolas"/>
                <w:color w:val="C7254E"/>
                <w:sz w:val="19"/>
              </w:rPr>
              <w:t>now()</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Thời điểm bản ghi được tạo (thường trùng thời điểm gửi)</w:t>
            </w:r>
          </w:p>
        </w:tc>
      </w:tr>
    </w:tbl>
    <w:p>
      <w:pPr>
        <w:spacing w:after="80"/>
      </w:pPr>
    </w:p>
    <w:p>
      <w:pPr>
        <w:spacing w:after="120" w:line="276" w:lineRule="auto"/>
      </w:pPr>
      <w:r>
        <w:rPr>
          <w:rFonts w:ascii="Times New Roman" w:hAnsi="Times New Roman" w:eastAsia="Times New Roman"/>
          <w:b/>
          <w:sz w:val="23"/>
        </w:rPr>
        <w:t>`reference.user_devices`</w:t>
      </w:r>
      <w:r>
        <w:rPr>
          <w:rFonts w:ascii="Times New Roman" w:hAnsi="Times New Roman" w:eastAsia="Times New Roman"/>
          <w:b w:val="0"/>
          <w:sz w:val="23"/>
        </w:rPr>
        <w:t xml:space="preserve"> — model </w:t>
      </w:r>
      <w:r>
        <w:rPr>
          <w:rFonts w:ascii="Consolas" w:hAnsi="Consolas" w:eastAsia="Consolas"/>
          <w:color w:val="C7254E"/>
          <w:sz w:val="22"/>
        </w:rPr>
        <w:t>UserDevice</w:t>
      </w:r>
      <w:r>
        <w:rPr>
          <w:rFonts w:ascii="Times New Roman" w:hAnsi="Times New Roman" w:eastAsia="Times New Roman"/>
          <w:b w:val="0"/>
          <w:sz w:val="23"/>
        </w:rPr>
        <w:t xml:space="preserve"> (</w:t>
      </w:r>
      <w:r>
        <w:rPr>
          <w:rFonts w:ascii="Consolas" w:hAnsi="Consolas" w:eastAsia="Consolas"/>
          <w:color w:val="C7254E"/>
          <w:sz w:val="22"/>
        </w:rPr>
        <w:t>app/models/reference/user_device.py</w:t>
      </w:r>
      <w:r>
        <w:rPr>
          <w:rFonts w:ascii="Times New Roman" w:hAnsi="Times New Roman" w:eastAsia="Times New Roman"/>
          <w:b w:val="0"/>
          <w:sz w:val="23"/>
        </w:rPr>
        <w:t>), lưu FCM token của từng thiết bị:</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Field</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Kiểu dữ liệu</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Ràng buộc</w:t>
            </w:r>
          </w:p>
        </w:tc>
        <w:tc>
          <w:tcPr>
            <w:tcW w:type="dxa" w:w="2351"/>
            <w:tcBorders>
              <w:top w:val="single" w:sz="4" w:space="0" w:color="999999"/>
              <w:left w:val="single" w:sz="4" w:space="0" w:color="999999"/>
              <w:bottom w:val="single" w:sz="4" w:space="0" w:color="999999"/>
              <w:right w:val="single" w:sz="4" w:space="0" w:color="999999"/>
            </w:tcBorders>
            <w:shd w:val="clear" w:color="auto" w:fill="D9E2F3"/>
          </w:tcPr>
          <w:p>
            <w:pPr>
              <w:spacing w:after="40"/>
            </w:pPr>
            <w:r>
              <w:rPr>
                <w:rFonts w:ascii="Times New Roman" w:hAnsi="Times New Roman" w:eastAsia="Times New Roman"/>
                <w:b/>
                <w:sz w:val="20"/>
              </w:rPr>
              <w:t>Ý nghĩa</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PK, default </w:t>
            </w:r>
            <w:r>
              <w:rPr>
                <w:rFonts w:ascii="Consolas" w:hAnsi="Consolas" w:eastAsia="Consolas"/>
                <w:color w:val="C7254E"/>
                <w:sz w:val="19"/>
              </w:rPr>
              <w:t>gen_random_uuid()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Định danh thiết bị</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user_id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UUID</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FK → </w:t>
            </w:r>
            <w:r>
              <w:rPr>
                <w:rFonts w:ascii="Consolas" w:hAnsi="Consolas" w:eastAsia="Consolas"/>
                <w:color w:val="C7254E"/>
                <w:sz w:val="19"/>
              </w:rPr>
              <w:t>auth.users.user_id</w:t>
            </w:r>
            <w:r>
              <w:rPr>
                <w:rFonts w:ascii="Times New Roman" w:hAnsi="Times New Roman" w:eastAsia="Times New Roman"/>
                <w:b w:val="0"/>
                <w:sz w:val="20"/>
              </w:rPr>
              <w:t>, NOT NULL, index</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Chủ sở hữu token hiện tại</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fcm_token</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Text</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NOT NULL, </w:t>
            </w:r>
            <w:r>
              <w:rPr>
                <w:rFonts w:ascii="Times New Roman" w:hAnsi="Times New Roman" w:eastAsia="Times New Roman"/>
                <w:b/>
                <w:sz w:val="20"/>
              </w:rPr>
              <w:t>UNIQUE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 xml:space="preserve">Token định danh thiết bị/trình duyệt do Firebase cấp — ràng buộc UNIQUE là cơ sở để endpoint </w:t>
            </w:r>
            <w:r>
              <w:rPr>
                <w:rFonts w:ascii="Consolas" w:hAnsi="Consolas" w:eastAsia="Consolas"/>
                <w:color w:val="C7254E"/>
                <w:sz w:val="19"/>
              </w:rPr>
              <w:t>register-token</w:t>
            </w:r>
            <w:r>
              <w:rPr>
                <w:rFonts w:ascii="Times New Roman" w:hAnsi="Times New Roman" w:eastAsia="Times New Roman"/>
                <w:b w:val="0"/>
                <w:sz w:val="20"/>
              </w:rPr>
              <w:t xml:space="preserve"> dùng </w:t>
            </w:r>
            <w:r>
              <w:rPr>
                <w:rFonts w:ascii="Consolas" w:hAnsi="Consolas" w:eastAsia="Consolas"/>
                <w:color w:val="C7254E"/>
                <w:sz w:val="19"/>
              </w:rPr>
              <w:t>ON CONFLICT</w:t>
            </w:r>
            <w:r>
              <w:rPr>
                <w:rFonts w:ascii="Times New Roman" w:hAnsi="Times New Roman" w:eastAsia="Times New Roman"/>
                <w:b w:val="0"/>
                <w:sz w:val="20"/>
              </w:rPr>
              <w:t xml:space="preserve"> upsert</w:t>
            </w:r>
          </w:p>
        </w:tc>
      </w:tr>
      <w:tr>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Consolas" w:hAnsi="Consolas" w:eastAsia="Consolas"/>
                <w:color w:val="C7254E"/>
                <w:sz w:val="19"/>
              </w:rPr>
              <w:t>device_name</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String(255)</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NULL</w:t>
            </w:r>
          </w:p>
        </w:tc>
        <w:tc>
          <w:tcPr>
            <w:tcW w:type="dxa" w:w="2351"/>
            <w:tcBorders>
              <w:top w:val="single" w:sz="4" w:space="0" w:color="999999"/>
              <w:left w:val="single" w:sz="4" w:space="0" w:color="999999"/>
              <w:bottom w:val="single" w:sz="4" w:space="0" w:color="999999"/>
              <w:right w:val="single" w:sz="4" w:space="0" w:color="999999"/>
            </w:tcBorders>
          </w:tcPr>
          <w:p>
            <w:pPr>
              <w:spacing w:after="40"/>
            </w:pPr>
            <w:r>
              <w:rPr>
                <w:rFonts w:ascii="Times New Roman" w:hAnsi="Times New Roman" w:eastAsia="Times New Roman"/>
                <w:b w:val="0"/>
                <w:sz w:val="20"/>
              </w:rPr>
              <w:t>Tên/nhãn thiết bị do client gửi lên (tuỳ chọn)</w:t>
            </w:r>
          </w:p>
        </w:tc>
      </w:tr>
    </w:tbl>
    <w:p>
      <w:pPr>
        <w:spacing w:after="80"/>
      </w:pPr>
    </w:p>
    <w:p>
      <w:pPr>
        <w:spacing w:after="120" w:line="276" w:lineRule="auto"/>
      </w:pPr>
      <w:r>
        <w:rPr>
          <w:rFonts w:ascii="Times New Roman" w:hAnsi="Times New Roman" w:eastAsia="Times New Roman"/>
          <w:b/>
          <w:sz w:val="23"/>
        </w:rPr>
        <w:t>Lý do thiết kế 3 bảng tách biệt</w:t>
      </w:r>
      <w:r>
        <w:rPr>
          <w:rFonts w:ascii="Times New Roman" w:hAnsi="Times New Roman" w:eastAsia="Times New Roman"/>
          <w:b w:val="0"/>
          <w:sz w:val="23"/>
        </w:rPr>
        <w:t xml:space="preserve">: </w:t>
      </w:r>
      <w:r>
        <w:rPr>
          <w:rFonts w:ascii="Consolas" w:hAnsi="Consolas" w:eastAsia="Consolas"/>
          <w:color w:val="C7254E"/>
          <w:sz w:val="22"/>
        </w:rPr>
        <w:t>notifications</w:t>
      </w:r>
      <w:r>
        <w:rPr>
          <w:rFonts w:ascii="Times New Roman" w:hAnsi="Times New Roman" w:eastAsia="Times New Roman"/>
          <w:b w:val="0"/>
          <w:sz w:val="23"/>
        </w:rPr>
        <w:t xml:space="preserve"> lưu nội dung dùng chung (tránh lặp dữ liệu tiêu đề/nội dung khi 1 sự kiện gửi cho nhiều người — ví dụ thông báo cho toàn bộ Reviewer); </w:t>
      </w:r>
      <w:r>
        <w:rPr>
          <w:rFonts w:ascii="Consolas" w:hAnsi="Consolas" w:eastAsia="Consolas"/>
          <w:color w:val="C7254E"/>
          <w:sz w:val="22"/>
        </w:rPr>
        <w:t>user_notifications</w:t>
      </w:r>
      <w:r>
        <w:rPr>
          <w:rFonts w:ascii="Times New Roman" w:hAnsi="Times New Roman" w:eastAsia="Times New Roman"/>
          <w:b w:val="0"/>
          <w:sz w:val="23"/>
        </w:rPr>
        <w:t xml:space="preserve"> là bảng quan hệ nhiều-nhiều theo kiểu "hộp thư đến" cho từng user với trạng thái đọc độc lập; </w:t>
      </w:r>
      <w:r>
        <w:rPr>
          <w:rFonts w:ascii="Consolas" w:hAnsi="Consolas" w:eastAsia="Consolas"/>
          <w:color w:val="C7254E"/>
          <w:sz w:val="22"/>
        </w:rPr>
        <w:t>user_devices</w:t>
      </w:r>
      <w:r>
        <w:rPr>
          <w:rFonts w:ascii="Times New Roman" w:hAnsi="Times New Roman" w:eastAsia="Times New Roman"/>
          <w:b w:val="0"/>
          <w:sz w:val="23"/>
        </w:rPr>
        <w:t xml:space="preserve"> tách riêng khỏi user vì quan hệ 1-nhiều (1 user – nhiều thiết bị) và vòng đời khác nhau (token có thể hết hạn/đổi mà không ảnh hưởng tới lịch sử thông báo).</w:t>
      </w:r>
    </w:p>
    <w:p>
      <w:pPr>
        <w:pStyle w:val="Heading3"/>
        <w:spacing w:before="200" w:after="120"/>
      </w:pPr>
      <w:r>
        <w:rPr>
          <w:rFonts w:ascii="Times New Roman" w:hAnsi="Times New Roman" w:eastAsia="Times New Roman"/>
          <w:b/>
          <w:color w:val="1F3A5F"/>
          <w:sz w:val="26"/>
        </w:rPr>
        <w:t>6.9. Công nghệ sử dụng</w:t>
      </w:r>
    </w:p>
    <w:p>
      <w:pPr>
        <w:pStyle w:val="ListBullet"/>
        <w:spacing w:after="60"/>
      </w:pPr>
      <w:r>
        <w:rPr>
          <w:rFonts w:ascii="Times New Roman" w:hAnsi="Times New Roman" w:eastAsia="Times New Roman"/>
          <w:b/>
          <w:sz w:val="23"/>
        </w:rPr>
        <w:t>Firebase Cloud Messaging (FCM)</w:t>
      </w:r>
      <w:r>
        <w:rPr>
          <w:rFonts w:ascii="Times New Roman" w:hAnsi="Times New Roman" w:eastAsia="Times New Roman"/>
          <w:b w:val="0"/>
          <w:sz w:val="23"/>
        </w:rPr>
        <w:t xml:space="preserve"> qua thư viện </w:t>
      </w:r>
      <w:r>
        <w:rPr>
          <w:rFonts w:ascii="Consolas" w:hAnsi="Consolas" w:eastAsia="Consolas"/>
          <w:color w:val="C7254E"/>
          <w:sz w:val="22"/>
        </w:rPr>
        <w:t>firebase_admin</w:t>
      </w:r>
      <w:r>
        <w:rPr>
          <w:rFonts w:ascii="Times New Roman" w:hAnsi="Times New Roman" w:eastAsia="Times New Roman"/>
          <w:b w:val="0"/>
          <w:sz w:val="23"/>
        </w:rPr>
        <w:t xml:space="preserve"> (Python Admin SDK, </w:t>
      </w:r>
      <w:r>
        <w:rPr>
          <w:rFonts w:ascii="Consolas" w:hAnsi="Consolas" w:eastAsia="Consolas"/>
          <w:color w:val="C7254E"/>
          <w:sz w:val="22"/>
        </w:rPr>
        <w:t>firebase_admin==7.4.0</w:t>
      </w:r>
      <w:r>
        <w:rPr>
          <w:rFonts w:ascii="Times New Roman" w:hAnsi="Times New Roman" w:eastAsia="Times New Roman"/>
          <w:b w:val="0"/>
          <w:sz w:val="23"/>
        </w:rPr>
        <w:t xml:space="preserve"> trong </w:t>
      </w:r>
      <w:r>
        <w:rPr>
          <w:rFonts w:ascii="Consolas" w:hAnsi="Consolas" w:eastAsia="Consolas"/>
          <w:color w:val="C7254E"/>
          <w:sz w:val="22"/>
        </w:rPr>
        <w:t>requirements.txt</w:t>
      </w:r>
      <w:r>
        <w:rPr>
          <w:rFonts w:ascii="Times New Roman" w:hAnsi="Times New Roman" w:eastAsia="Times New Roman"/>
          <w:b w:val="0"/>
          <w:sz w:val="23"/>
        </w:rPr>
        <w:t xml:space="preserve">) — cơ chế push notification: server giữ một kết nối/uỷ quyền với hạ tầng Google, khi cần gửi thì gọi API </w:t>
      </w:r>
      <w:r>
        <w:rPr>
          <w:rFonts w:ascii="Consolas" w:hAnsi="Consolas" w:eastAsia="Consolas"/>
          <w:color w:val="C7254E"/>
          <w:sz w:val="22"/>
        </w:rPr>
        <w:t>send_each_for_multicast_async</w:t>
      </w:r>
      <w:r>
        <w:rPr>
          <w:rFonts w:ascii="Times New Roman" w:hAnsi="Times New Roman" w:eastAsia="Times New Roman"/>
          <w:b w:val="0"/>
          <w:sz w:val="23"/>
        </w:rPr>
        <w:t xml:space="preserve">; Google chịu trách nhiệm đẩy thông điệp xuống thiết bị (qua Web Push API nếu là trình duyệt, hoặc kênh native nếu là app di động) — khác với </w:t>
      </w:r>
      <w:r>
        <w:rPr>
          <w:rFonts w:ascii="Times New Roman" w:hAnsi="Times New Roman" w:eastAsia="Times New Roman"/>
          <w:b/>
          <w:sz w:val="23"/>
        </w:rPr>
        <w:t>polling</w:t>
      </w:r>
      <w:r>
        <w:rPr>
          <w:rFonts w:ascii="Times New Roman" w:hAnsi="Times New Roman" w:eastAsia="Times New Roman"/>
          <w:b w:val="0"/>
          <w:sz w:val="23"/>
        </w:rPr>
        <w:t xml:space="preserve"> (client tự định kỳ gọi API hỏi "có gì mới không") ở chỗ server chủ động đẩy ngay khi có sự kiện, giảm độ trễ và giảm tải request không cần thiết.</w:t>
      </w:r>
    </w:p>
    <w:p>
      <w:pPr>
        <w:pStyle w:val="ListBullet"/>
        <w:spacing w:after="60"/>
      </w:pPr>
      <w:r>
        <w:rPr>
          <w:rFonts w:ascii="Times New Roman" w:hAnsi="Times New Roman" w:eastAsia="Times New Roman"/>
          <w:b/>
          <w:sz w:val="23"/>
        </w:rPr>
        <w:t>FastAPI `BackgroundTasks`</w:t>
      </w:r>
      <w:r>
        <w:rPr>
          <w:rFonts w:ascii="Times New Roman" w:hAnsi="Times New Roman" w:eastAsia="Times New Roman"/>
          <w:b w:val="0"/>
          <w:sz w:val="23"/>
        </w:rPr>
        <w:t>: cơ chế xử lý tác vụ nền built-in của FastAPI, chạy sau khi response HTTP đã được trả về client — dùng để việc gửi email/push không làm chậm thời gian phản hồi của API nghiệp vụ chính (submit/duyệt/từ chối hồ sơ).</w:t>
      </w:r>
    </w:p>
    <w:p>
      <w:pPr>
        <w:pStyle w:val="ListBullet"/>
        <w:spacing w:after="60"/>
      </w:pPr>
      <w:r>
        <w:rPr>
          <w:rFonts w:ascii="Times New Roman" w:hAnsi="Times New Roman" w:eastAsia="Times New Roman"/>
          <w:b/>
          <w:sz w:val="23"/>
        </w:rPr>
        <w:t>PostgreSQL `INSERT ... ON CONFLICT DO UPDATE`</w:t>
      </w:r>
      <w:r>
        <w:rPr>
          <w:rFonts w:ascii="Times New Roman" w:hAnsi="Times New Roman" w:eastAsia="Times New Roman"/>
          <w:b w:val="0"/>
          <w:sz w:val="23"/>
        </w:rPr>
        <w:t xml:space="preserve"> (upsert, qua </w:t>
      </w:r>
      <w:r>
        <w:rPr>
          <w:rFonts w:ascii="Consolas" w:hAnsi="Consolas" w:eastAsia="Consolas"/>
          <w:color w:val="C7254E"/>
          <w:sz w:val="22"/>
        </w:rPr>
        <w:t>sqlalchemy.dialects.postgresql.insert</w:t>
      </w:r>
      <w:r>
        <w:rPr>
          <w:rFonts w:ascii="Times New Roman" w:hAnsi="Times New Roman" w:eastAsia="Times New Roman"/>
          <w:b w:val="0"/>
          <w:sz w:val="23"/>
        </w:rPr>
        <w:t>): dùng cho việc đăng ký/cập nhật token thiết bị an toàn, tránh race-condition tạo trùng bản ghi.</w:t>
      </w:r>
    </w:p>
    <w:p>
      <w:pPr>
        <w:pStyle w:val="ListBullet"/>
        <w:spacing w:after="60"/>
      </w:pPr>
      <w:r>
        <w:rPr>
          <w:rFonts w:ascii="Times New Roman" w:hAnsi="Times New Roman" w:eastAsia="Times New Roman"/>
          <w:b/>
          <w:sz w:val="23"/>
        </w:rPr>
        <w:t>SMTP</w:t>
      </w:r>
      <w:r>
        <w:rPr>
          <w:rFonts w:ascii="Times New Roman" w:hAnsi="Times New Roman" w:eastAsia="Times New Roman"/>
          <w:b w:val="0"/>
          <w:sz w:val="23"/>
        </w:rPr>
        <w:t xml:space="preserve"> (</w:t>
      </w:r>
      <w:r>
        <w:rPr>
          <w:rFonts w:ascii="Consolas" w:hAnsi="Consolas" w:eastAsia="Consolas"/>
          <w:color w:val="C7254E"/>
          <w:sz w:val="22"/>
        </w:rPr>
        <w:t>smtplib</w:t>
      </w:r>
      <w:r>
        <w:rPr>
          <w:rFonts w:ascii="Times New Roman" w:hAnsi="Times New Roman" w:eastAsia="Times New Roman"/>
          <w:b w:val="0"/>
          <w:sz w:val="23"/>
        </w:rPr>
        <w:t xml:space="preserve">, thư viện chuẩn Python) qua </w:t>
      </w:r>
      <w:r>
        <w:rPr>
          <w:rFonts w:ascii="Consolas" w:hAnsi="Consolas" w:eastAsia="Consolas"/>
          <w:color w:val="C7254E"/>
          <w:sz w:val="22"/>
        </w:rPr>
        <w:t>EmailService</w:t>
      </w:r>
      <w:r>
        <w:rPr>
          <w:rFonts w:ascii="Times New Roman" w:hAnsi="Times New Roman" w:eastAsia="Times New Roman"/>
          <w:b w:val="0"/>
          <w:sz w:val="23"/>
        </w:rPr>
        <w:t xml:space="preserve">: gửi email kèm nội dung HTML, dùng cấu hình </w:t>
      </w:r>
      <w:r>
        <w:rPr>
          <w:rFonts w:ascii="Consolas" w:hAnsi="Consolas" w:eastAsia="Consolas"/>
          <w:color w:val="C7254E"/>
          <w:sz w:val="22"/>
        </w:rPr>
        <w:t>SMTP_HOST/PORT/USERNAME/PASSWORD</w:t>
      </w:r>
      <w:r>
        <w:rPr>
          <w:rFonts w:ascii="Times New Roman" w:hAnsi="Times New Roman" w:eastAsia="Times New Roman"/>
          <w:b w:val="0"/>
          <w:sz w:val="23"/>
        </w:rPr>
        <w:t xml:space="preserve"> trong </w:t>
      </w:r>
      <w:r>
        <w:rPr>
          <w:rFonts w:ascii="Consolas" w:hAnsi="Consolas" w:eastAsia="Consolas"/>
          <w:color w:val="C7254E"/>
          <w:sz w:val="22"/>
        </w:rPr>
        <w:t>.env</w:t>
      </w:r>
      <w:r>
        <w:rPr>
          <w:rFonts w:ascii="Times New Roman" w:hAnsi="Times New Roman" w:eastAsia="Times New Roman"/>
          <w:b w:val="0"/>
          <w:sz w:val="23"/>
        </w:rPr>
        <w:t>.</w:t>
      </w:r>
    </w:p>
    <w:p>
      <w:pPr>
        <w:pStyle w:val="Heading3"/>
        <w:spacing w:before="200" w:after="120"/>
      </w:pPr>
      <w:r>
        <w:rPr>
          <w:rFonts w:ascii="Times New Roman" w:hAnsi="Times New Roman" w:eastAsia="Times New Roman"/>
          <w:b/>
          <w:color w:val="1F3A5F"/>
          <w:sz w:val="26"/>
        </w:rPr>
        <w:t>6.10. Luồng hoạt động điển hình (end-to-end)</w:t>
      </w:r>
    </w:p>
    <w:p>
      <w:pPr>
        <w:pStyle w:val="ListNumber"/>
        <w:spacing w:after="60"/>
      </w:pPr>
      <w:r>
        <w:rPr>
          <w:rFonts w:ascii="Times New Roman" w:hAnsi="Times New Roman" w:eastAsia="Times New Roman"/>
          <w:b w:val="0"/>
          <w:sz w:val="23"/>
        </w:rPr>
        <w:t xml:space="preserve">User đăng nhập vào frontend, trình duyệt xin quyền nhận thông báo và lấy </w:t>
      </w:r>
      <w:r>
        <w:rPr>
          <w:rFonts w:ascii="Consolas" w:hAnsi="Consolas" w:eastAsia="Consolas"/>
          <w:color w:val="C7254E"/>
          <w:sz w:val="22"/>
        </w:rPr>
        <w:t>fcm_token</w:t>
      </w:r>
      <w:r>
        <w:rPr>
          <w:rFonts w:ascii="Times New Roman" w:hAnsi="Times New Roman" w:eastAsia="Times New Roman"/>
          <w:b w:val="0"/>
          <w:sz w:val="23"/>
        </w:rPr>
        <w:t xml:space="preserve"> từ Firebase JS SDK.</w:t>
      </w:r>
    </w:p>
    <w:p>
      <w:pPr>
        <w:pStyle w:val="ListNumber"/>
        <w:spacing w:after="60"/>
      </w:pPr>
      <w:r>
        <w:rPr>
          <w:rFonts w:ascii="Times New Roman" w:hAnsi="Times New Roman" w:eastAsia="Times New Roman"/>
          <w:b w:val="0"/>
          <w:sz w:val="23"/>
        </w:rPr>
        <w:t xml:space="preserve">Frontend gọi </w:t>
      </w:r>
      <w:r>
        <w:rPr>
          <w:rFonts w:ascii="Consolas" w:hAnsi="Consolas" w:eastAsia="Consolas"/>
          <w:color w:val="C7254E"/>
          <w:sz w:val="22"/>
        </w:rPr>
        <w:t>POST /api/v1/notifications/register-token</w:t>
      </w:r>
      <w:r>
        <w:rPr>
          <w:rFonts w:ascii="Times New Roman" w:hAnsi="Times New Roman" w:eastAsia="Times New Roman"/>
          <w:b w:val="0"/>
          <w:sz w:val="23"/>
        </w:rPr>
        <w:t xml:space="preserve"> → backend upsert vào </w:t>
      </w:r>
      <w:r>
        <w:rPr>
          <w:rFonts w:ascii="Consolas" w:hAnsi="Consolas" w:eastAsia="Consolas"/>
          <w:color w:val="C7254E"/>
          <w:sz w:val="22"/>
        </w:rPr>
        <w:t>reference.user_devices</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Một sự kiện nghiệp vụ xảy ra (ví dụ: Data Entry bấm "Nộp để kiểm duyệt") → endpoint tương ứng xử lý transaction chính, </w:t>
      </w:r>
      <w:r>
        <w:rPr>
          <w:rFonts w:ascii="Consolas" w:hAnsi="Consolas" w:eastAsia="Consolas"/>
          <w:color w:val="C7254E"/>
          <w:sz w:val="22"/>
        </w:rPr>
        <w:t>commit()</w:t>
      </w:r>
      <w:r>
        <w:rPr>
          <w:rFonts w:ascii="Times New Roman" w:hAnsi="Times New Roman" w:eastAsia="Times New Roman"/>
          <w:b w:val="0"/>
          <w:sz w:val="23"/>
        </w:rPr>
        <w:t xml:space="preserve">, rồi </w:t>
      </w:r>
      <w:r>
        <w:rPr>
          <w:rFonts w:ascii="Consolas" w:hAnsi="Consolas" w:eastAsia="Consolas"/>
          <w:color w:val="C7254E"/>
          <w:sz w:val="22"/>
        </w:rPr>
        <w:t>background_tasks.add_task(...)</w:t>
      </w:r>
      <w:r>
        <w:rPr>
          <w:rFonts w:ascii="Times New Roman" w:hAnsi="Times New Roman" w:eastAsia="Times New Roman"/>
          <w:b w:val="0"/>
          <w:sz w:val="23"/>
        </w:rPr>
        <w:t xml:space="preserve"> lên lịch gửi thông báo.</w:t>
      </w:r>
    </w:p>
    <w:p>
      <w:pPr>
        <w:pStyle w:val="ListNumber"/>
        <w:spacing w:after="60"/>
      </w:pPr>
      <w:r>
        <w:rPr>
          <w:rFonts w:ascii="Times New Roman" w:hAnsi="Times New Roman" w:eastAsia="Times New Roman"/>
          <w:b w:val="0"/>
          <w:sz w:val="23"/>
        </w:rPr>
        <w:t>Sau khi response trả về client, FastAPI chạy hàm nền (</w:t>
      </w:r>
      <w:r>
        <w:rPr>
          <w:rFonts w:ascii="Consolas" w:hAnsi="Consolas" w:eastAsia="Consolas"/>
          <w:color w:val="C7254E"/>
          <w:sz w:val="22"/>
        </w:rPr>
        <w:t>notify_reviewers_background</w:t>
      </w:r>
      <w:r>
        <w:rPr>
          <w:rFonts w:ascii="Times New Roman" w:hAnsi="Times New Roman" w:eastAsia="Times New Roman"/>
          <w:b w:val="0"/>
          <w:sz w:val="23"/>
        </w:rPr>
        <w:t xml:space="preserve">/...) trong </w:t>
      </w:r>
      <w:r>
        <w:rPr>
          <w:rFonts w:ascii="Times New Roman" w:hAnsi="Times New Roman" w:eastAsia="Times New Roman"/>
          <w:b/>
          <w:sz w:val="23"/>
        </w:rPr>
        <w:t>session DB mới</w:t>
      </w:r>
      <w:r>
        <w:rPr>
          <w:rFonts w:ascii="Times New Roman" w:hAnsi="Times New Roman" w:eastAsia="Times New Roman"/>
          <w:b w:val="0"/>
          <w:sz w:val="23"/>
        </w:rPr>
        <w:t>:</w:t>
      </w:r>
    </w:p>
    <w:p>
      <w:pPr>
        <w:spacing w:after="120" w:line="276" w:lineRule="auto"/>
      </w:pPr>
      <w:r>
        <w:rPr>
          <w:rFonts w:ascii="Times New Roman" w:hAnsi="Times New Roman" w:eastAsia="Times New Roman"/>
          <w:b w:val="0"/>
          <w:sz w:val="23"/>
        </w:rPr>
        <w:t xml:space="preserve">a. Gọi </w:t>
      </w:r>
      <w:r>
        <w:rPr>
          <w:rFonts w:ascii="Consolas" w:hAnsi="Consolas" w:eastAsia="Consolas"/>
          <w:color w:val="C7254E"/>
          <w:sz w:val="22"/>
        </w:rPr>
        <w:t>notify_role</w:t>
      </w:r>
      <w:r>
        <w:rPr>
          <w:rFonts w:ascii="Times New Roman" w:hAnsi="Times New Roman" w:eastAsia="Times New Roman"/>
          <w:b w:val="0"/>
          <w:sz w:val="23"/>
        </w:rPr>
        <w:t>/</w:t>
      </w:r>
      <w:r>
        <w:rPr>
          <w:rFonts w:ascii="Consolas" w:hAnsi="Consolas" w:eastAsia="Consolas"/>
          <w:color w:val="C7254E"/>
          <w:sz w:val="22"/>
        </w:rPr>
        <w:t>notify_user</w:t>
      </w:r>
      <w:r>
        <w:rPr>
          <w:rFonts w:ascii="Times New Roman" w:hAnsi="Times New Roman" w:eastAsia="Times New Roman"/>
          <w:b w:val="0"/>
          <w:sz w:val="23"/>
        </w:rPr>
        <w:t xml:space="preserve"> → với mỗi người nhận: gửi email (SMTP) + ghi 1 bản ghi </w:t>
      </w:r>
      <w:r>
        <w:rPr>
          <w:rFonts w:ascii="Consolas" w:hAnsi="Consolas" w:eastAsia="Consolas"/>
          <w:color w:val="C7254E"/>
          <w:sz w:val="22"/>
        </w:rPr>
        <w:t>reference.notifications</w:t>
      </w:r>
      <w:r>
        <w:rPr>
          <w:rFonts w:ascii="Times New Roman" w:hAnsi="Times New Roman" w:eastAsia="Times New Roman"/>
          <w:b w:val="0"/>
          <w:sz w:val="23"/>
        </w:rPr>
        <w:t xml:space="preserve"> và N bản ghi </w:t>
      </w:r>
      <w:r>
        <w:rPr>
          <w:rFonts w:ascii="Consolas" w:hAnsi="Consolas" w:eastAsia="Consolas"/>
          <w:color w:val="C7254E"/>
          <w:sz w:val="22"/>
        </w:rPr>
        <w:t>reference.user_notifications</w:t>
      </w:r>
      <w:r>
        <w:rPr>
          <w:rFonts w:ascii="Times New Roman" w:hAnsi="Times New Roman" w:eastAsia="Times New Roman"/>
          <w:b w:val="0"/>
          <w:sz w:val="23"/>
        </w:rPr>
        <w:t xml:space="preserve"> (N = số người nhận), rồi </w:t>
      </w:r>
      <w:r>
        <w:rPr>
          <w:rFonts w:ascii="Consolas" w:hAnsi="Consolas" w:eastAsia="Consolas"/>
          <w:color w:val="C7254E"/>
          <w:sz w:val="22"/>
        </w:rPr>
        <w:t>commit()</w:t>
      </w:r>
      <w:r>
        <w:rPr>
          <w:rFonts w:ascii="Times New Roman" w:hAnsi="Times New Roman" w:eastAsia="Times New Roman"/>
          <w:b w:val="0"/>
          <w:sz w:val="23"/>
        </w:rPr>
        <w:t xml:space="preserve">. b. Gọi </w:t>
      </w:r>
      <w:r>
        <w:rPr>
          <w:rFonts w:ascii="Consolas" w:hAnsi="Consolas" w:eastAsia="Consolas"/>
          <w:color w:val="C7254E"/>
          <w:sz w:val="22"/>
        </w:rPr>
        <w:t>push_to_roles</w:t>
      </w:r>
      <w:r>
        <w:rPr>
          <w:rFonts w:ascii="Times New Roman" w:hAnsi="Times New Roman" w:eastAsia="Times New Roman"/>
          <w:b w:val="0"/>
          <w:sz w:val="23"/>
        </w:rPr>
        <w:t>/</w:t>
      </w:r>
      <w:r>
        <w:rPr>
          <w:rFonts w:ascii="Consolas" w:hAnsi="Consolas" w:eastAsia="Consolas"/>
          <w:color w:val="C7254E"/>
          <w:sz w:val="22"/>
        </w:rPr>
        <w:t>push_to_users</w:t>
      </w:r>
      <w:r>
        <w:rPr>
          <w:rFonts w:ascii="Times New Roman" w:hAnsi="Times New Roman" w:eastAsia="Times New Roman"/>
          <w:b w:val="0"/>
          <w:sz w:val="23"/>
        </w:rPr>
        <w:t xml:space="preserve"> → tra </w:t>
      </w:r>
      <w:r>
        <w:rPr>
          <w:rFonts w:ascii="Consolas" w:hAnsi="Consolas" w:eastAsia="Consolas"/>
          <w:color w:val="C7254E"/>
          <w:sz w:val="22"/>
        </w:rPr>
        <w:t>user_devices</w:t>
      </w:r>
      <w:r>
        <w:rPr>
          <w:rFonts w:ascii="Times New Roman" w:hAnsi="Times New Roman" w:eastAsia="Times New Roman"/>
          <w:b w:val="0"/>
          <w:sz w:val="23"/>
        </w:rPr>
        <w:t xml:space="preserve"> lấy toàn bộ </w:t>
      </w:r>
      <w:r>
        <w:rPr>
          <w:rFonts w:ascii="Consolas" w:hAnsi="Consolas" w:eastAsia="Consolas"/>
          <w:color w:val="C7254E"/>
          <w:sz w:val="22"/>
        </w:rPr>
        <w:t>fcm_token</w:t>
      </w:r>
      <w:r>
        <w:rPr>
          <w:rFonts w:ascii="Times New Roman" w:hAnsi="Times New Roman" w:eastAsia="Times New Roman"/>
          <w:b w:val="0"/>
          <w:sz w:val="23"/>
        </w:rPr>
        <w:t xml:space="preserve"> liên quan → gọi </w:t>
      </w:r>
      <w:r>
        <w:rPr>
          <w:rFonts w:ascii="Consolas" w:hAnsi="Consolas" w:eastAsia="Consolas"/>
          <w:color w:val="C7254E"/>
          <w:sz w:val="22"/>
        </w:rPr>
        <w:t>fcm_service.send(...)</w:t>
      </w:r>
      <w:r>
        <w:rPr>
          <w:rFonts w:ascii="Times New Roman" w:hAnsi="Times New Roman" w:eastAsia="Times New Roman"/>
          <w:b w:val="0"/>
          <w:sz w:val="23"/>
        </w:rPr>
        <w:t xml:space="preserve"> → Firebase đẩy push xuống các thiết bị đang online.</w:t>
      </w:r>
    </w:p>
    <w:p>
      <w:pPr>
        <w:pStyle w:val="ListNumber"/>
        <w:spacing w:after="60"/>
      </w:pPr>
      <w:r>
        <w:rPr>
          <w:rFonts w:ascii="Times New Roman" w:hAnsi="Times New Roman" w:eastAsia="Times New Roman"/>
          <w:b w:val="0"/>
          <w:sz w:val="23"/>
        </w:rPr>
        <w:t>Thiết bị nhận push notification (hiển thị native notification của trình duyệt/OS) và/hoặc email trong hộp thư.</w:t>
      </w:r>
    </w:p>
    <w:p>
      <w:pPr>
        <w:pStyle w:val="ListNumber"/>
        <w:spacing w:after="60"/>
      </w:pPr>
      <w:r>
        <w:rPr>
          <w:rFonts w:ascii="Times New Roman" w:hAnsi="Times New Roman" w:eastAsia="Times New Roman"/>
          <w:b w:val="0"/>
          <w:sz w:val="23"/>
        </w:rPr>
        <w:t xml:space="preserve">User mở ứng dụng, frontend gọi </w:t>
      </w:r>
      <w:r>
        <w:rPr>
          <w:rFonts w:ascii="Consolas" w:hAnsi="Consolas" w:eastAsia="Consolas"/>
          <w:color w:val="C7254E"/>
          <w:sz w:val="22"/>
        </w:rPr>
        <w:t>GET /api/v1/notifications</w:t>
      </w:r>
      <w:r>
        <w:rPr>
          <w:rFonts w:ascii="Times New Roman" w:hAnsi="Times New Roman" w:eastAsia="Times New Roman"/>
          <w:b w:val="0"/>
          <w:sz w:val="23"/>
        </w:rPr>
        <w:t xml:space="preserve"> để tải danh sách (chuông thông báo), hiển thị số chưa đọc dựa trên </w:t>
      </w:r>
      <w:r>
        <w:rPr>
          <w:rFonts w:ascii="Consolas" w:hAnsi="Consolas" w:eastAsia="Consolas"/>
          <w:color w:val="C7254E"/>
          <w:sz w:val="22"/>
        </w:rPr>
        <w:t>read_at IS NULL</w:t>
      </w:r>
      <w:r>
        <w:rPr>
          <w:rFonts w:ascii="Times New Roman" w:hAnsi="Times New Roman" w:eastAsia="Times New Roman"/>
          <w:b w:val="0"/>
          <w:sz w:val="23"/>
        </w:rPr>
        <w:t>.</w:t>
      </w:r>
    </w:p>
    <w:p>
      <w:pPr>
        <w:pStyle w:val="ListNumber"/>
        <w:spacing w:after="60"/>
      </w:pPr>
      <w:r>
        <w:rPr>
          <w:rFonts w:ascii="Times New Roman" w:hAnsi="Times New Roman" w:eastAsia="Times New Roman"/>
          <w:b w:val="0"/>
          <w:sz w:val="23"/>
        </w:rPr>
        <w:t xml:space="preserve">User bấm vào một thông báo → frontend điều hướng theo </w:t>
      </w:r>
      <w:r>
        <w:rPr>
          <w:rFonts w:ascii="Consolas" w:hAnsi="Consolas" w:eastAsia="Consolas"/>
          <w:color w:val="C7254E"/>
          <w:sz w:val="22"/>
        </w:rPr>
        <w:t>target_url</w:t>
      </w:r>
      <w:r>
        <w:rPr>
          <w:rFonts w:ascii="Times New Roman" w:hAnsi="Times New Roman" w:eastAsia="Times New Roman"/>
          <w:b w:val="0"/>
          <w:sz w:val="23"/>
        </w:rPr>
        <w:t>/</w:t>
      </w:r>
      <w:r>
        <w:rPr>
          <w:rFonts w:ascii="Consolas" w:hAnsi="Consolas" w:eastAsia="Consolas"/>
          <w:color w:val="C7254E"/>
          <w:sz w:val="22"/>
        </w:rPr>
        <w:t>action_url</w:t>
      </w:r>
      <w:r>
        <w:rPr>
          <w:rFonts w:ascii="Times New Roman" w:hAnsi="Times New Roman" w:eastAsia="Times New Roman"/>
          <w:b w:val="0"/>
          <w:sz w:val="23"/>
        </w:rPr>
        <w:t xml:space="preserve"> và gọi </w:t>
      </w:r>
      <w:r>
        <w:rPr>
          <w:rFonts w:ascii="Consolas" w:hAnsi="Consolas" w:eastAsia="Consolas"/>
          <w:color w:val="C7254E"/>
          <w:sz w:val="22"/>
        </w:rPr>
        <w:t>POST /api/v1/notifications/{id}/read</w:t>
      </w:r>
      <w:r>
        <w:rPr>
          <w:rFonts w:ascii="Times New Roman" w:hAnsi="Times New Roman" w:eastAsia="Times New Roman"/>
          <w:b w:val="0"/>
          <w:sz w:val="23"/>
        </w:rPr>
        <w:t xml:space="preserve"> để đánh dấu đã đọc.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